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民生e网通「群众留言板」采集程序 — 技术方案报告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目标站点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中国宁波网 民生e点通 · 天一论坛 › </w:t>
            </w:r>
            <w:r>
              <w:rPr>
                <w:rFonts w:ascii="Times New Roman" w:hAnsi="Times New Roman" w:eastAsia="宋体"/>
                <w:b/>
                <w:sz w:val="20"/>
              </w:rPr>
              <w:t>群众留言板</w:t>
            </w:r>
            <w:r>
              <w:rPr>
                <w:rFonts w:ascii="Times New Roman" w:hAnsi="Times New Roman" w:eastAsia="宋体"/>
                <w:b w:val="0"/>
                <w:sz w:val="20"/>
              </w:rPr>
              <w:t>（fid=1176）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 URL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https://bbs.cnnb.com.cn/forum.php?mod=forumdisplay&amp;fid=1176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参考工程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https://github.com/CoolCoolC666/cacx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（网信办公开语料采集/检索/分析工具）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本项目定位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独立项目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，代码与数据全部落在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2-作业/02 民生e网通/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，不改动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01 网信办…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下的 cacx 工程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报告版本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v1.0（2026-10-22）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实测时点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 11:00–12:00（北京时间）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证据脚本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_tools/probe_evidence.py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（可复算，命令见附录 A）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本报告的所有实测数字均标注采集时点。站点数据每日增长，凡「会自己变的数」（帖文总量、当日新增数、 部门在线数）在本文中一律以「采集时点实测 + 运行时以接口返回为准」的方式表述，不写死。 历史结构性事实（Discuz 版本、500 页硬顶、正文走 AJAX 加载）可以钉死。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0. 结论摘要</w:t>
      </w:r>
    </w:p>
    <w:p>
      <w:r>
        <w:rPr>
          <w:rFonts w:ascii="Times New Roman" w:hAnsi="Times New Roman" w:eastAsia="宋体"/>
          <w:b/>
          <w:sz w:val="22"/>
        </w:rPr>
        <w:t>先看这六条，其余章节是展开。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能做，而且完全不需要登录。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列表页、详情页、楼层正文三层，访客态（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discuz_uid=0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）全部 200 可取。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1/2/6/7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所谓"登录问题"是误判。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真正需要登录的只有"我要发帖"（我们不做）。而让人以为"要登录"的，是正文由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ajax_getpost.php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异步注入、首屏 HTML 里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#postmsg_&lt;pid&gt;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</w:t>
            </w:r>
            <w:r>
              <w:rPr>
                <w:rFonts w:ascii="Times New Roman" w:hAnsi="Times New Roman" w:eastAsia="宋体"/>
                <w:b/>
                <w:sz w:val="20"/>
              </w:rPr>
              <w:t>空容器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，页面还挂着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&lt;noscript&gt;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提示"您需要启用 JavaScript 才能查看帖子内容"。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有时效（&lt; 30 秒）。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token </w:t>
            </w:r>
            <w:r>
              <w:rPr>
                <w:rFonts w:ascii="Times New Roman" w:hAnsi="Times New Roman" w:eastAsia="宋体"/>
                <w:b/>
                <w:sz w:val="20"/>
              </w:rPr>
              <w:t>不</w:t>
            </w:r>
            <w:r>
              <w:rPr>
                <w:rFonts w:ascii="Times New Roman" w:hAnsi="Times New Roman" w:eastAsia="宋体"/>
                <w:b w:val="0"/>
                <w:sz w:val="20"/>
              </w:rPr>
              <w:t>绑定会话、</w:t>
            </w:r>
            <w:r>
              <w:rPr>
                <w:rFonts w:ascii="Times New Roman" w:hAnsi="Times New Roman" w:eastAsia="宋体"/>
                <w:b/>
                <w:sz w:val="20"/>
              </w:rPr>
              <w:t>不</w:t>
            </w:r>
            <w:r>
              <w:rPr>
                <w:rFonts w:ascii="Times New Roman" w:hAnsi="Times New Roman" w:eastAsia="宋体"/>
                <w:b w:val="0"/>
                <w:sz w:val="20"/>
              </w:rPr>
              <w:t>绑定 Cookie、可重复使用，但</w:t>
            </w:r>
            <w:r>
              <w:rPr>
                <w:rFonts w:ascii="Times New Roman" w:hAnsi="Times New Roman" w:eastAsia="宋体"/>
                <w:b/>
                <w:sz w:val="20"/>
              </w:rPr>
              <w:t>取到后必须立即用</w:t>
            </w:r>
            <w:r>
              <w:rPr>
                <w:rFonts w:ascii="Times New Roman" w:hAnsi="Times New Roman" w:eastAsia="宋体"/>
                <w:b w:val="0"/>
                <w:sz w:val="20"/>
              </w:rPr>
              <w:t>。解法就一句：取 token 与用 token 放进同一个请求序列，中间不做任何等待。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3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⚠️ 最危险的坑：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不参与校验，token 才是内容钥匙。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用 A 帖的 token 配 B 帖的 tid（甚至不存在的 tid），返回的仍是 </w:t>
            </w:r>
            <w:r>
              <w:rPr>
                <w:rFonts w:ascii="Times New Roman" w:hAnsi="Times New Roman" w:eastAsia="宋体"/>
                <w:b/>
                <w:sz w:val="20"/>
              </w:rPr>
              <w:t>A 帖的正文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不报错</w:t>
            </w:r>
            <w:r>
              <w:rPr>
                <w:rFonts w:ascii="Times New Roman" w:hAnsi="Times New Roman" w:eastAsia="宋体"/>
                <w:b w:val="0"/>
                <w:sz w:val="20"/>
              </w:rPr>
              <w:t>。串帖会静默发生、直接污染分析结论。</w:t>
            </w:r>
            <w:r>
              <w:rPr>
                <w:rFonts w:ascii="Times New Roman" w:hAnsi="Times New Roman" w:eastAsia="宋体"/>
                <w:b/>
                <w:sz w:val="20"/>
              </w:rPr>
              <w:t>必须用详情页的楼层 pid 集合做一致性校验</w:t>
            </w:r>
            <w:r>
              <w:rPr>
                <w:rFonts w:ascii="Times New Roman" w:hAnsi="Times New Roman" w:eastAsia="宋体"/>
                <w:b w:val="0"/>
                <w:sz w:val="20"/>
              </w:rPr>
              <w:t>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§3.5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cacx 可参考，但不能直接套用。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Fetcher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html_to_text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decode_response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等基建可直接抄；</w:t>
            </w:r>
            <w:r>
              <w:rPr>
                <w:rFonts w:ascii="Times New Roman" w:hAnsi="Times New Roman" w:eastAsia="宋体"/>
                <w:b/>
                <w:sz w:val="20"/>
              </w:rPr>
              <w:t>通用采集器（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rules.py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规则推断）在这站必然失败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，因为它从 HTML 找正文，而正文根本不在 HTML 里。必须另写站点专用采集器。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本项目应做成独立包，但设计对齐 cacx 协议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，保留将来合并回 cacx 的可能。规模上：全量 ≈ 500 页列表（5 万条级）+ 按需详情页。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§5、§6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建议的下一步</w:t>
      </w:r>
      <w:r>
        <w:rPr>
          <w:rFonts w:ascii="Times New Roman" w:hAnsi="Times New Roman" w:eastAsia="宋体"/>
          <w:b w:val="0"/>
          <w:sz w:val="22"/>
        </w:rPr>
        <w:t>（按优先级）：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先跑 </w:t>
      </w:r>
      <w:r>
        <w:rPr>
          <w:rFonts w:ascii="Consolas" w:hAnsi="Consolas" w:eastAsia="宋体"/>
          <w:b w:val="0"/>
          <w:color w:val="A31D1D"/>
          <w:sz w:val="21"/>
        </w:rPr>
        <w:t>_tools/probe_evidence.py</w:t>
      </w:r>
      <w:r>
        <w:rPr>
          <w:rFonts w:ascii="Times New Roman" w:hAnsi="Times New Roman" w:eastAsia="宋体"/>
          <w:b w:val="0"/>
          <w:sz w:val="22"/>
        </w:rPr>
        <w:t xml:space="preserve"> 复核本报告结论（约 2 分钟，零依赖）；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按 §5.4 的"两阶段采集"落地：先扫完 500 页列表拿全量元数据（500 个请求，约 12 分钟），</w:t>
      </w:r>
    </w:p>
    <w:p>
      <w:r>
        <w:rPr>
          <w:rFonts w:ascii="Times New Roman" w:hAnsi="Times New Roman" w:eastAsia="宋体"/>
          <w:b w:val="0"/>
          <w:sz w:val="22"/>
        </w:rPr>
        <w:t>用这份元数据确定分析口径（时间窗、是否只要有回复的帖、要不要图片附件）；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再按需补详情页正文 —— 这是唯一的大头请求量，务必等口径定了再放；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写正文抓取时第一件事就是实现 pid 一致性校验</w:t>
      </w:r>
      <w:r>
        <w:rPr>
          <w:rFonts w:ascii="Times New Roman" w:hAnsi="Times New Roman" w:eastAsia="宋体"/>
          <w:b w:val="0"/>
          <w:sz w:val="22"/>
        </w:rPr>
        <w:t>（§3.5），否则串帖无从察觉。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1. 目标站点技术画像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论坛程序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Discuz! X3.5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&lt;meta name="generator" content="Discuz! X3.5" /&gt;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中国宁波网 民生e点通 · 天一论坛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页面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&lt;title&gt;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版块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群众留言板（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fid=1176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URL 参数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列表页单页条目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99 行 / 去重 tid 105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总页数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 页（站点硬顶）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totalpage="500"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；实测 page=501 起回绕到第 1 页（证据 5）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全局视图覆盖区间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末页最早 </w:t>
            </w:r>
            <w:r>
              <w:rPr>
                <w:rFonts w:ascii="Times New Roman" w:hAnsi="Times New Roman" w:eastAsia="宋体"/>
                <w:b/>
                <w:sz w:val="20"/>
              </w:rPr>
              <w:t>2025-11-19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（末页日期区间 2025-11-19 ~ 2026-01-08），约 5 万条。⚠ </w:t>
            </w:r>
            <w:r>
              <w:rPr>
                <w:rFonts w:ascii="Times New Roman" w:hAnsi="Times New Roman" w:eastAsia="宋体"/>
                <w:b/>
                <w:sz w:val="20"/>
              </w:rPr>
              <w:t>这是全局视图的边界，不是全站的边界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部门视图可触达至 2010-12（见 §8②）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5 /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访客（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discuz_uid = 0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1/2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反爬开关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attackevasive = 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（未开启）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 JS 变量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列表页体积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285 KB/页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1.2 页面架构：三层数据，三个不同入口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列表页  forum.php?mod=forumdisplay&amp;fid=1176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└─ 服务端渲染的 &lt;table&gt;，每行一个 &lt;tbody id="normalthread_{tid}"&gt;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含：标题 / 类别 / 受理状态 / 主办部门 / 留言箱 / 楼主 / 发帖时间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/ 回复数 / 浏览数 / 最后回复时间 / 最后回复方 / 有无图片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⇒ 绝大多数分析字段在「这里」就能拿全，不必进详情页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详情页  forum.php?mod=viewthread&amp;tid={tid}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⇒ 服务端渲染的壳：标题、楼主信息、受理流程时间线、附件图片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但正文位置是空的：&lt;span id="postmsg_{pid}"&gt;&lt;/span&gt;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楼层正文  ajax_getpost.php?token={token}&amp;tid={tid}&amp;src=pc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⇒ 真正的帖子正文与各部门回复，按 pid 分条返回 JSON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第 ③ 层的存在是站方（</w:t>
      </w:r>
      <w:r>
        <w:rPr>
          <w:rFonts w:ascii="Consolas" w:hAnsi="Consolas" w:eastAsia="宋体"/>
          <w:b w:val="0"/>
          <w:color w:val="A31D1D"/>
          <w:sz w:val="21"/>
        </w:rPr>
        <w:t>tyxg</w:t>
      </w:r>
      <w:r>
        <w:rPr>
          <w:rFonts w:ascii="Times New Roman" w:hAnsi="Times New Roman" w:eastAsia="宋体"/>
          <w:b w:val="0"/>
          <w:sz w:val="22"/>
        </w:rPr>
        <w:t xml:space="preserve"> 插件）刻意设计的：把正文从服务端渲染里摘出去走 AJAX， 降低被纯 HTTP 抓取直接拿走的概率。这是"看起来抓不到正文"的根因。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1.3 关键实现细节（踩过的坑，务必照抄）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细节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正文入口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https://bbs.cnnb.com.cn/ajax_getpost.php?token=..&amp;tid=..&amp;src=pc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{"code":1,"data":{"{pid}":"&lt;html&gt;"}}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为"数据不存在，请刷新整个页面重试。"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从哪来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 HTML 内联 JS：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jQuery.ajax({url:'ajax_getpost.php',data:{token:'&lt;32位hex&gt;',tid:'…',src:'pc'},…})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。正则取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token:'([0-9a-f]{16,})'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是内容的唯一钥匙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参数不参与内容选择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。实测：用 A 帖的 token 请求 B 帖、甚至请求一个不存在的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tid=9999999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，返回的都是 </w:t>
            </w:r>
            <w:r>
              <w:rPr>
                <w:rFonts w:ascii="Times New Roman" w:hAnsi="Times New Roman" w:eastAsia="宋体"/>
                <w:b/>
                <w:sz w:val="20"/>
              </w:rPr>
              <w:t>A 帖的楼层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不报错。详见 §3.5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时效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&lt; 30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（实测 0 秒可用、30 秒失效）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不绑定什么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不绑定会话、不绑定 Cookie（清空 Cookie 仍可用）、可重复使用（同一 token 连用 4 次均成功）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图片附件真实地址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zoomfile=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属性上，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src=</w:t>
            </w:r>
            <w:r>
              <w:rPr>
                <w:rFonts w:ascii="Times New Roman" w:hAnsi="Times New Roman" w:eastAsia="宋体"/>
                <w:b w:val="0"/>
                <w:sz w:val="20"/>
              </w:rPr>
              <w:t>。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src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是懒加载占位图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static/image/common/none.gif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详情页标题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&lt;span id="thread_subject"&gt;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&lt;h1 class="ts"&gt;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；另有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&lt;meta name="description"&gt;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含正文摘要，可作交叉校验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受理流程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详情页内联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&lt;ul&gt;&lt;li&gt;&lt;strong&gt;&amp;nbsp;已发帖&lt;/strong&gt;&lt;p&gt;2026-10-19&lt;i&gt;09:42:03&lt;/i&gt;&lt;/p&gt;…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，5 个节点：已发帖 → 已分类 → 已受理 → 预回复 → 已回复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手机版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&amp;mobile=2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参数可拿到更小的详情页（21 KB vs 123 KB），同样走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ajax_getpost.php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Times New Roman" w:hAnsi="Times New Roman" w:eastAsia="宋体"/>
                <w:b/>
                <w:sz w:val="20"/>
              </w:rPr>
              <w:t>但字段更少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，建议仍用 PC 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归档页是死路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/archiver/?tid-{tid}.html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 200、35 KB，看着像有戏，实为</w:t>
            </w:r>
            <w:r>
              <w:rPr>
                <w:rFonts w:ascii="Times New Roman" w:hAnsi="Times New Roman" w:eastAsia="宋体"/>
                <w:b/>
                <w:sz w:val="20"/>
              </w:rPr>
              <w:t>空壳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postmessage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t_f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postmsg</w:t>
            </w:r>
            <w:r>
              <w:rPr>
                <w:rFonts w:ascii="Times New Roman" w:hAnsi="Times New Roman" w:eastAsia="宋体"/>
                <w:b w:val="0"/>
                <w:sz w:val="20"/>
              </w:rPr>
              <w:t>、无任何 &gt;20 字的容器。</w:t>
            </w:r>
            <w:r>
              <w:rPr>
                <w:rFonts w:ascii="Times New Roman" w:hAnsi="Times New Roman" w:eastAsia="宋体"/>
                <w:b/>
                <w:sz w:val="20"/>
              </w:rPr>
              <w:t>不要在这上面浪费时间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（证据 4）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1.4 目录与筛选维度（分析用）</w:t>
      </w:r>
    </w:p>
    <w:p>
      <w:r>
        <w:rPr>
          <w:rFonts w:ascii="Times New Roman" w:hAnsi="Times New Roman" w:eastAsia="宋体"/>
          <w:b w:val="0"/>
          <w:sz w:val="22"/>
        </w:rPr>
        <w:t xml:space="preserve">站点自带一套结构化标签，采集时应全部带下来，它们是舆情分析的主坐标轴。 </w:t>
      </w:r>
      <w:r>
        <w:rPr>
          <w:rFonts w:ascii="Times New Roman" w:hAnsi="Times New Roman" w:eastAsia="宋体"/>
          <w:b/>
          <w:sz w:val="22"/>
        </w:rPr>
        <w:t>这些轴彼此不互斥</w:t>
      </w:r>
      <w:r>
        <w:rPr>
          <w:rFonts w:ascii="Times New Roman" w:hAnsi="Times New Roman" w:eastAsia="宋体"/>
          <w:b w:val="0"/>
          <w:sz w:val="22"/>
        </w:rPr>
        <w:t xml:space="preserve"> —— 一条留言同时落在好几条轴上。</w:t>
      </w:r>
    </w:p>
    <w:p>
      <w:r>
        <w:rPr>
          <w:rFonts w:ascii="Times New Roman" w:hAnsi="Times New Roman" w:eastAsia="宋体"/>
          <w:b/>
          <w:sz w:val="22"/>
        </w:rPr>
        <w:t>轴一：帖子类别</w:t>
      </w:r>
      <w:r>
        <w:rPr>
          <w:rFonts w:ascii="Times New Roman" w:hAnsi="Times New Roman" w:eastAsia="宋体"/>
          <w:b w:val="0"/>
          <w:sz w:val="22"/>
        </w:rPr>
        <w:t>（7 类）：投诉、建议、咨询、追问、求助、点赞、其他</w:t>
      </w:r>
    </w:p>
    <w:p>
      <w:r>
        <w:rPr>
          <w:rFonts w:ascii="Times New Roman" w:hAnsi="Times New Roman" w:eastAsia="宋体"/>
          <w:b/>
          <w:sz w:val="22"/>
        </w:rPr>
        <w:t>轴二：受理状态</w:t>
      </w:r>
      <w:r>
        <w:rPr>
          <w:rFonts w:ascii="Times New Roman" w:hAnsi="Times New Roman" w:eastAsia="宋体"/>
          <w:b w:val="0"/>
          <w:sz w:val="22"/>
        </w:rPr>
        <w:t>（3 类）：已受理、已回复、未受理</w:t>
      </w:r>
    </w:p>
    <w:p>
      <w:r>
        <w:rPr>
          <w:rFonts w:ascii="Times New Roman" w:hAnsi="Times New Roman" w:eastAsia="宋体"/>
          <w:b/>
          <w:sz w:val="22"/>
        </w:rPr>
        <w:t>轴三：主办部门</w:t>
      </w:r>
      <w:r>
        <w:rPr>
          <w:rFonts w:ascii="Times New Roman" w:hAnsi="Times New Roman" w:eastAsia="宋体"/>
          <w:b w:val="0"/>
          <w:sz w:val="22"/>
        </w:rPr>
        <w:t xml:space="preserve">（站点自称"107 家部门与企事业单位在线"）：列表页实际解析出 </w:t>
      </w:r>
      <w:r>
        <w:rPr>
          <w:rFonts w:ascii="Times New Roman" w:hAnsi="Times New Roman" w:eastAsia="宋体"/>
          <w:b/>
          <w:sz w:val="22"/>
        </w:rPr>
        <w:t xml:space="preserve">109 个 </w:t>
      </w:r>
      <w:r>
        <w:rPr>
          <w:rFonts w:ascii="Consolas" w:hAnsi="Consolas" w:eastAsia="宋体"/>
          <w:b/>
          <w:color w:val="A31D1D"/>
          <w:sz w:val="21"/>
        </w:rPr>
        <w:t>typeid</w:t>
      </w:r>
      <w:r>
        <w:rPr>
          <w:rFonts w:ascii="Times New Roman" w:hAnsi="Times New Roman" w:eastAsia="宋体"/>
          <w:b/>
          <w:sz w:val="22"/>
        </w:rPr>
        <w:t xml:space="preserve"> 映射</w:t>
      </w:r>
      <w:r>
        <w:rPr>
          <w:rFonts w:ascii="Times New Roman" w:hAnsi="Times New Roman" w:eastAsia="宋体"/>
          <w:b w:val="0"/>
          <w:sz w:val="22"/>
        </w:rPr>
        <w:t xml:space="preserve">， 按站方 5 个 tab 分成 </w:t>
      </w:r>
      <w:r>
        <w:rPr>
          <w:rFonts w:ascii="Times New Roman" w:hAnsi="Times New Roman" w:eastAsia="宋体"/>
          <w:b/>
          <w:sz w:val="22"/>
        </w:rPr>
        <w:t>4 个真实分组</w:t>
      </w:r>
      <w:r>
        <w:rPr>
          <w:rFonts w:ascii="Times New Roman" w:hAnsi="Times New Roman" w:eastAsia="宋体"/>
          <w:b w:val="0"/>
          <w:sz w:val="22"/>
        </w:rPr>
        <w:t>（tab1 是全集，不算分组）：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分组（tab）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成员数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举例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职能部门和群团组织（tab2）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市公安局 495、市住建局 511、市人社局 508、市交通运输局 499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区（县、市）及开发园区（tab3）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海曙区 736、江北区 727、鄞州区 737、北仑区 728、奉化区 731、镇海区 734、宁海县 732、象山县 730、余姚市 733、慈溪市 735 + 开发区管委会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民生企事业单位（tab4）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宁波银行、市轨道交通集团、市综合枢纽建设中心、宁波公交集团 1117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其他（tab5）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含「综合」512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~~107 家部门与企事业单位在线（tab1）~~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全集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，不是分组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一个部门可同时属于多个分组（「综合」512 四个分组都有），所以分组是</w:t>
      </w:r>
      <w:r>
        <w:rPr>
          <w:rFonts w:ascii="Times New Roman" w:hAnsi="Times New Roman" w:eastAsia="宋体"/>
          <w:b/>
          <w:sz w:val="22"/>
        </w:rPr>
        <w:t>集合</w:t>
      </w:r>
      <w:r>
        <w:rPr>
          <w:rFonts w:ascii="Times New Roman" w:hAnsi="Times New Roman" w:eastAsia="宋体"/>
          <w:b w:val="0"/>
          <w:sz w:val="22"/>
        </w:rPr>
        <w:t>不是单值。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目录完整性核查：这 5 个 tab 到底有没有漏？（专门复核）</w:t>
      </w:r>
    </w:p>
    <w:p>
      <w:r>
        <w:rPr>
          <w:rFonts w:ascii="Times New Roman" w:hAnsi="Times New Roman" w:eastAsia="宋体"/>
          <w:b w:val="0"/>
          <w:sz w:val="22"/>
        </w:rPr>
        <w:t>"站方自称 107 家、我们解析出 109 个"——</w:t>
      </w:r>
      <w:r>
        <w:rPr>
          <w:rFonts w:ascii="Times New Roman" w:hAnsi="Times New Roman" w:eastAsia="宋体"/>
          <w:b/>
          <w:sz w:val="22"/>
        </w:rPr>
        <w:t>差的 2 个到底在哪</w:t>
      </w:r>
      <w:r>
        <w:rPr>
          <w:rFonts w:ascii="Times New Roman" w:hAnsi="Times New Roman" w:eastAsia="宋体"/>
          <w:b w:val="0"/>
          <w:sz w:val="22"/>
        </w:rPr>
        <w:t>，是本项目一个必须交代清楚的问题。 为此做了四项独立核查（证据 10）：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核查项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5 个 tab 的成员集合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逐个 pane 抽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a[href*=typeid=]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tab1 </w:t>
            </w:r>
            <w:r>
              <w:rPr>
                <w:rFonts w:ascii="Times New Roman" w:hAnsi="Times New Roman" w:eastAsia="宋体"/>
                <w:b/>
                <w:sz w:val="20"/>
              </w:rPr>
              <w:t>109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tab2 64 / tab3 14 / tab4 25 / tab5 10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 tab1 与 tab2..5 的并集是否相等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集合求交/求差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完全相等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：交集 109，只在任一方的 </w:t>
            </w:r>
            <w:r>
              <w:rPr>
                <w:rFonts w:ascii="Times New Roman" w:hAnsi="Times New Roman" w:eastAsia="宋体"/>
                <w:b/>
                <w:sz w:val="20"/>
              </w:rPr>
              <w:t>0 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 有没有"渲染了但隐藏"的条目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display:none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隐藏 class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tab2–5 整体是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display:none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（前端切页），</w:t>
            </w:r>
            <w:r>
              <w:rPr>
                <w:rFonts w:ascii="Times New Roman" w:hAnsi="Times New Roman" w:eastAsia="宋体"/>
                <w:b/>
                <w:sz w:val="20"/>
              </w:rPr>
              <w:t>每个 pane 内隐藏条目 = 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 整页还有没有第 3 份名单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typeid=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去重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整页 446 处引用、去重 </w:t>
            </w:r>
            <w:r>
              <w:rPr>
                <w:rFonts w:ascii="Times New Roman" w:hAnsi="Times New Roman" w:eastAsia="宋体"/>
                <w:b/>
                <w:sz w:val="20"/>
              </w:rPr>
              <w:t>109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#rankingwz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内 222 处、去重也是 </w:t>
            </w:r>
            <w:r>
              <w:rPr>
                <w:rFonts w:ascii="Times New Roman" w:hAnsi="Times New Roman" w:eastAsia="宋体"/>
                <w:b/>
                <w:sz w:val="20"/>
              </w:rPr>
              <w:t>109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另外查了</w:t>
      </w:r>
      <w:r>
        <w:rPr>
          <w:rFonts w:ascii="Times New Roman" w:hAnsi="Times New Roman" w:eastAsia="宋体"/>
          <w:b/>
          <w:sz w:val="22"/>
        </w:rPr>
        <w:t>页面上存在的第二份部门目录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ul#thread_types</w:t>
      </w:r>
      <w:r>
        <w:rPr>
          <w:rFonts w:ascii="Times New Roman" w:hAnsi="Times New Roman" w:eastAsia="宋体"/>
          <w:b w:val="0"/>
          <w:sz w:val="22"/>
        </w:rPr>
        <w:t xml:space="preserve">（Discuz 经典"按部门筛选"列表， 带留言数、默认 </w:t>
      </w:r>
      <w:r>
        <w:rPr>
          <w:rFonts w:ascii="Consolas" w:hAnsi="Consolas" w:eastAsia="宋体"/>
          <w:b w:val="0"/>
          <w:color w:val="A31D1D"/>
          <w:sz w:val="21"/>
        </w:rPr>
        <w:t>display:none</w:t>
      </w:r>
      <w:r>
        <w:rPr>
          <w:rFonts w:ascii="Times New Roman" w:hAnsi="Times New Roman" w:eastAsia="宋体"/>
          <w:b w:val="0"/>
          <w:sz w:val="22"/>
        </w:rPr>
        <w:t>）：</w:t>
      </w:r>
      <w:r>
        <w:rPr>
          <w:rFonts w:ascii="Times New Roman" w:hAnsi="Times New Roman" w:eastAsia="宋体"/>
          <w:b/>
          <w:sz w:val="22"/>
        </w:rPr>
        <w:t>也是 109 个，与 5 个 tab 的集合完全相同</w:t>
      </w:r>
      <w:r>
        <w:rPr>
          <w:rFonts w:ascii="Times New Roman" w:hAnsi="Times New Roman" w:eastAsia="宋体"/>
          <w:b w:val="0"/>
          <w:sz w:val="22"/>
        </w:rPr>
        <w:t>。 还查了右上角的部门搜索框 —— 它是</w:t>
      </w:r>
      <w:r>
        <w:rPr>
          <w:rFonts w:ascii="Times New Roman" w:hAnsi="Times New Roman" w:eastAsia="宋体"/>
          <w:b/>
          <w:sz w:val="22"/>
        </w:rPr>
        <w:t>纯前端</w:t>
      </w:r>
      <w:r>
        <w:rPr>
          <w:rFonts w:ascii="Times New Roman" w:hAnsi="Times New Roman" w:eastAsia="宋体"/>
          <w:b w:val="0"/>
          <w:sz w:val="22"/>
        </w:rPr>
        <w:t>过滤 （</w:t>
      </w:r>
      <w:r>
        <w:rPr>
          <w:rFonts w:ascii="Consolas" w:hAnsi="Consolas" w:eastAsia="宋体"/>
          <w:b w:val="0"/>
          <w:color w:val="A31D1D"/>
          <w:sz w:val="21"/>
        </w:rPr>
        <w:t>jQuery("#listranking1 a")</w:t>
      </w:r>
      <w:r>
        <w:rPr>
          <w:rFonts w:ascii="Times New Roman" w:hAnsi="Times New Roman" w:eastAsia="宋体"/>
          <w:b w:val="0"/>
          <w:sz w:val="22"/>
        </w:rPr>
        <w:t xml:space="preserve"> 逐条 </w:t>
      </w:r>
      <w:r>
        <w:rPr>
          <w:rFonts w:ascii="Consolas" w:hAnsi="Consolas" w:eastAsia="宋体"/>
          <w:b w:val="0"/>
          <w:color w:val="A31D1D"/>
          <w:sz w:val="21"/>
        </w:rPr>
        <w:t>matchPinyin</w:t>
      </w:r>
      <w:r>
        <w:rPr>
          <w:rFonts w:ascii="Times New Roman" w:hAnsi="Times New Roman" w:eastAsia="宋体"/>
          <w:b w:val="0"/>
          <w:sz w:val="22"/>
        </w:rPr>
        <w:t>），</w:t>
      </w:r>
      <w:r>
        <w:rPr>
          <w:rFonts w:ascii="Times New Roman" w:hAnsi="Times New Roman" w:eastAsia="宋体"/>
          <w:b/>
          <w:sz w:val="22"/>
        </w:rPr>
        <w:t>数据源就是那 109 个链接本身</w:t>
      </w:r>
      <w:r>
        <w:rPr>
          <w:rFonts w:ascii="Times New Roman" w:hAnsi="Times New Roman" w:eastAsia="宋体"/>
          <w:b w:val="0"/>
          <w:sz w:val="22"/>
        </w:rPr>
        <w:t>， 不存在第三份更大的名单。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结论：程序一个部门都没漏。109 是站方目录的真实规模。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"107" 只是 tab1 标题里的一句</w:t>
      </w:r>
      <w:r>
        <w:rPr>
          <w:rFonts w:ascii="Times New Roman" w:hAnsi="Times New Roman" w:eastAsia="宋体"/>
          <w:b/>
          <w:color w:val="3A3A3A"/>
          <w:sz w:val="21"/>
        </w:rPr>
        <w:t>写死的文字</w:t>
      </w:r>
      <w:r>
        <w:rPr>
          <w:rFonts w:ascii="Times New Roman" w:hAnsi="Times New Roman" w:eastAsia="宋体"/>
          <w:b w:val="0"/>
          <w:color w:val="3A3A3A"/>
          <w:sz w:val="21"/>
        </w:rPr>
        <w:t>——全页搜索 "107" 只在标题处出现， 另外两处 107 是帖子里的无关数字。</w:t>
      </w:r>
    </w:p>
    <w:p>
      <w:r>
        <w:rPr>
          <w:rFonts w:ascii="Times New Roman" w:hAnsi="Times New Roman" w:eastAsia="宋体"/>
          <w:b/>
          <w:sz w:val="22"/>
        </w:rPr>
        <w:t>那多出来的 2 个是谁？</w:t>
      </w:r>
      <w:r>
        <w:rPr>
          <w:rFonts w:ascii="Times New Roman" w:hAnsi="Times New Roman" w:eastAsia="宋体"/>
          <w:b w:val="0"/>
          <w:sz w:val="22"/>
        </w:rPr>
        <w:t>（高置信推断，非站方公开说明）</w:t>
      </w:r>
    </w:p>
    <w:p>
      <w:r>
        <w:rPr>
          <w:rFonts w:ascii="Times New Roman" w:hAnsi="Times New Roman" w:eastAsia="宋体"/>
          <w:b w:val="0"/>
          <w:sz w:val="22"/>
        </w:rPr>
        <w:t>先验了一条假设并</w:t>
      </w:r>
      <w:r>
        <w:rPr>
          <w:rFonts w:ascii="Times New Roman" w:hAnsi="Times New Roman" w:eastAsia="宋体"/>
          <w:b/>
          <w:sz w:val="22"/>
        </w:rPr>
        <w:t>把它否掉</w:t>
      </w:r>
      <w:r>
        <w:rPr>
          <w:rFonts w:ascii="Times New Roman" w:hAnsi="Times New Roman" w:eastAsia="宋体"/>
          <w:b w:val="0"/>
          <w:sz w:val="22"/>
        </w:rPr>
        <w:t>：标题写的是"</w:t>
      </w:r>
      <w:r>
        <w:rPr>
          <w:rFonts w:ascii="Times New Roman" w:hAnsi="Times New Roman" w:eastAsia="宋体"/>
          <w:b/>
          <w:sz w:val="22"/>
        </w:rPr>
        <w:t>在线</w:t>
      </w:r>
      <w:r>
        <w:rPr>
          <w:rFonts w:ascii="Times New Roman" w:hAnsi="Times New Roman" w:eastAsia="宋体"/>
          <w:b w:val="0"/>
          <w:sz w:val="22"/>
        </w:rPr>
        <w:t>"，若"在线 = 当前有留言"， 那 109 家里应有 2 家没有留言。于是对全部 109 个部门</w:t>
      </w:r>
      <w:r>
        <w:rPr>
          <w:rFonts w:ascii="Times New Roman" w:hAnsi="Times New Roman" w:eastAsia="宋体"/>
          <w:b/>
          <w:sz w:val="22"/>
        </w:rPr>
        <w:t>逐个取一次筛选列表页</w:t>
      </w:r>
      <w:r>
        <w:rPr>
          <w:rFonts w:ascii="Times New Roman" w:hAnsi="Times New Roman" w:eastAsia="宋体"/>
          <w:b w:val="0"/>
          <w:sz w:val="22"/>
        </w:rPr>
        <w:t>核查 （109/109 HTTP 200，0 失败）：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108 家</w:t>
      </w:r>
      <w:r>
        <w:rPr>
          <w:rFonts w:ascii="Times New Roman" w:hAnsi="Times New Roman" w:eastAsia="宋体"/>
          <w:b w:val="0"/>
          <w:sz w:val="22"/>
        </w:rPr>
        <w:t>首屏确有帖子；</w:t>
      </w:r>
      <w:r>
        <w:rPr>
          <w:rFonts w:ascii="Times New Roman" w:hAnsi="Times New Roman" w:eastAsia="宋体"/>
          <w:b/>
          <w:sz w:val="22"/>
        </w:rPr>
        <w:t>仅 1 家</w:t>
      </w:r>
      <w:r>
        <w:rPr>
          <w:rFonts w:ascii="Times New Roman" w:hAnsi="Times New Roman" w:eastAsia="宋体"/>
          <w:b w:val="0"/>
          <w:sz w:val="22"/>
        </w:rPr>
        <w:t>完全没有留言：</w:t>
      </w:r>
      <w:r>
        <w:rPr>
          <w:rFonts w:ascii="Times New Roman" w:hAnsi="Times New Roman" w:eastAsia="宋体"/>
          <w:b/>
          <w:sz w:val="22"/>
        </w:rPr>
        <w:t>typeid=1140「宁波老年大学」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站方目录给每个部门带一个留言数（</w:t>
      </w:r>
      <w:r>
        <w:rPr>
          <w:rFonts w:ascii="Consolas" w:hAnsi="Consolas" w:eastAsia="宋体"/>
          <w:b w:val="0"/>
          <w:color w:val="A31D1D"/>
          <w:sz w:val="21"/>
        </w:rPr>
        <w:t>span.xg1.num</w:t>
      </w:r>
      <w:r>
        <w:rPr>
          <w:rFonts w:ascii="Times New Roman" w:hAnsi="Times New Roman" w:eastAsia="宋体"/>
          <w:b w:val="0"/>
          <w:sz w:val="22"/>
        </w:rPr>
        <w:t>），108 家有、1140 连计数都没渲染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另一个留言最少的：</w:t>
      </w:r>
      <w:r>
        <w:rPr>
          <w:rFonts w:ascii="Times New Roman" w:hAnsi="Times New Roman" w:eastAsia="宋体"/>
          <w:b/>
          <w:sz w:val="22"/>
        </w:rPr>
        <w:t>typeid=1142「市委社会工作部」，仅 2 条</w:t>
      </w:r>
    </w:p>
    <w:p>
      <w:r>
        <w:rPr>
          <w:rFonts w:ascii="Times New Roman" w:hAnsi="Times New Roman" w:eastAsia="宋体"/>
          <w:b w:val="0"/>
          <w:sz w:val="22"/>
        </w:rPr>
        <w:t xml:space="preserve">→ 所以"有留言的部门数"是 </w:t>
      </w:r>
      <w:r>
        <w:rPr>
          <w:rFonts w:ascii="Times New Roman" w:hAnsi="Times New Roman" w:eastAsia="宋体"/>
          <w:b/>
          <w:sz w:val="22"/>
        </w:rPr>
        <w:t>108，不是 107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这条假设不成立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真正对得上的是另一条线：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这两个恰好是</w:t>
      </w:r>
      <w:r>
        <w:rPr>
          <w:rFonts w:ascii="Times New Roman" w:hAnsi="Times New Roman" w:eastAsia="宋体"/>
          <w:b/>
          <w:sz w:val="22"/>
        </w:rPr>
        <w:t>全部 typeid 里最大的两个</w:t>
      </w:r>
      <w:r>
        <w:rPr>
          <w:rFonts w:ascii="Times New Roman" w:hAnsi="Times New Roman" w:eastAsia="宋体"/>
          <w:b w:val="0"/>
          <w:sz w:val="22"/>
        </w:rPr>
        <w:t>（1140、1142），其余部门 typeid 最大只到 1119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109 − 2 = </w:t>
      </w:r>
      <w:r>
        <w:rPr>
          <w:rFonts w:ascii="Times New Roman" w:hAnsi="Times New Roman" w:eastAsia="宋体"/>
          <w:b/>
          <w:sz w:val="22"/>
        </w:rPr>
        <w:t>107</w:t>
      </w:r>
      <w:r>
        <w:rPr>
          <w:rFonts w:ascii="Times New Roman" w:hAnsi="Times New Roman" w:eastAsia="宋体"/>
          <w:b w:val="0"/>
          <w:sz w:val="22"/>
        </w:rPr>
        <w:t>，与标题数字严丝合缝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反向验证：</w:t>
      </w:r>
      <w:r>
        <w:rPr>
          <w:rFonts w:ascii="Times New Roman" w:hAnsi="Times New Roman" w:eastAsia="宋体"/>
          <w:b/>
          <w:sz w:val="22"/>
        </w:rPr>
        <w:t>typeid ≤ 1119 的恰好 107 家，且这 107 家全部有留言</w:t>
      </w:r>
    </w:p>
    <w:p>
      <w:r>
        <w:rPr>
          <w:rFonts w:ascii="Times New Roman" w:hAnsi="Times New Roman" w:eastAsia="宋体"/>
          <w:b w:val="0"/>
          <w:sz w:val="22"/>
        </w:rPr>
        <w:t>（最少的平安银行宁波分行也有 44 条）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而被排除的两家，一个 </w:t>
      </w:r>
      <w:r>
        <w:rPr>
          <w:rFonts w:ascii="Times New Roman" w:hAnsi="Times New Roman" w:eastAsia="宋体"/>
          <w:b/>
          <w:sz w:val="22"/>
        </w:rPr>
        <w:t>0 条</w:t>
      </w:r>
      <w:r>
        <w:rPr>
          <w:rFonts w:ascii="Times New Roman" w:hAnsi="Times New Roman" w:eastAsia="宋体"/>
          <w:b w:val="0"/>
          <w:sz w:val="22"/>
        </w:rPr>
        <w:t xml:space="preserve">、一个 </w:t>
      </w:r>
      <w:r>
        <w:rPr>
          <w:rFonts w:ascii="Times New Roman" w:hAnsi="Times New Roman" w:eastAsia="宋体"/>
          <w:b/>
          <w:sz w:val="22"/>
        </w:rPr>
        <w:t>2 条</w:t>
      </w:r>
      <w:r>
        <w:rPr>
          <w:rFonts w:ascii="Times New Roman" w:hAnsi="Times New Roman" w:eastAsia="宋体"/>
          <w:b w:val="0"/>
          <w:sz w:val="22"/>
        </w:rPr>
        <w:t xml:space="preserve"> —— 正是"刚上线、还没什么留言"的特征</w:t>
      </w:r>
    </w:p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推断：站方在写下"107家"这个标题之后，又新增了「市委社会工作部」和「宁波老年大学」两个单位， 但没有回改标题。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⚠ 这是</w:t>
      </w:r>
      <w:r>
        <w:rPr>
          <w:rFonts w:ascii="Times New Roman" w:hAnsi="Times New Roman" w:eastAsia="宋体"/>
          <w:b/>
          <w:color w:val="3A3A3A"/>
          <w:sz w:val="21"/>
        </w:rPr>
        <w:t>基于证据的推断</w:t>
      </w:r>
      <w:r>
        <w:rPr>
          <w:rFonts w:ascii="Times New Roman" w:hAnsi="Times New Roman" w:eastAsia="宋体"/>
          <w:b w:val="0"/>
          <w:color w:val="3A3A3A"/>
          <w:sz w:val="21"/>
        </w:rPr>
        <w:t>，不是站方声明。站方并未在任何地方解释这个 107 的口径。 本节已把</w:t>
      </w:r>
      <w:r>
        <w:rPr>
          <w:rFonts w:ascii="Times New Roman" w:hAnsi="Times New Roman" w:eastAsia="宋体"/>
          <w:b/>
          <w:color w:val="3A3A3A"/>
          <w:sz w:val="21"/>
        </w:rPr>
        <w:t>被否掉的假设</w:t>
      </w:r>
      <w:r>
        <w:rPr>
          <w:rFonts w:ascii="Times New Roman" w:hAnsi="Times New Roman" w:eastAsia="宋体"/>
          <w:b w:val="0"/>
          <w:color w:val="3A3A3A"/>
          <w:sz w:val="21"/>
        </w:rPr>
        <w:t>（"在线 = 有留言"）一并记下，因为两者都指向 107， 单看数字分不出是哪种 —— 必须靠"逐个部门核查"才能定案。 对本项目的影响：</w:t>
      </w:r>
      <w:r>
        <w:rPr>
          <w:rFonts w:ascii="Times New Roman" w:hAnsi="Times New Roman" w:eastAsia="宋体"/>
          <w:b/>
          <w:color w:val="3A3A3A"/>
          <w:sz w:val="21"/>
        </w:rPr>
        <w:t>分析时以 109 为准</w:t>
      </w:r>
      <w:r>
        <w:rPr>
          <w:rFonts w:ascii="Times New Roman" w:hAnsi="Times New Roman" w:eastAsia="宋体"/>
          <w:b w:val="0"/>
          <w:color w:val="3A3A3A"/>
          <w:sz w:val="21"/>
        </w:rPr>
        <w:t>（它是目录的真实规模，也是程序的解析结果）； 引用站方"107家"这句话时必须注明"站方自称"，不能当成实测值。</w:t>
      </w:r>
    </w:p>
    <w:p>
      <w:r>
        <w:rPr>
          <w:rFonts w:ascii="Times New Roman" w:hAnsi="Times New Roman" w:eastAsia="宋体"/>
          <w:b w:val="0"/>
          <w:sz w:val="22"/>
        </w:rPr>
        <w:t>复核件：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复核\部门目录_5个tab_成员清单.csv</w:t>
      </w:r>
      <w:r>
        <w:rPr>
          <w:rFonts w:ascii="Times New Roman" w:hAnsi="Times New Roman" w:eastAsia="宋体"/>
          <w:b w:val="0"/>
          <w:sz w:val="22"/>
        </w:rPr>
        <w:t>（222 行，tab / 分组 / typeid / 部门名 / 站方留言数 / link class / url）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复核\部门在线核查_109家.csv</w:t>
      </w:r>
      <w:r>
        <w:rPr>
          <w:rFonts w:ascii="Times New Roman" w:hAnsi="Times New Roman" w:eastAsia="宋体"/>
          <w:b w:val="0"/>
          <w:sz w:val="22"/>
        </w:rPr>
        <w:t>（109 行，逐部门的 HTTP / 首屏帖子行数 / 站方总页数 / 判为）</w:t>
      </w:r>
    </w:p>
    <w:p>
      <w:r>
        <w:rPr>
          <w:rFonts w:ascii="Times New Roman" w:hAnsi="Times New Roman" w:eastAsia="宋体"/>
          <w:b w:val="0"/>
          <w:sz w:val="22"/>
        </w:rPr>
        <w:t xml:space="preserve">脚本 </w:t>
      </w:r>
      <w:r>
        <w:rPr>
          <w:rFonts w:ascii="Consolas" w:hAnsi="Consolas" w:eastAsia="宋体"/>
          <w:b w:val="0"/>
          <w:color w:val="A31D1D"/>
          <w:sz w:val="21"/>
        </w:rPr>
        <w:t>_tools\probe_tabs.py</w:t>
      </w:r>
      <w:r>
        <w:rPr>
          <w:rFonts w:ascii="Times New Roman" w:hAnsi="Times New Roman" w:eastAsia="宋体"/>
          <w:b w:val="0"/>
          <w:sz w:val="22"/>
        </w:rPr>
        <w:t xml:space="preserve"> ~ </w:t>
      </w:r>
      <w:r>
        <w:rPr>
          <w:rFonts w:ascii="Consolas" w:hAnsi="Consolas" w:eastAsia="宋体"/>
          <w:b w:val="0"/>
          <w:color w:val="A31D1D"/>
          <w:sz w:val="21"/>
        </w:rPr>
        <w:t>probe_tabs4.py</w:t>
      </w:r>
      <w:r>
        <w:rPr>
          <w:rFonts w:ascii="Times New Roman" w:hAnsi="Times New Roman" w:eastAsia="宋体"/>
          <w:b w:val="0"/>
          <w:sz w:val="22"/>
        </w:rPr>
        <w:t xml:space="preserve"> 可全部复算。</w:t>
      </w:r>
    </w:p>
    <w:p>
      <w:r>
        <w:rPr>
          <w:rFonts w:ascii="Times New Roman" w:hAnsi="Times New Roman" w:eastAsia="宋体"/>
          <w:b/>
          <w:sz w:val="22"/>
        </w:rPr>
        <w:t>轴四：区县市</w:t>
      </w:r>
      <w:r>
        <w:rPr>
          <w:rFonts w:ascii="Times New Roman" w:hAnsi="Times New Roman" w:eastAsia="宋体"/>
          <w:b w:val="0"/>
          <w:sz w:val="22"/>
        </w:rPr>
        <w:t>（10 个）：页面另给出 10 个区（县、市）的"上月留言总量 / 上月受理总量"统计。</w:t>
      </w:r>
    </w:p>
    <w:p>
      <w:r>
        <w:rPr>
          <w:rFonts w:ascii="Times New Roman" w:hAnsi="Times New Roman" w:eastAsia="宋体"/>
          <w:b/>
          <w:sz w:val="22"/>
        </w:rPr>
        <w:t>轴五：留言箱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sortid</w:t>
      </w:r>
      <w:r>
        <w:rPr>
          <w:rFonts w:ascii="Times New Roman" w:hAnsi="Times New Roman" w:eastAsia="宋体"/>
          <w:b w:val="0"/>
          <w:sz w:val="22"/>
        </w:rPr>
        <w:t>）：市委书记留言箱 23、市长留言箱 24</w:t>
      </w:r>
    </w:p>
    <w:p>
      <w:r>
        <w:rPr>
          <w:rFonts w:ascii="Times New Roman" w:hAnsi="Times New Roman" w:eastAsia="宋体"/>
          <w:b/>
          <w:sz w:val="22"/>
        </w:rPr>
        <w:t>轴六：时效灯</w:t>
      </w:r>
      <w:r>
        <w:rPr>
          <w:rFonts w:ascii="Times New Roman" w:hAnsi="Times New Roman" w:eastAsia="宋体"/>
          <w:b w:val="0"/>
          <w:sz w:val="22"/>
        </w:rPr>
        <w:t>（4 档）：</w:t>
      </w:r>
      <w:r>
        <w:rPr>
          <w:rFonts w:ascii="Consolas" w:hAnsi="Consolas" w:eastAsia="宋体"/>
          <w:b w:val="0"/>
          <w:color w:val="A31D1D"/>
          <w:sz w:val="21"/>
        </w:rPr>
        <w:t>green</w:t>
      </w:r>
      <w:r>
        <w:rPr>
          <w:rFonts w:ascii="Times New Roman" w:hAnsi="Times New Roman" w:eastAsia="宋体"/>
          <w:b w:val="0"/>
          <w:sz w:val="22"/>
        </w:rPr>
        <w:t>（3 个工作日内回复）、</w:t>
      </w:r>
      <w:r>
        <w:rPr>
          <w:rFonts w:ascii="Consolas" w:hAnsi="Consolas" w:eastAsia="宋体"/>
          <w:b w:val="0"/>
          <w:color w:val="A31D1D"/>
          <w:sz w:val="21"/>
        </w:rPr>
        <w:t>yellow</w:t>
      </w:r>
      <w:r>
        <w:rPr>
          <w:rFonts w:ascii="Times New Roman" w:hAnsi="Times New Roman" w:eastAsia="宋体"/>
          <w:b w:val="0"/>
          <w:sz w:val="22"/>
        </w:rPr>
        <w:t xml:space="preserve">（5 个工作日内回复）、 </w:t>
      </w:r>
      <w:r>
        <w:rPr>
          <w:rFonts w:ascii="Consolas" w:hAnsi="Consolas" w:eastAsia="宋体"/>
          <w:b w:val="0"/>
          <w:color w:val="A31D1D"/>
          <w:sz w:val="21"/>
        </w:rPr>
        <w:t>grey</w:t>
      </w:r>
      <w:r>
        <w:rPr>
          <w:rFonts w:ascii="Times New Roman" w:hAnsi="Times New Roman" w:eastAsia="宋体"/>
          <w:b w:val="0"/>
          <w:sz w:val="22"/>
        </w:rPr>
        <w:t>（5 个工作日外回复）、</w:t>
      </w:r>
      <w:r>
        <w:rPr>
          <w:rFonts w:ascii="Consolas" w:hAnsi="Consolas" w:eastAsia="宋体"/>
          <w:b w:val="0"/>
          <w:color w:val="A31D1D"/>
          <w:sz w:val="21"/>
        </w:rPr>
        <w:t>warn</w:t>
      </w:r>
      <w:r>
        <w:rPr>
          <w:rFonts w:ascii="Times New Roman" w:hAnsi="Times New Roman" w:eastAsia="宋体"/>
          <w:b w:val="0"/>
          <w:sz w:val="22"/>
        </w:rPr>
        <w:t xml:space="preserve">（24 小时未受理）。 ⚠ </w:t>
      </w:r>
      <w:r>
        <w:rPr>
          <w:rFonts w:ascii="Times New Roman" w:hAnsi="Times New Roman" w:eastAsia="宋体"/>
          <w:b/>
          <w:sz w:val="22"/>
        </w:rPr>
        <w:t>只对已回复的帖存在</w:t>
      </w:r>
      <w:r>
        <w:rPr>
          <w:rFonts w:ascii="Times New Roman" w:hAnsi="Times New Roman" w:eastAsia="宋体"/>
          <w:b w:val="0"/>
          <w:sz w:val="22"/>
        </w:rPr>
        <w:t xml:space="preserve"> —— 已受理 / 未受理的帖在列表页 </w:t>
      </w:r>
      <w:r>
        <w:rPr>
          <w:rFonts w:ascii="Consolas" w:hAnsi="Consolas" w:eastAsia="宋体"/>
          <w:b w:val="0"/>
          <w:color w:val="A31D1D"/>
          <w:sz w:val="21"/>
        </w:rPr>
        <w:t>th</w:t>
      </w:r>
      <w:r>
        <w:rPr>
          <w:rFonts w:ascii="Times New Roman" w:hAnsi="Times New Roman" w:eastAsia="宋体"/>
          <w:b w:val="0"/>
          <w:sz w:val="22"/>
        </w:rPr>
        <w:t xml:space="preserve"> 里根本没有图标（只有两个空 </w:t>
      </w:r>
      <w:r>
        <w:rPr>
          <w:rFonts w:ascii="Consolas" w:hAnsi="Consolas" w:eastAsia="宋体"/>
          <w:b w:val="0"/>
          <w:color w:val="A31D1D"/>
          <w:sz w:val="21"/>
        </w:rPr>
        <w:t>span</w:t>
      </w:r>
      <w:r>
        <w:rPr>
          <w:rFonts w:ascii="Times New Roman" w:hAnsi="Times New Roman" w:eastAsia="宋体"/>
          <w:b w:val="0"/>
          <w:sz w:val="22"/>
        </w:rPr>
        <w:t>）。 所以"没有灯"是</w:t>
      </w:r>
      <w:r>
        <w:rPr>
          <w:rFonts w:ascii="Times New Roman" w:hAnsi="Times New Roman" w:eastAsia="宋体"/>
          <w:b/>
          <w:sz w:val="22"/>
        </w:rPr>
        <w:t>正常的未点亮状态</w:t>
      </w:r>
      <w:r>
        <w:rPr>
          <w:rFonts w:ascii="Times New Roman" w:hAnsi="Times New Roman" w:eastAsia="宋体"/>
          <w:b w:val="0"/>
          <w:sz w:val="22"/>
        </w:rPr>
        <w:t>，采集时要显式记成"未点亮"，不能留空， 否则分不清"还没点亮"和"解析失败"。</w:t>
      </w:r>
    </w:p>
    <w:p>
      <w:r>
        <w:rPr>
          <w:rFonts w:ascii="Times New Roman" w:hAnsi="Times New Roman" w:eastAsia="宋体"/>
          <w:b/>
          <w:sz w:val="22"/>
        </w:rPr>
        <w:t>轴七：多标签部门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span.typewrapmulti</w:t>
      </w:r>
      <w:r>
        <w:rPr>
          <w:rFonts w:ascii="Times New Roman" w:hAnsi="Times New Roman" w:eastAsia="宋体"/>
          <w:b w:val="0"/>
          <w:sz w:val="22"/>
        </w:rPr>
        <w:t>）：一帖可同时挂多个部门，例：</w:t>
      </w:r>
      <w:r>
        <w:rPr>
          <w:rFonts w:ascii="Consolas" w:hAnsi="Consolas" w:eastAsia="宋体"/>
          <w:b w:val="0"/>
          <w:color w:val="A31D1D"/>
          <w:sz w:val="21"/>
        </w:rPr>
        <w:t>[综合] [市公安局] [市公交集团]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 列表行 </w:t>
      </w:r>
      <w:r>
        <w:rPr>
          <w:rFonts w:ascii="Consolas" w:hAnsi="Consolas" w:eastAsia="宋体"/>
          <w:b w:val="0"/>
          <w:color w:val="3A3A3A"/>
          <w:sz w:val="20"/>
        </w:rPr>
        <w:t>th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里的方括号标签</w:t>
      </w:r>
      <w:r>
        <w:rPr>
          <w:rFonts w:ascii="Times New Roman" w:hAnsi="Times New Roman" w:eastAsia="宋体"/>
          <w:b/>
          <w:color w:val="3A3A3A"/>
          <w:sz w:val="21"/>
        </w:rPr>
        <w:t>混着"帖子类别"和"部门名"两类</w:t>
      </w:r>
      <w:r>
        <w:rPr>
          <w:rFonts w:ascii="Times New Roman" w:hAnsi="Times New Roman" w:eastAsia="宋体"/>
          <w:b w:val="0"/>
          <w:color w:val="3A3A3A"/>
          <w:sz w:val="21"/>
        </w:rPr>
        <w:t>。 做分布统计时</w:t>
      </w:r>
      <w:r>
        <w:rPr>
          <w:rFonts w:ascii="Times New Roman" w:hAnsi="Times New Roman" w:eastAsia="宋体"/>
          <w:b/>
          <w:color w:val="3A3A3A"/>
          <w:sz w:val="21"/>
        </w:rPr>
        <w:t xml:space="preserve">必须先摘掉 </w:t>
      </w:r>
      <w:r>
        <w:rPr>
          <w:rFonts w:ascii="Consolas" w:hAnsi="Consolas" w:eastAsia="宋体"/>
          <w:b/>
          <w:color w:val="3A3A3A"/>
          <w:sz w:val="20"/>
        </w:rPr>
        <w:t>span.typewrap</w:t>
      </w:r>
      <w:r>
        <w:rPr>
          <w:rFonts w:ascii="Times New Roman" w:hAnsi="Times New Roman" w:eastAsia="宋体"/>
          <w:b/>
          <w:color w:val="3A3A3A"/>
          <w:sz w:val="21"/>
        </w:rPr>
        <w:t xml:space="preserve"> / </w:t>
      </w:r>
      <w:r>
        <w:rPr>
          <w:rFonts w:ascii="Consolas" w:hAnsi="Consolas" w:eastAsia="宋体"/>
          <w:b/>
          <w:color w:val="3A3A3A"/>
          <w:sz w:val="20"/>
        </w:rPr>
        <w:t>typewrapmulti</w:t>
      </w:r>
      <w:r>
        <w:rPr>
          <w:rFonts w:ascii="Times New Roman" w:hAnsi="Times New Roman" w:eastAsia="宋体"/>
          <w:b/>
          <w:color w:val="3A3A3A"/>
          <w:sz w:val="21"/>
        </w:rPr>
        <w:t xml:space="preserve"> / </w:t>
      </w:r>
      <w:r>
        <w:rPr>
          <w:rFonts w:ascii="Consolas" w:hAnsi="Consolas" w:eastAsia="宋体"/>
          <w:b/>
          <w:color w:val="3A3A3A"/>
          <w:sz w:val="20"/>
        </w:rPr>
        <w:t>sortwrap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 否则 </w:t>
      </w:r>
      <w:r>
        <w:rPr>
          <w:rFonts w:ascii="Consolas" w:hAnsi="Consolas" w:eastAsia="宋体"/>
          <w:b w:val="0"/>
          <w:color w:val="3A3A3A"/>
          <w:sz w:val="20"/>
        </w:rPr>
        <w:t>[海曙区]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之类部门名会被当成帖子类别混进类别维度。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区县市的统计数字要单独取一个脚本</w:t>
      </w:r>
    </w:p>
    <w:p>
      <w:r>
        <w:rPr>
          <w:rFonts w:ascii="Times New Roman" w:hAnsi="Times New Roman" w:eastAsia="宋体"/>
          <w:b w:val="0"/>
          <w:sz w:val="22"/>
        </w:rPr>
        <w:t xml:space="preserve">页面 HTML 里区县市的数字是 </w:t>
      </w:r>
      <w:r>
        <w:rPr>
          <w:rFonts w:ascii="Consolas" w:hAnsi="Consolas" w:eastAsia="宋体"/>
          <w:b w:val="0"/>
          <w:color w:val="A31D1D"/>
          <w:sz w:val="21"/>
        </w:rPr>
        <w:t>document.write(ms_hs);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占位</w:t>
      </w:r>
      <w:r>
        <w:rPr>
          <w:rFonts w:ascii="Times New Roman" w:hAnsi="Times New Roman" w:eastAsia="宋体"/>
          <w:b w:val="0"/>
          <w:sz w:val="22"/>
        </w:rPr>
        <w:t xml:space="preserve">， 真数字在站方独立脚本 </w:t>
      </w:r>
      <w:r>
        <w:rPr>
          <w:rFonts w:ascii="Consolas" w:hAnsi="Consolas" w:eastAsia="宋体"/>
          <w:b w:val="0"/>
          <w:color w:val="A31D1D"/>
          <w:sz w:val="21"/>
        </w:rPr>
        <w:t>html/yp/ms_sjszxsqtotal.js</w:t>
      </w:r>
      <w:r>
        <w:rPr>
          <w:rFonts w:ascii="Times New Roman" w:hAnsi="Times New Roman" w:eastAsia="宋体"/>
          <w:b w:val="0"/>
          <w:sz w:val="22"/>
        </w:rPr>
        <w:t>（558 字节）里：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变量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ms_all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744,636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历史留言总量（74.4 万条）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ms_all_reply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740,551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历史受理总量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ms_thisyear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49,570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今年留言量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ms_lastmonth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5,694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上月留言量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这组数字是</w:t>
      </w:r>
      <w:r>
        <w:rPr>
          <w:rFonts w:ascii="Times New Roman" w:hAnsi="Times New Roman" w:eastAsia="宋体"/>
          <w:b/>
          <w:color w:val="3A3A3A"/>
          <w:sz w:val="21"/>
        </w:rPr>
        <w:t>全站真实量级的唯一来源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，也是 §8② 判断"取不到"与"不存在"的依据。 脚本里另含 10 个区县市各自的 </w:t>
      </w:r>
      <w:r>
        <w:rPr>
          <w:rFonts w:ascii="Consolas" w:hAnsi="Consolas" w:eastAsia="宋体"/>
          <w:b w:val="0"/>
          <w:color w:val="3A3A3A"/>
          <w:sz w:val="20"/>
        </w:rPr>
        <w:t>ms_*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/ </w:t>
      </w:r>
      <w:r>
        <w:rPr>
          <w:rFonts w:ascii="Consolas" w:hAnsi="Consolas" w:eastAsia="宋体"/>
          <w:b w:val="0"/>
          <w:color w:val="3A3A3A"/>
          <w:sz w:val="20"/>
        </w:rPr>
        <w:t>ms_*_reply</w:t>
      </w:r>
      <w:r>
        <w:rPr>
          <w:rFonts w:ascii="Times New Roman" w:hAnsi="Times New Roman" w:eastAsia="宋体"/>
          <w:b w:val="0"/>
          <w:color w:val="3A3A3A"/>
          <w:sz w:val="21"/>
        </w:rPr>
        <w:t>： 实测 10 个区县市上月留言合计 3,107 条，不足全站上月 5,694 条 —— 差额是市级部门投的。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2. cacx 可参考使用的方案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2.1 cacx 的采集器架构（读源码得出）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cacx/collector/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base.py      SiteCollector 抽象基类  ← 协议在这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             Fetcher（Session + 重试 + 限速）/ html_to_text / decode_response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             / clean_title / absolutize / charset_note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cac.py       中国网信办采集器（专用类）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zjwx.py      浙江网信网采集器（专用类）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generic.py   通用采集器（配置驱动，读 rules.py 里的选择器规则）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rules.py     规则推断：从 HTML 反推 item/title/link/date/content 选择器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classify.py  条目分类（article / external / wechat / index_page / dirty）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└── runner.py    编排：sync（列表→时间窗→正文→写库）/ doctor（接口自检）</w:t>
      </w:r>
    </w:p>
    <w:p>
      <w:pPr>
        <w:spacing w:after="80"/>
      </w:pPr>
    </w:p>
    <w:p>
      <w:r>
        <w:rPr>
          <w:rFonts w:ascii="Consolas" w:hAnsi="Consolas" w:eastAsia="宋体"/>
          <w:b w:val="0"/>
          <w:color w:val="A31D1D"/>
          <w:sz w:val="21"/>
        </w:rPr>
        <w:t>SiteCollector</w:t>
      </w:r>
      <w:r>
        <w:rPr>
          <w:rFonts w:ascii="Times New Roman" w:hAnsi="Times New Roman" w:eastAsia="宋体"/>
          <w:b w:val="0"/>
          <w:sz w:val="22"/>
        </w:rPr>
        <w:t xml:space="preserve"> 协议只有四个方法，子类实现即可挂进 </w:t>
      </w:r>
      <w:r>
        <w:rPr>
          <w:rFonts w:ascii="Consolas" w:hAnsi="Consolas" w:eastAsia="宋体"/>
          <w:b w:val="0"/>
          <w:color w:val="A31D1D"/>
          <w:sz w:val="21"/>
        </w:rPr>
        <w:t>runner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class SiteCollector(ABC):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code, name, base_url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def columns(self)        -&gt; List[Dict]      # 栏目定义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def list_articles(self, column_code) -&gt; List[Dict]   # 列表 → [{url,title,date,...}]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def fetch_article(self, url, fallback) -&gt; Optional[Dict]  # 详情 → {title,pub_date,content_html,...}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def health_check(self)   -&gt; Dict             # doctor 自检</w:t>
      </w:r>
    </w:p>
    <w:p>
      <w:pPr>
        <w:spacing w:after="80"/>
      </w:pPr>
    </w:p>
    <w:p>
      <w:r>
        <w:rPr>
          <w:rFonts w:ascii="Consolas" w:hAnsi="Consolas" w:eastAsia="宋体"/>
          <w:b w:val="0"/>
          <w:color w:val="A31D1D"/>
          <w:sz w:val="21"/>
        </w:rPr>
        <w:t>runner.sync()</w:t>
      </w:r>
      <w:r>
        <w:rPr>
          <w:rFonts w:ascii="Times New Roman" w:hAnsi="Times New Roman" w:eastAsia="宋体"/>
          <w:b w:val="0"/>
          <w:sz w:val="22"/>
        </w:rPr>
        <w:t xml:space="preserve"> 已经实现：</w:t>
      </w:r>
      <w:r>
        <w:rPr>
          <w:rFonts w:ascii="Consolas" w:hAnsi="Consolas" w:eastAsia="宋体"/>
          <w:b w:val="0"/>
          <w:color w:val="A31D1D"/>
          <w:sz w:val="21"/>
        </w:rPr>
        <w:t>mode=incremental / full / list-only</w:t>
      </w:r>
      <w:r>
        <w:rPr>
          <w:rFonts w:ascii="Times New Roman" w:hAnsi="Times New Roman" w:eastAsia="宋体"/>
          <w:b w:val="0"/>
          <w:sz w:val="22"/>
        </w:rPr>
        <w:t>、时间窗过滤、跨站去重、 空正文显式标记（</w:t>
      </w:r>
      <w:r>
        <w:rPr>
          <w:rFonts w:ascii="Consolas" w:hAnsi="Consolas" w:eastAsia="宋体"/>
          <w:b w:val="0"/>
          <w:color w:val="A31D1D"/>
          <w:sz w:val="21"/>
        </w:rPr>
        <w:t>content_empty</w:t>
      </w:r>
      <w:r>
        <w:rPr>
          <w:rFonts w:ascii="Times New Roman" w:hAnsi="Times New Roman" w:eastAsia="宋体"/>
          <w:b w:val="0"/>
          <w:sz w:val="22"/>
        </w:rPr>
        <w:t>）、FTS 重建、进度回调。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2.2 逐项对照：能抄什么、要改什么、不能用什么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cacx 构件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Fetcher</w:t>
            </w:r>
            <w:r>
              <w:rPr>
                <w:rFonts w:ascii="Times New Roman" w:hAnsi="Times New Roman" w:eastAsia="宋体"/>
                <w:b w:val="0"/>
                <w:sz w:val="20"/>
              </w:rPr>
              <w:t>（Session/重试/限速）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直接抄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语义完全匹配：Session 复用、指数退避、请求间隔。本站限速要求比 cacx 默认的 0.35s 更保守，见 §5.4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html_to_text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TextCollector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直接抄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 HTML→文本，与来源无关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decode_response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charset_note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直接抄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本站响应头带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charset=utf-8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，但该函数的自适应逻辑更稳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clean_title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absolutize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直接抄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通用工具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SiteCollector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协议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直接抄（作为设计蓝图）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四个方法正好映射本项目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runner.sync()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的编排骨架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抄结构，改判定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"存在性只读判断 → 再抓正文 → 写库"的顺序必须保留；但增量判据要换成 tid + 回复签名（§5.3）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classify.py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条目分流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部分可用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本站条目类型单一（都是帖文），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external/wechat/dirty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分支基本用不上；但"脏数据也要留痕"的原则要保留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db.py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web/app.py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mcp_server.py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按需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本项目若要出检索界面可直接复用；但 cacx 的 schema 是"政务发文"模型（栏目/来源/摘要），</w:t>
            </w:r>
            <w:r>
              <w:rPr>
                <w:rFonts w:ascii="Times New Roman" w:hAnsi="Times New Roman" w:eastAsia="宋体"/>
                <w:b/>
                <w:sz w:val="20"/>
              </w:rPr>
              <w:t>留言板模型不同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，需另设表（§4.4）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zjwx.py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cac.py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不可用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那是 jpaas 建站平台的 JSON 接口站点，与 Discuz 论坛架构无关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generic.py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+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rules.py</w:t>
            </w:r>
            <w:r>
              <w:rPr>
                <w:rFonts w:ascii="Times New Roman" w:hAnsi="Times New Roman" w:eastAsia="宋体"/>
                <w:b/>
                <w:sz w:val="20"/>
              </w:rPr>
              <w:t>（通用采集器）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必然失败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见 §2.3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diagnose.py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思路可借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"先探后采、给出 issues 列表"的交互值得抄；具体探测逻辑要重写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2.3 为什么通用采集器（rules.py）在这站一定会失败</w:t>
      </w:r>
    </w:p>
    <w:p>
      <w:r>
        <w:rPr>
          <w:rFonts w:ascii="Consolas" w:hAnsi="Consolas" w:eastAsia="宋体"/>
          <w:b w:val="0"/>
          <w:color w:val="A31D1D"/>
          <w:sz w:val="21"/>
        </w:rPr>
        <w:t>rules.py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infer_article_rule()</w:t>
      </w:r>
      <w:r>
        <w:rPr>
          <w:rFonts w:ascii="Times New Roman" w:hAnsi="Times New Roman" w:eastAsia="宋体"/>
          <w:b w:val="0"/>
          <w:sz w:val="22"/>
        </w:rPr>
        <w:t xml:space="preserve"> 最后一步是：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body = guess_content(soup)          # 找"文字最多、链接最少"的块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if not body: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out["issues"].append("定位不到正文块，必须手工指定 article.content 选择器")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而本帖正文</w:t>
      </w:r>
      <w:r>
        <w:rPr>
          <w:rFonts w:ascii="Times New Roman" w:hAnsi="Times New Roman" w:eastAsia="宋体"/>
          <w:b/>
          <w:sz w:val="22"/>
        </w:rPr>
        <w:t>不在详情页 HTML 里</w:t>
      </w:r>
      <w:r>
        <w:rPr>
          <w:rFonts w:ascii="Times New Roman" w:hAnsi="Times New Roman" w:eastAsia="宋体"/>
          <w:b w:val="0"/>
          <w:sz w:val="22"/>
        </w:rPr>
        <w:t xml:space="preserve">（在 </w:t>
      </w:r>
      <w:r>
        <w:rPr>
          <w:rFonts w:ascii="Consolas" w:hAnsi="Consolas" w:eastAsia="宋体"/>
          <w:b w:val="0"/>
          <w:color w:val="A31D1D"/>
          <w:sz w:val="21"/>
        </w:rPr>
        <w:t>ajax_getpost.php</w:t>
      </w:r>
      <w:r>
        <w:rPr>
          <w:rFonts w:ascii="Times New Roman" w:hAnsi="Times New Roman" w:eastAsia="宋体"/>
          <w:b w:val="0"/>
          <w:sz w:val="22"/>
        </w:rPr>
        <w:t xml:space="preserve"> 的 JSON 里）。 </w:t>
      </w:r>
      <w:r>
        <w:rPr>
          <w:rFonts w:ascii="Consolas" w:hAnsi="Consolas" w:eastAsia="宋体"/>
          <w:b w:val="0"/>
          <w:color w:val="A31D1D"/>
          <w:sz w:val="21"/>
        </w:rPr>
        <w:t>guess_content</w:t>
      </w:r>
      <w:r>
        <w:rPr>
          <w:rFonts w:ascii="Times New Roman" w:hAnsi="Times New Roman" w:eastAsia="宋体"/>
          <w:b w:val="0"/>
          <w:sz w:val="22"/>
        </w:rPr>
        <w:t xml:space="preserve"> 在详情页上永远找不到有实质文字的块 → 必然报"定位不到正文块"。</w:t>
      </w:r>
    </w:p>
    <w:p>
      <w:r>
        <w:rPr>
          <w:rFonts w:ascii="Times New Roman" w:hAnsi="Times New Roman" w:eastAsia="宋体"/>
          <w:b w:val="0"/>
          <w:sz w:val="22"/>
        </w:rPr>
        <w:t xml:space="preserve">即便手工补上 </w:t>
      </w:r>
      <w:r>
        <w:rPr>
          <w:rFonts w:ascii="Consolas" w:hAnsi="Consolas" w:eastAsia="宋体"/>
          <w:b w:val="0"/>
          <w:color w:val="A31D1D"/>
          <w:sz w:val="21"/>
        </w:rPr>
        <w:t>article.content</w:t>
      </w:r>
      <w:r>
        <w:rPr>
          <w:rFonts w:ascii="Times New Roman" w:hAnsi="Times New Roman" w:eastAsia="宋体"/>
          <w:b w:val="0"/>
          <w:sz w:val="22"/>
        </w:rPr>
        <w:t xml:space="preserve"> 选择器，也只会选中</w:t>
      </w:r>
      <w:r>
        <w:rPr>
          <w:rFonts w:ascii="Times New Roman" w:hAnsi="Times New Roman" w:eastAsia="宋体"/>
          <w:b/>
          <w:sz w:val="22"/>
        </w:rPr>
        <w:t>空容器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&lt;span id="postmsg_113574465"&gt;&lt;/span&gt;</w:t>
      </w:r>
      <w:r>
        <w:rPr>
          <w:rFonts w:ascii="Times New Roman" w:hAnsi="Times New Roman" w:eastAsia="宋体"/>
          <w:b w:val="0"/>
          <w:sz w:val="22"/>
        </w:rPr>
        <w:t>），抓到 0 字正文。</w:t>
      </w:r>
    </w:p>
    <w:p>
      <w:r>
        <w:rPr>
          <w:rFonts w:ascii="Times New Roman" w:hAnsi="Times New Roman" w:eastAsia="宋体"/>
          <w:b/>
          <w:sz w:val="22"/>
        </w:rPr>
        <w:t>结论：通用采集器的"配置驱动 + 选择器推断"范式，在这条链路上不成立。</w:t>
      </w:r>
      <w:r>
        <w:rPr>
          <w:rFonts w:ascii="Times New Roman" w:hAnsi="Times New Roman" w:eastAsia="宋体"/>
          <w:b w:val="0"/>
          <w:sz w:val="22"/>
        </w:rPr>
        <w:t xml:space="preserve"> 必须写站点专用采集器，像 </w:t>
      </w:r>
      <w:r>
        <w:rPr>
          <w:rFonts w:ascii="Consolas" w:hAnsi="Consolas" w:eastAsia="宋体"/>
          <w:b w:val="0"/>
          <w:color w:val="A31D1D"/>
          <w:sz w:val="21"/>
        </w:rPr>
        <w:t>zjwx.py</w:t>
      </w:r>
      <w:r>
        <w:rPr>
          <w:rFonts w:ascii="Times New Roman" w:hAnsi="Times New Roman" w:eastAsia="宋体"/>
          <w:b w:val="0"/>
          <w:sz w:val="22"/>
        </w:rPr>
        <w:t xml:space="preserve"> 那样直接调 JSON 端点 —— 只是这里的"JSON 端点" 需要先从详情页 HTML 里取 token。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2.4 结论</w:t>
      </w:r>
    </w:p>
    <w:p>
      <w:r>
        <w:rPr>
          <w:rFonts w:ascii="Times New Roman" w:hAnsi="Times New Roman" w:eastAsia="宋体"/>
          <w:b/>
          <w:sz w:val="22"/>
        </w:rPr>
        <w:t>cacx 提供的价值是"架构与基建"，不是"开箱即用的规则"。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值得抄：HTTP 层、正文清洗、编码判定、采集器协议、sync 编排的分层纪律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必须自己写：</w:t>
      </w:r>
      <w:r>
        <w:rPr>
          <w:rFonts w:ascii="Consolas" w:hAnsi="Consolas" w:eastAsia="宋体"/>
          <w:b w:val="0"/>
          <w:color w:val="A31D1D"/>
          <w:sz w:val="21"/>
        </w:rPr>
        <w:t>list_articles</w:t>
      </w:r>
      <w:r>
        <w:rPr>
          <w:rFonts w:ascii="Times New Roman" w:hAnsi="Times New Roman" w:eastAsia="宋体"/>
          <w:b w:val="0"/>
          <w:sz w:val="22"/>
        </w:rPr>
        <w:t>（Discuz 表格解析）、</w:t>
      </w:r>
      <w:r>
        <w:rPr>
          <w:rFonts w:ascii="Consolas" w:hAnsi="Consolas" w:eastAsia="宋体"/>
          <w:b w:val="0"/>
          <w:color w:val="A31D1D"/>
          <w:sz w:val="21"/>
        </w:rPr>
        <w:t>fetch_article</w:t>
      </w:r>
      <w:r>
        <w:rPr>
          <w:rFonts w:ascii="Times New Roman" w:hAnsi="Times New Roman" w:eastAsia="宋体"/>
          <w:b w:val="0"/>
          <w:sz w:val="22"/>
        </w:rPr>
        <w:t>（token + AJAX 取正文）、</w:t>
      </w:r>
    </w:p>
    <w:p>
      <w:r>
        <w:rPr>
          <w:rFonts w:ascii="Consolas" w:hAnsi="Consolas" w:eastAsia="宋体"/>
          <w:b w:val="0"/>
          <w:color w:val="A31D1D"/>
          <w:sz w:val="21"/>
        </w:rPr>
        <w:t>health_check</w:t>
      </w:r>
      <w:r>
        <w:rPr>
          <w:rFonts w:ascii="Times New Roman" w:hAnsi="Times New Roman" w:eastAsia="宋体"/>
          <w:b w:val="0"/>
          <w:sz w:val="22"/>
        </w:rPr>
        <w:t>（探测 token 链路是否还通）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明确不行：通用采集器 / 规则推断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3. 登录问题：定性、证据与解法</w:t>
      </w:r>
    </w:p>
    <w:p>
      <w:r>
        <w:rPr>
          <w:rFonts w:ascii="Times New Roman" w:hAnsi="Times New Roman" w:eastAsia="宋体"/>
          <w:b w:val="0"/>
          <w:sz w:val="22"/>
        </w:rPr>
        <w:t>这是本报告最需要说清的一节。</w:t>
      </w:r>
      <w:r>
        <w:rPr>
          <w:rFonts w:ascii="Times New Roman" w:hAnsi="Times New Roman" w:eastAsia="宋体"/>
          <w:b/>
          <w:sz w:val="22"/>
        </w:rPr>
        <w:t>先给结论，再给证据。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3.1 结论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采集这个论坛不需要登录。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全程访客态（</w:t>
      </w:r>
      <w:r>
        <w:rPr>
          <w:rFonts w:ascii="Consolas" w:hAnsi="Consolas" w:eastAsia="宋体"/>
          <w:b w:val="0"/>
          <w:color w:val="3A3A3A"/>
          <w:sz w:val="20"/>
        </w:rPr>
        <w:t>discuz_uid = 0</w:t>
      </w:r>
      <w:r>
        <w:rPr>
          <w:rFonts w:ascii="Times New Roman" w:hAnsi="Times New Roman" w:eastAsia="宋体"/>
          <w:b w:val="0"/>
          <w:color w:val="3A3A3A"/>
          <w:sz w:val="21"/>
        </w:rPr>
        <w:t>）即可取到：列表页 → 详情页 → 楼层正文 → 受理流程 → 附件图片。 唯一需要"额外动作"的是</w:t>
      </w:r>
      <w:r>
        <w:rPr>
          <w:rFonts w:ascii="Times New Roman" w:hAnsi="Times New Roman" w:eastAsia="宋体"/>
          <w:b/>
          <w:color w:val="3A3A3A"/>
          <w:sz w:val="21"/>
        </w:rPr>
        <w:t>取 token 并立即使用</w:t>
      </w:r>
      <w:r>
        <w:rPr>
          <w:rFonts w:ascii="Times New Roman" w:hAnsi="Times New Roman" w:eastAsia="宋体"/>
          <w:b w:val="0"/>
          <w:color w:val="3A3A3A"/>
          <w:sz w:val="21"/>
        </w:rPr>
        <w:t>，这不是登录，是"一次性票据有时效"。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3.2 四个"看起来像登录"的现象，逐个定性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真实定性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页面上有登录框、"请登录后使用快捷导航"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正常</w:t>
            </w:r>
            <w:r>
              <w:rPr>
                <w:rFonts w:ascii="Times New Roman" w:hAnsi="Times New Roman" w:eastAsia="宋体"/>
                <w:b w:val="0"/>
                <w:sz w:val="20"/>
              </w:rPr>
              <w:t>。Discuz 所有页面都有登录框，访客态也一样显示。它不影响任何读操作。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1/2：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discuz_uid =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但三层数据全 200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#postmsg_&lt;pid&gt;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是空的，页面提示"您需要启用 JavaScript 才能查看帖子内容"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误判源</w:t>
            </w:r>
            <w:r>
              <w:rPr>
                <w:rFonts w:ascii="Times New Roman" w:hAnsi="Times New Roman" w:eastAsia="宋体"/>
                <w:b w:val="0"/>
                <w:sz w:val="20"/>
              </w:rPr>
              <w:t>。这不是登录墙，是站方把正文挪到 AJAX 加载。</w:t>
            </w:r>
            <w:r>
              <w:rPr>
                <w:rFonts w:ascii="Times New Roman" w:hAnsi="Times New Roman" w:eastAsia="宋体"/>
                <w:b/>
                <w:sz w:val="20"/>
              </w:rPr>
              <w:t>换成 requests 拿 HTML 必然是空的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，但正文确实公开可取。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2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首次拿到的 token 调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ajax_getpost.php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返回"数据不存在，请刷新整个页面重试"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过期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，不是权限不足。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3：0 秒可用、30 秒失效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列表页顶部有"我要发帖（需要登录账号）/ 我要留言（需要短信认证）"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与采集无关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。发帖是写操作，采集是读操作。</w:t>
            </w:r>
            <w:r>
              <w:rPr>
                <w:rFonts w:ascii="Times New Roman" w:hAnsi="Times New Roman" w:eastAsia="宋体"/>
                <w:b/>
                <w:sz w:val="20"/>
              </w:rPr>
              <w:t>我们不做任何写操作，也不需要账号或短信。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§3.5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3.3 唯一真障碍：token 的时效约束</w:t>
      </w:r>
    </w:p>
    <w:p>
      <w:r>
        <w:rPr>
          <w:rFonts w:ascii="Times New Roman" w:hAnsi="Times New Roman" w:eastAsia="宋体"/>
          <w:b/>
          <w:sz w:val="22"/>
        </w:rPr>
        <w:t>实测矩阵</w:t>
      </w:r>
      <w:r>
        <w:rPr>
          <w:rFonts w:ascii="Times New Roman" w:hAnsi="Times New Roman" w:eastAsia="宋体"/>
          <w:b w:val="0"/>
          <w:sz w:val="22"/>
        </w:rPr>
        <w:t xml:space="preserve">（完整脚本见 </w:t>
      </w:r>
      <w:r>
        <w:rPr>
          <w:rFonts w:ascii="Consolas" w:hAnsi="Consolas" w:eastAsia="宋体"/>
          <w:b w:val="0"/>
          <w:color w:val="A31D1D"/>
          <w:sz w:val="21"/>
        </w:rPr>
        <w:t>_tools/probe_evidence.py</w:t>
      </w:r>
      <w:r>
        <w:rPr>
          <w:rFonts w:ascii="Times New Roman" w:hAnsi="Times New Roman" w:eastAsia="宋体"/>
          <w:b w:val="0"/>
          <w:sz w:val="22"/>
        </w:rPr>
        <w:t xml:space="preserve"> 证据 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 token → 立即使用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，正文正常返回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 token → 等待 30 秒 → 使用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，"数据不存在，请刷新整个页面重试。"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等待 60 秒 / 120 秒 / 300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三档全部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，与 30 秒一致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 token 连续使用 4 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4 次全部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不是单次票据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会话 A 取 token → 会话 B 使用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不绑定会话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清空 Cookie 后使用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不绑定 Cookie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 帖的 token + B 帖的 tid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返回 A 帖的正文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不参与选择，见 §3.5）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 帖的 token + 不存在的 tid=9999999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仍返回 A 帖的正文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推论：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token 是</w:t>
      </w:r>
      <w:r>
        <w:rPr>
          <w:rFonts w:ascii="Times New Roman" w:hAnsi="Times New Roman" w:eastAsia="宋体"/>
          <w:b/>
          <w:sz w:val="22"/>
        </w:rPr>
        <w:t>短时效的一次性通行参数</w:t>
      </w:r>
      <w:r>
        <w:rPr>
          <w:rFonts w:ascii="Times New Roman" w:hAnsi="Times New Roman" w:eastAsia="宋体"/>
          <w:b w:val="0"/>
          <w:sz w:val="22"/>
        </w:rPr>
        <w:t>，与服务端状态无关；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因此</w:t>
      </w:r>
      <w:r>
        <w:rPr>
          <w:rFonts w:ascii="Times New Roman" w:hAnsi="Times New Roman" w:eastAsia="宋体"/>
          <w:b/>
          <w:sz w:val="22"/>
        </w:rPr>
        <w:t>不需要维持登录态、不需要保存 Cookie、不需要账号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唯一的硬规则是：</w:t>
      </w:r>
      <w:r>
        <w:rPr>
          <w:rFonts w:ascii="Times New Roman" w:hAnsi="Times New Roman" w:eastAsia="宋体"/>
          <w:b/>
          <w:sz w:val="22"/>
        </w:rPr>
        <w:t>取 token 与用 token 必须紧挨着，中间不能有任何等待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另有一条更隐蔽的规则：</w:t>
      </w:r>
      <w:r>
        <w:rPr>
          <w:rFonts w:ascii="Times New Roman" w:hAnsi="Times New Roman" w:eastAsia="宋体"/>
          <w:b/>
          <w:sz w:val="22"/>
        </w:rPr>
        <w:t>token 才是内容的唯一钥匙，</w:t>
      </w:r>
      <w:r>
        <w:rPr>
          <w:rFonts w:ascii="Consolas" w:hAnsi="Consolas" w:eastAsia="宋体"/>
          <w:b/>
          <w:color w:val="A31D1D"/>
          <w:sz w:val="21"/>
        </w:rPr>
        <w:t>tid</w:t>
      </w:r>
      <w:r>
        <w:rPr>
          <w:rFonts w:ascii="Times New Roman" w:hAnsi="Times New Roman" w:eastAsia="宋体"/>
          <w:b/>
          <w:sz w:val="22"/>
        </w:rPr>
        <w:t xml:space="preserve"> 不参与校验</w:t>
      </w:r>
      <w:r>
        <w:rPr>
          <w:rFonts w:ascii="Times New Roman" w:hAnsi="Times New Roman" w:eastAsia="宋体"/>
          <w:b w:val="0"/>
          <w:sz w:val="22"/>
        </w:rPr>
        <w:t>（见 §3.5）。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3.4 解法（代码级）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# 错：先批量拿 token 存起来，稍后再用 —— 30 秒后全废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tokens = [fetch_token(tid) for tid in tids]   # ❌ 必然大面积 code=0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# 错：把 A 帖的 token 配 B 帖的 tid —— 不报错，静默串帖（见 §3.5）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ajax(token=tokens[i], tid=tids[i + 1])        # ❌ 拿到的是 tokens[i] 对应那帖的正文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# 对：取 token 与用 token 在同一个请求序列里，中间不 sleep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fetch_body(session, tid):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page = session.get(f"{BASE}/forum.php?mod=viewthread&amp;tid={tid}", timeout=25)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page.encoding = "utf-8"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m = re.search(r"token:'([0-9a-f]{16,})'", page.text)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m: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None, "no_token"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# ↑ 拿到 token 后立即发下一个请求，中间不得插入任何 sleep / 重试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resp = session.get(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f"{BASE}/ajax_getpost.php",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params={"token": m.group(1), "tid": tid, "src": "pc"},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headers={"Referer": f"{BASE}/forum.php?mod=viewthread&amp;tid={tid}"},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timeout=25)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data = (resp.json() or {}).get("data") or {}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data: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None, "token_expired"        # ← 唯一需要重试的原因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return data, None                      # ⚠️ 完整版还要做 pid 校验，见 §3.5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配套纪律：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限速只加在"帖与帖之间"，不加在"取 token 与用 token 之间"。</w:t>
      </w:r>
      <w:r>
        <w:rPr>
          <w:rFonts w:ascii="Times New Roman" w:hAnsi="Times New Roman" w:eastAsia="宋体"/>
          <w:b w:val="0"/>
          <w:sz w:val="22"/>
        </w:rPr>
        <w:t xml:space="preserve"> 错的做法是每个请求前统一 sleep，</w:t>
      </w:r>
    </w:p>
    <w:p>
      <w:r>
        <w:rPr>
          <w:rFonts w:ascii="Times New Roman" w:hAnsi="Times New Roman" w:eastAsia="宋体"/>
          <w:b w:val="0"/>
          <w:sz w:val="22"/>
        </w:rPr>
        <w:t>那会把 token 拖过 30 秒有效期。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Consolas" w:hAnsi="Consolas" w:eastAsia="宋体"/>
          <w:b/>
          <w:color w:val="A31D1D"/>
          <w:sz w:val="21"/>
        </w:rPr>
        <w:t>code=0</w:t>
      </w:r>
      <w:r>
        <w:rPr>
          <w:rFonts w:ascii="Times New Roman" w:hAnsi="Times New Roman" w:eastAsia="宋体"/>
          <w:b/>
          <w:sz w:val="22"/>
        </w:rPr>
        <w:t xml:space="preserve"> 时重取整个详情页</w:t>
      </w:r>
      <w:r>
        <w:rPr>
          <w:rFonts w:ascii="Times New Roman" w:hAnsi="Times New Roman" w:eastAsia="宋体"/>
          <w:b w:val="0"/>
          <w:sz w:val="22"/>
        </w:rPr>
        <w:t>（token + 页面一起刷新），不要复用旧 token 重试。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Session 仍然建议全程复用</w:t>
      </w:r>
      <w:r>
        <w:rPr>
          <w:rFonts w:ascii="Times New Roman" w:hAnsi="Times New Roman" w:eastAsia="宋体"/>
          <w:b w:val="0"/>
          <w:sz w:val="22"/>
        </w:rPr>
        <w:t>（不是为了 token 绑定，而是为了减少握手、保持 UA/Referer 一致），</w:t>
      </w:r>
    </w:p>
    <w:p>
      <w:r>
        <w:rPr>
          <w:rFonts w:ascii="Times New Roman" w:hAnsi="Times New Roman" w:eastAsia="宋体"/>
          <w:b w:val="0"/>
          <w:sz w:val="22"/>
        </w:rPr>
        <w:t>但要清楚：</w:t>
      </w:r>
      <w:r>
        <w:rPr>
          <w:rFonts w:ascii="Times New Roman" w:hAnsi="Times New Roman" w:eastAsia="宋体"/>
          <w:b/>
          <w:sz w:val="22"/>
        </w:rPr>
        <w:t>Session 复用是"推荐"不是"必需"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首次跑若出现大面积 </w:t>
      </w:r>
      <w:r>
        <w:rPr>
          <w:rFonts w:ascii="Consolas" w:hAnsi="Consolas" w:eastAsia="宋体"/>
          <w:b w:val="0"/>
          <w:color w:val="A31D1D"/>
          <w:sz w:val="21"/>
        </w:rPr>
        <w:t>code=0</w:t>
      </w:r>
      <w:r>
        <w:rPr>
          <w:rFonts w:ascii="Times New Roman" w:hAnsi="Times New Roman" w:eastAsia="宋体"/>
          <w:b w:val="0"/>
          <w:sz w:val="22"/>
        </w:rPr>
        <w:t>，先怀疑两件事：</w:t>
      </w:r>
      <w:r>
        <w:rPr>
          <w:rFonts w:ascii="Times New Roman" w:hAnsi="Times New Roman" w:eastAsia="宋体"/>
          <w:b/>
          <w:sz w:val="22"/>
        </w:rPr>
        <w:t>token 用晚了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详情页结构变了（插件升级导致 token 字段改名）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必须加 pid 一致性校验</w:t>
      </w:r>
      <w:r>
        <w:rPr>
          <w:rFonts w:ascii="Times New Roman" w:hAnsi="Times New Roman" w:eastAsia="宋体"/>
          <w:b w:val="0"/>
          <w:sz w:val="22"/>
        </w:rPr>
        <w:t>（见 §3.5）——这是唯一能挡住"静默串帖"的手段。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3.5 最容易被忽略的坑：tid 不参与校验，token 才是内容钥匙</w:t>
      </w:r>
    </w:p>
    <w:p>
      <w:r>
        <w:rPr>
          <w:rFonts w:ascii="Times New Roman" w:hAnsi="Times New Roman" w:eastAsia="宋体"/>
          <w:b w:val="0"/>
          <w:sz w:val="22"/>
        </w:rPr>
        <w:t>这是本轮实测里</w:t>
      </w:r>
      <w:r>
        <w:rPr>
          <w:rFonts w:ascii="Times New Roman" w:hAnsi="Times New Roman" w:eastAsia="宋体"/>
          <w:b/>
          <w:sz w:val="22"/>
        </w:rPr>
        <w:t>最反直觉、也最危险</w:t>
      </w:r>
      <w:r>
        <w:rPr>
          <w:rFonts w:ascii="Times New Roman" w:hAnsi="Times New Roman" w:eastAsia="宋体"/>
          <w:b w:val="0"/>
          <w:sz w:val="22"/>
        </w:rPr>
        <w:t>的一条。它不会报错，只会静默串帖。</w:t>
      </w:r>
    </w:p>
    <w:p>
      <w:r>
        <w:rPr>
          <w:rFonts w:ascii="Times New Roman" w:hAnsi="Times New Roman" w:eastAsia="宋体"/>
          <w:b/>
          <w:sz w:val="22"/>
        </w:rPr>
        <w:t>实测矩阵</w:t>
      </w:r>
      <w:r>
        <w:rPr>
          <w:rFonts w:ascii="Times New Roman" w:hAnsi="Times New Roman" w:eastAsia="宋体"/>
          <w:b w:val="0"/>
          <w:sz w:val="22"/>
        </w:rPr>
        <w:t>（A = tid 8343156「世纪大道高架规划毗邻居民咨询」，2 层； C = tid 8343903「违停」，1 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code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返回的楼层 pid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实际拿到的内容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token(A)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113571947, 113574467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A 的正文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token(A)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tid=C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113571947, 113574467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还是 A 的正文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token(A)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tid=9999999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（不存在）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113571947, 113574467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还是 A 的正文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token(C)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113574465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还是 C 的正文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token(C)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tid=9999999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113574465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⚠️ </w:t>
            </w:r>
            <w:r>
              <w:rPr>
                <w:rFonts w:ascii="Times New Roman" w:hAnsi="Times New Roman" w:eastAsia="宋体"/>
                <w:b/>
                <w:sz w:val="20"/>
              </w:rPr>
              <w:t>还是 C 的正文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结论：服务端以 token 为唯一钥匙去取正文，</w:t>
      </w:r>
      <w:r>
        <w:rPr>
          <w:rFonts w:ascii="Consolas" w:hAnsi="Consolas" w:eastAsia="宋体"/>
          <w:b/>
          <w:color w:val="A31D1D"/>
          <w:sz w:val="21"/>
        </w:rPr>
        <w:t>tid</w:t>
      </w:r>
      <w:r>
        <w:rPr>
          <w:rFonts w:ascii="Times New Roman" w:hAnsi="Times New Roman" w:eastAsia="宋体"/>
          <w:b/>
          <w:sz w:val="22"/>
        </w:rPr>
        <w:t xml:space="preserve"> 参数完全不参与内容选择。</w:t>
      </w:r>
      <w:r>
        <w:rPr>
          <w:rFonts w:ascii="Times New Roman" w:hAnsi="Times New Roman" w:eastAsia="宋体"/>
          <w:b w:val="0"/>
          <w:sz w:val="22"/>
        </w:rPr>
        <w:t xml:space="preserve"> 也就是说，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传错、传不存在、甚至漏传，返回的都是</w:t>
      </w:r>
      <w:r>
        <w:rPr>
          <w:rFonts w:ascii="Times New Roman" w:hAnsi="Times New Roman" w:eastAsia="宋体"/>
          <w:b/>
          <w:sz w:val="22"/>
        </w:rPr>
        <w:t>那个 token 对应的那一帖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为什么这是危险的事</w:t>
      </w:r>
      <w:r>
        <w:rPr>
          <w:rFonts w:ascii="Times New Roman" w:hAnsi="Times New Roman" w:eastAsia="宋体"/>
          <w:b w:val="0"/>
          <w:sz w:val="22"/>
        </w:rPr>
        <w:t>：因为它</w:t>
      </w:r>
      <w:r>
        <w:rPr>
          <w:rFonts w:ascii="Times New Roman" w:hAnsi="Times New Roman" w:eastAsia="宋体"/>
          <w:b/>
          <w:sz w:val="22"/>
        </w:rPr>
        <w:t>不报错</w:t>
      </w:r>
      <w:r>
        <w:rPr>
          <w:rFonts w:ascii="Times New Roman" w:hAnsi="Times New Roman" w:eastAsia="宋体"/>
          <w:b w:val="0"/>
          <w:sz w:val="22"/>
        </w:rPr>
        <w:t>。</w:t>
      </w:r>
      <w:r>
        <w:rPr>
          <w:rFonts w:ascii="Consolas" w:hAnsi="Consolas" w:eastAsia="宋体"/>
          <w:b w:val="0"/>
          <w:color w:val="A31D1D"/>
          <w:sz w:val="21"/>
        </w:rPr>
        <w:t>code=1</w:t>
      </w:r>
      <w:r>
        <w:rPr>
          <w:rFonts w:ascii="Times New Roman" w:hAnsi="Times New Roman" w:eastAsia="宋体"/>
          <w:b w:val="0"/>
          <w:sz w:val="22"/>
        </w:rPr>
        <w:t>、楼层数正常、正文长度正常。 如果采集器出现"token 队列错位""复用了上一个帖的 token""并发时把 token 配错了 tid" 这类 bug，</w:t>
      </w:r>
      <w:r>
        <w:rPr>
          <w:rFonts w:ascii="Times New Roman" w:hAnsi="Times New Roman" w:eastAsia="宋体"/>
          <w:b/>
          <w:sz w:val="22"/>
        </w:rPr>
        <w:t>库里会多出一批张冠李戴的正文，而且没有任何告警</w:t>
      </w:r>
      <w:r>
        <w:rPr>
          <w:rFonts w:ascii="Times New Roman" w:hAnsi="Times New Roman" w:eastAsia="宋体"/>
          <w:b w:val="0"/>
          <w:sz w:val="22"/>
        </w:rPr>
        <w:t>。 在舆情分析里，串帖意味着"某个部门的回复被算到了另一个部门头上"——结论直接失真。</w:t>
      </w:r>
    </w:p>
    <w:p>
      <w:r>
        <w:rPr>
          <w:rFonts w:ascii="Times New Roman" w:hAnsi="Times New Roman" w:eastAsia="宋体"/>
          <w:b/>
          <w:sz w:val="22"/>
        </w:rPr>
        <w:t>防御措施（必须实现，成本极低）</w:t>
      </w:r>
      <w:r>
        <w:rPr>
          <w:rFonts w:ascii="Times New Roman" w:hAnsi="Times New Roman" w:eastAsia="宋体"/>
          <w:b w:val="0"/>
          <w:sz w:val="22"/>
        </w:rPr>
        <w:t xml:space="preserve">：详情页 HTML 里本来就有全部楼层锚点 </w:t>
      </w:r>
      <w:r>
        <w:rPr>
          <w:rFonts w:ascii="Consolas" w:hAnsi="Consolas" w:eastAsia="宋体"/>
          <w:b w:val="0"/>
          <w:color w:val="A31D1D"/>
          <w:sz w:val="21"/>
        </w:rPr>
        <w:t>&lt;div id="postmsg_{pid}"&gt;</w:t>
      </w:r>
      <w:r>
        <w:rPr>
          <w:rFonts w:ascii="Times New Roman" w:hAnsi="Times New Roman" w:eastAsia="宋体"/>
          <w:b w:val="0"/>
          <w:sz w:val="22"/>
        </w:rPr>
        <w:t xml:space="preserve">（站方 JS 的替换目标就是它： </w:t>
      </w:r>
      <w:r>
        <w:rPr>
          <w:rFonts w:ascii="Consolas" w:hAnsi="Consolas" w:eastAsia="宋体"/>
          <w:b w:val="0"/>
          <w:color w:val="A31D1D"/>
          <w:sz w:val="21"/>
        </w:rPr>
        <w:t>jQuery('#postmsg_'+pid).replaceWith(html)</w:t>
      </w:r>
      <w:r>
        <w:rPr>
          <w:rFonts w:ascii="Times New Roman" w:hAnsi="Times New Roman" w:eastAsia="宋体"/>
          <w:b w:val="0"/>
          <w:sz w:val="22"/>
        </w:rPr>
        <w:t xml:space="preserve">），而 AJAX 返回的 </w:t>
      </w:r>
      <w:r>
        <w:rPr>
          <w:rFonts w:ascii="Consolas" w:hAnsi="Consolas" w:eastAsia="宋体"/>
          <w:b w:val="0"/>
          <w:color w:val="A31D1D"/>
          <w:sz w:val="21"/>
        </w:rPr>
        <w:t>data</w:t>
      </w:r>
      <w:r>
        <w:rPr>
          <w:rFonts w:ascii="Times New Roman" w:hAnsi="Times New Roman" w:eastAsia="宋体"/>
          <w:b w:val="0"/>
          <w:sz w:val="22"/>
        </w:rPr>
        <w:t xml:space="preserve"> 的 key 正是这些 pid。 两边来自</w:t>
      </w:r>
      <w:r>
        <w:rPr>
          <w:rFonts w:ascii="Times New Roman" w:hAnsi="Times New Roman" w:eastAsia="宋体"/>
          <w:b/>
          <w:sz w:val="22"/>
        </w:rPr>
        <w:t>同一次页面抓取</w:t>
      </w:r>
      <w:r>
        <w:rPr>
          <w:rFonts w:ascii="Times New Roman" w:hAnsi="Times New Roman" w:eastAsia="宋体"/>
          <w:b w:val="0"/>
          <w:sz w:val="22"/>
        </w:rPr>
        <w:t>，所以比对 pid 集合是完整且自洽的校验：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fetch_body(session, tid):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page = session.get(f"{BASE}/forum.php?mod=viewthread&amp;tid={tid}", timeout=25)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page.encoding = "utf-8"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expect = set(re.findall(r'id="postmsg_(\d+)"', page.text))   # 该页的楼层锚点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m = re.search(r"token:'([0-9a-f]{16,})'", page.text)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m: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None, "no_token"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resp = session.get(f"{BASE}/ajax_getpost.php",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params={"token": m.group(1), "tid": tid, "src": "pc"},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headers={"Referer": f"{BASE}/forum.php?mod=viewthread&amp;tid={tid}"},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timeout=25)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data = (resp.json() or {}).get("data") or {}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data: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None, "token_expired"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got = set(data.keys())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got != expect:                 # ★ 精确相等（不是子集）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None, f"pid_mismatch(got={sorted(got)}, expect={sorted(expect)})"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return data, None</w:t>
      </w:r>
    </w:p>
    <w:p>
      <w:pPr>
        <w:spacing w:after="80"/>
      </w:pP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本轮复测把判据从"子集"收紧到"精确相等"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（证据 9）。 初稿用 </w:t>
      </w:r>
      <w:r>
        <w:rPr>
          <w:rFonts w:ascii="Consolas" w:hAnsi="Consolas" w:eastAsia="宋体"/>
          <w:b w:val="0"/>
          <w:color w:val="3A3A3A"/>
          <w:sz w:val="20"/>
        </w:rPr>
        <w:t>got &lt;= expect</w:t>
      </w:r>
      <w:r>
        <w:rPr>
          <w:rFonts w:ascii="Times New Roman" w:hAnsi="Times New Roman" w:eastAsia="宋体"/>
          <w:b w:val="0"/>
          <w:color w:val="3A3A3A"/>
          <w:sz w:val="21"/>
        </w:rPr>
        <w:t>（子集），理由是"部分楼层可能不返回"。 但在 3 页帖 tid=8339985 上逐页实测，</w:t>
      </w:r>
      <w:r>
        <w:rPr>
          <w:rFonts w:ascii="Times New Roman" w:hAnsi="Times New Roman" w:eastAsia="宋体"/>
          <w:b/>
          <w:color w:val="3A3A3A"/>
          <w:sz w:val="21"/>
        </w:rPr>
        <w:t xml:space="preserve">每页的 AJAX </w:t>
      </w:r>
      <w:r>
        <w:rPr>
          <w:rFonts w:ascii="Consolas" w:hAnsi="Consolas" w:eastAsia="宋体"/>
          <w:b/>
          <w:color w:val="3A3A3A"/>
          <w:sz w:val="20"/>
        </w:rPr>
        <w:t>data</w:t>
      </w:r>
      <w:r>
        <w:rPr>
          <w:rFonts w:ascii="Times New Roman" w:hAnsi="Times New Roman" w:eastAsia="宋体"/>
          <w:b/>
          <w:color w:val="3A3A3A"/>
          <w:sz w:val="21"/>
        </w:rPr>
        <w:t xml:space="preserve"> 键集合与该页锚点集合精确相等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（第 1 页 16/16、第 2 页 15/15、第 3 页 3/3），不存在"部分楼层不返回"的情况。 收紧的理由：子集判据</w:t>
      </w:r>
      <w:r>
        <w:rPr>
          <w:rFonts w:ascii="Times New Roman" w:hAnsi="Times New Roman" w:eastAsia="宋体"/>
          <w:b/>
          <w:color w:val="3A3A3A"/>
          <w:sz w:val="21"/>
        </w:rPr>
        <w:t>只能挡串帖，挡不住少收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—— 若某页只返回了部分楼层，子集判定会安静地放行，帖子却是不完整的， 而库里的正文长度看起来一切正常。既然"精确相等"恒成立，没有理由不用更严的判据。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3.6 我们明确不做的事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不做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注册账号 / 登录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无必要。读操作全公开。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短信认证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那是"我要留言"的投稿通道，与采集无关。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发帖 / 回复 / 点赞 / 收藏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写操作。作业只需读取与分析。</w:t>
            </w:r>
            <w:r>
              <w:rPr>
                <w:rFonts w:ascii="Times New Roman" w:hAnsi="Times New Roman" w:eastAsia="宋体"/>
                <w:b/>
                <w:sz w:val="20"/>
              </w:rPr>
              <w:t>不做任何写操作，也不模拟任何写操作。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绕过任何访问控制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本报告未发现任何访问控制被绕过 —— 因为不存在需要绕过的访问控制。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3.7 详情页的分页机制：一帖 N 页，每页各有一个 token</w:t>
      </w:r>
    </w:p>
    <w:p>
      <w:r>
        <w:rPr>
          <w:rFonts w:ascii="Times New Roman" w:hAnsi="Times New Roman" w:eastAsia="宋体"/>
          <w:b/>
          <w:sz w:val="22"/>
        </w:rPr>
        <w:t>这是写程序阶段才发现的，直接改变请求量模型与完整性判据。</w:t>
      </w:r>
      <w:r>
        <w:rPr>
          <w:rFonts w:ascii="Times New Roman" w:hAnsi="Times New Roman" w:eastAsia="宋体"/>
          <w:b w:val="0"/>
          <w:sz w:val="22"/>
        </w:rPr>
        <w:t>（证据 9）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一帖的楼层会</w:t>
      </w:r>
      <w:r>
        <w:rPr>
          <w:rFonts w:ascii="Times New Roman" w:hAnsi="Times New Roman" w:eastAsia="宋体"/>
          <w:b/>
          <w:sz w:val="22"/>
        </w:rPr>
        <w:t>分页</w:t>
      </w:r>
      <w:r>
        <w:rPr>
          <w:rFonts w:ascii="Times New Roman" w:hAnsi="Times New Roman" w:eastAsia="宋体"/>
          <w:b w:val="0"/>
          <w:sz w:val="22"/>
        </w:rPr>
        <w:t>（每页 16 楼）。3 页帖 tid=8339985 的锚点分布是</w:t>
      </w:r>
    </w:p>
    <w:p>
      <w:r>
        <w:rPr>
          <w:rFonts w:ascii="Times New Roman" w:hAnsi="Times New Roman" w:eastAsia="宋体"/>
          <w:b w:val="0"/>
          <w:sz w:val="22"/>
        </w:rPr>
        <w:t>第 1 页 16 个、第 2 页 15 个、第 3 页 3 个，其中 1 个 pid 在第 1 页与第 3 页</w:t>
      </w:r>
      <w:r>
        <w:rPr>
          <w:rFonts w:ascii="Times New Roman" w:hAnsi="Times New Roman" w:eastAsia="宋体"/>
          <w:b/>
          <w:sz w:val="22"/>
        </w:rPr>
        <w:t>各出现一次</w:t>
      </w:r>
      <w:r>
        <w:rPr>
          <w:rFonts w:ascii="Times New Roman" w:hAnsi="Times New Roman" w:eastAsia="宋体"/>
          <w:b w:val="0"/>
          <w:sz w:val="22"/>
        </w:rPr>
        <w:t xml:space="preserve">， 去重后 </w:t>
      </w:r>
      <w:r>
        <w:rPr>
          <w:rFonts w:ascii="Times New Roman" w:hAnsi="Times New Roman" w:eastAsia="宋体"/>
          <w:b/>
          <w:sz w:val="22"/>
        </w:rPr>
        <w:t>33 楼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成因是「置顶回复」</w:t>
      </w:r>
      <w:r>
        <w:rPr>
          <w:rFonts w:ascii="Times New Roman" w:hAnsi="Times New Roman" w:eastAsia="宋体"/>
          <w:b w:val="0"/>
          <w:sz w:val="22"/>
        </w:rPr>
        <w:t>：Discuz 把置顶楼在第 1 页顶部</w:t>
      </w:r>
      <w:r>
        <w:rPr>
          <w:rFonts w:ascii="Times New Roman" w:hAnsi="Times New Roman" w:eastAsia="宋体"/>
          <w:b/>
          <w:sz w:val="22"/>
        </w:rPr>
        <w:t>额外渲染一次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该次渲染的楼层标签是「顶 来自 #」（</w:t>
      </w:r>
      <w:r>
        <w:rPr>
          <w:rFonts w:ascii="Times New Roman" w:hAnsi="Times New Roman" w:eastAsia="宋体"/>
          <w:b/>
          <w:sz w:val="22"/>
        </w:rPr>
        <w:t>无号</w:t>
      </w:r>
      <w:r>
        <w:rPr>
          <w:rFonts w:ascii="Times New Roman" w:hAnsi="Times New Roman" w:eastAsia="宋体"/>
          <w:b w:val="0"/>
          <w:sz w:val="22"/>
        </w:rPr>
        <w:t>），真楼层号出现在它自己的页上。 实测 pid=113574604：页 1 序 2 标签「顶 来自 #」（floor 解析为 0）， 页 3 序 3 标签「33 #」（floor=33）；两处 ajax 取回的正文</w:t>
      </w:r>
      <w:r>
        <w:rPr>
          <w:rFonts w:ascii="Times New Roman" w:hAnsi="Times New Roman" w:eastAsia="宋体"/>
          <w:b/>
          <w:sz w:val="22"/>
        </w:rPr>
        <w:t>完全一致</w:t>
      </w:r>
      <w:r>
        <w:rPr>
          <w:rFonts w:ascii="Times New Roman" w:hAnsi="Times New Roman" w:eastAsia="宋体"/>
          <w:b w:val="0"/>
          <w:sz w:val="22"/>
        </w:rPr>
        <w:t xml:space="preserve">（均为 138 字）。 → </w:t>
      </w:r>
      <w:r>
        <w:rPr>
          <w:rFonts w:ascii="Times New Roman" w:hAnsi="Times New Roman" w:eastAsia="宋体"/>
          <w:b/>
          <w:sz w:val="22"/>
        </w:rPr>
        <w:t>推论一：锚点出现次数 ≠ 楼层数</w:t>
      </w:r>
      <w:r>
        <w:rPr>
          <w:rFonts w:ascii="Times New Roman" w:hAnsi="Times New Roman" w:eastAsia="宋体"/>
          <w:b w:val="0"/>
          <w:sz w:val="22"/>
        </w:rPr>
        <w:t xml:space="preserve">，数楼层必须按 pid 去重。 → </w:t>
      </w:r>
      <w:r>
        <w:rPr>
          <w:rFonts w:ascii="Times New Roman" w:hAnsi="Times New Roman" w:eastAsia="宋体"/>
          <w:b/>
          <w:sz w:val="22"/>
        </w:rPr>
        <w:t>推论二：楼层号必须取「有数字的那次」</w:t>
      </w:r>
      <w:r>
        <w:rPr>
          <w:rFonts w:ascii="Times New Roman" w:hAnsi="Times New Roman" w:eastAsia="宋体"/>
          <w:b w:val="0"/>
          <w:sz w:val="22"/>
        </w:rPr>
        <w:t xml:space="preserve">，否则置顶楼会被记成 floor=0； 入库时用 </w:t>
      </w:r>
      <w:r>
        <w:rPr>
          <w:rFonts w:ascii="Consolas" w:hAnsi="Consolas" w:eastAsia="宋体"/>
          <w:b w:val="0"/>
          <w:color w:val="A31D1D"/>
          <w:sz w:val="21"/>
        </w:rPr>
        <w:t>CASE WHEN excluded.floor&gt;0 THEN excluded.floor ELSE posts.floor END</w:t>
      </w:r>
      <w:r>
        <w:rPr>
          <w:rFonts w:ascii="Times New Roman" w:hAnsi="Times New Roman" w:eastAsia="宋体"/>
          <w:b w:val="0"/>
          <w:sz w:val="22"/>
        </w:rPr>
        <w:t xml:space="preserve"> 兜住。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每页有各自的 token</w:t>
      </w:r>
      <w:r>
        <w:rPr>
          <w:rFonts w:ascii="Times New Roman" w:hAnsi="Times New Roman" w:eastAsia="宋体"/>
          <w:b w:val="0"/>
          <w:sz w:val="22"/>
        </w:rPr>
        <w:t>，且 AJAX 只返回</w:t>
      </w:r>
      <w:r>
        <w:rPr>
          <w:rFonts w:ascii="Times New Roman" w:hAnsi="Times New Roman" w:eastAsia="宋体"/>
          <w:b/>
          <w:sz w:val="22"/>
        </w:rPr>
        <w:t>当页</w:t>
      </w:r>
      <w:r>
        <w:rPr>
          <w:rFonts w:ascii="Times New Roman" w:hAnsi="Times New Roman" w:eastAsia="宋体"/>
          <w:b w:val="0"/>
          <w:sz w:val="22"/>
        </w:rPr>
        <w:t>的楼层。</w:t>
      </w:r>
    </w:p>
    <w:p>
      <w:r>
        <w:rPr>
          <w:rFonts w:ascii="Times New Roman" w:hAnsi="Times New Roman" w:eastAsia="宋体"/>
          <w:b w:val="0"/>
          <w:sz w:val="22"/>
        </w:rPr>
        <w:t xml:space="preserve">所以一帖 N 页要 </w:t>
      </w:r>
      <w:r>
        <w:rPr>
          <w:rFonts w:ascii="Times New Roman" w:hAnsi="Times New Roman" w:eastAsia="宋体"/>
          <w:b/>
          <w:sz w:val="22"/>
        </w:rPr>
        <w:t>N×2 次请求</w:t>
      </w:r>
      <w:r>
        <w:rPr>
          <w:rFonts w:ascii="Times New Roman" w:hAnsi="Times New Roman" w:eastAsia="宋体"/>
          <w:b w:val="0"/>
          <w:sz w:val="22"/>
        </w:rPr>
        <w:t>（N 次取页 + N 次 ajax），不是 2 次。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因此"头/尾完整"的判据必须</w:t>
      </w:r>
      <w:r>
        <w:rPr>
          <w:rFonts w:ascii="Times New Roman" w:hAnsi="Times New Roman" w:eastAsia="宋体"/>
          <w:b/>
          <w:sz w:val="22"/>
        </w:rPr>
        <w:t>跨页</w:t>
      </w:r>
      <w:r>
        <w:rPr>
          <w:rFonts w:ascii="Times New Roman" w:hAnsi="Times New Roman" w:eastAsia="宋体"/>
          <w:b w:val="0"/>
          <w:sz w:val="22"/>
        </w:rPr>
        <w:t>定义：</w:t>
      </w:r>
    </w:p>
    <w:p>
      <w:r>
        <w:rPr>
          <w:rFonts w:ascii="Times New Roman" w:hAnsi="Times New Roman" w:eastAsia="宋体"/>
          <w:b/>
          <w:sz w:val="22"/>
        </w:rPr>
        <w:t>头 = 第 1 页的楼主楼；尾 = 末页的最后一楼。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单页帖根本没有分页块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&lt;div class="pg"&gt;</w:t>
      </w:r>
      <w:r>
        <w:rPr>
          <w:rFonts w:ascii="Times New Roman" w:hAnsi="Times New Roman" w:eastAsia="宋体"/>
          <w:b w:val="0"/>
          <w:sz w:val="22"/>
        </w:rPr>
        <w:t xml:space="preserve"> 不存在），</w:t>
      </w:r>
    </w:p>
    <w:p>
      <w:r>
        <w:rPr>
          <w:rFonts w:ascii="Times New Roman" w:hAnsi="Times New Roman" w:eastAsia="宋体"/>
          <w:b w:val="0"/>
          <w:sz w:val="22"/>
        </w:rPr>
        <w:t xml:space="preserve">此时请求 </w:t>
      </w:r>
      <w:r>
        <w:rPr>
          <w:rFonts w:ascii="Consolas" w:hAnsi="Consolas" w:eastAsia="宋体"/>
          <w:b w:val="0"/>
          <w:color w:val="A31D1D"/>
          <w:sz w:val="21"/>
        </w:rPr>
        <w:t>page=2</w:t>
      </w:r>
      <w:r>
        <w:rPr>
          <w:rFonts w:ascii="Times New Roman" w:hAnsi="Times New Roman" w:eastAsia="宋体"/>
          <w:b w:val="0"/>
          <w:sz w:val="22"/>
        </w:rPr>
        <w:t xml:space="preserve"> 会</w:t>
      </w:r>
      <w:r>
        <w:rPr>
          <w:rFonts w:ascii="Times New Roman" w:hAnsi="Times New Roman" w:eastAsia="宋体"/>
          <w:b/>
          <w:sz w:val="22"/>
        </w:rPr>
        <w:t>回绕返回第 1 页</w:t>
      </w:r>
      <w:r>
        <w:rPr>
          <w:rFonts w:ascii="Times New Roman" w:hAnsi="Times New Roman" w:eastAsia="宋体"/>
          <w:b w:val="0"/>
          <w:sz w:val="22"/>
        </w:rPr>
        <w:t>（pid 集合完全相同、顺序略有差异）。 所以绝不能盲目往下翻 —— 必须读出站方的分页块来封顶。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楼层号标签是 </w:t>
      </w:r>
      <w:r>
        <w:rPr>
          <w:rFonts w:ascii="Consolas" w:hAnsi="Consolas" w:eastAsia="宋体"/>
          <w:b w:val="0"/>
          <w:color w:val="A31D1D"/>
          <w:sz w:val="21"/>
        </w:rPr>
        <w:t>N#</w:t>
      </w:r>
      <w:r>
        <w:rPr>
          <w:rFonts w:ascii="Times New Roman" w:hAnsi="Times New Roman" w:eastAsia="宋体"/>
          <w:b w:val="0"/>
          <w:sz w:val="22"/>
        </w:rPr>
        <w:t xml:space="preserve"> 形态（</w:t>
      </w:r>
      <w:r>
        <w:rPr>
          <w:rFonts w:ascii="Consolas" w:hAnsi="Consolas" w:eastAsia="宋体"/>
          <w:b w:val="0"/>
          <w:color w:val="A31D1D"/>
          <w:sz w:val="21"/>
        </w:rPr>
        <w:t>&lt;em&gt;5&lt;/em&gt;&lt;sup&gt;#&lt;/sup&gt;</w:t>
      </w:r>
      <w:r>
        <w:rPr>
          <w:rFonts w:ascii="Times New Roman" w:hAnsi="Times New Roman" w:eastAsia="宋体"/>
          <w:b w:val="0"/>
          <w:sz w:val="22"/>
        </w:rPr>
        <w:t>），不是「N楼」；</w:t>
      </w:r>
    </w:p>
    <w:p>
      <w:r>
        <w:rPr>
          <w:rFonts w:ascii="Times New Roman" w:hAnsi="Times New Roman" w:eastAsia="宋体"/>
          <w:b w:val="0"/>
          <w:sz w:val="22"/>
        </w:rPr>
        <w:t>被顶替或置顶的楼层显示为「来自 2#」「顶来自 2#」。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站方自己的回复计数可能不自洽</w:t>
      </w:r>
      <w:r>
        <w:rPr>
          <w:rFonts w:ascii="Times New Roman" w:hAnsi="Times New Roman" w:eastAsia="宋体"/>
          <w:b w:val="0"/>
          <w:sz w:val="22"/>
        </w:rPr>
        <w:t>：实测 tid=8332684 列表页写「回复 5」，</w:t>
      </w:r>
    </w:p>
    <w:p>
      <w:r>
        <w:rPr>
          <w:rFonts w:ascii="Times New Roman" w:hAnsi="Times New Roman" w:eastAsia="宋体"/>
          <w:b w:val="0"/>
          <w:sz w:val="22"/>
        </w:rPr>
        <w:t xml:space="preserve">而该帖楼层标签最大是 </w:t>
      </w:r>
      <w:r>
        <w:rPr>
          <w:rFonts w:ascii="Consolas" w:hAnsi="Consolas" w:eastAsia="宋体"/>
          <w:b w:val="0"/>
          <w:color w:val="A31D1D"/>
          <w:sz w:val="21"/>
        </w:rPr>
        <w:t>5#</w:t>
      </w:r>
      <w:r>
        <w:rPr>
          <w:rFonts w:ascii="Times New Roman" w:hAnsi="Times New Roman" w:eastAsia="宋体"/>
          <w:b w:val="0"/>
          <w:sz w:val="22"/>
        </w:rPr>
        <w:t>（即共 5 楼），差 1。 差 1 的成因（站方删楼未减计数 / 置顶回复被重复计数）未查明， 但结论明确：</w:t>
      </w:r>
      <w:r>
        <w:rPr>
          <w:rFonts w:ascii="Times New Roman" w:hAnsi="Times New Roman" w:eastAsia="宋体"/>
          <w:b/>
          <w:sz w:val="22"/>
        </w:rPr>
        <w:t>列表页的回复数只能当旁证，不能当硬判据</w:t>
      </w:r>
      <w:r>
        <w:rPr>
          <w:rFonts w:ascii="Times New Roman" w:hAnsi="Times New Roman" w:eastAsia="宋体"/>
          <w:b w:val="0"/>
          <w:sz w:val="22"/>
        </w:rPr>
        <w:t xml:space="preserve"> —— 否则会把站方的计数问题误判成我们的漏采（初稿的完整性判据就栽在这里）。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4. 数据模型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列表页字段（免详情页，list_articles 阶段即可拿全）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&lt;tbody id="normalthread_{tid}"&gt;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8343903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title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a.s.xst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关于姚江南岸沿江步道路灯不亮的第三次反映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category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内方括号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投诉 / 建议 / 咨询 / 追问 / 求助 / 点赞 / 其他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内方括号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已受理 / 已回复 / 未受理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dept_typeid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dept_name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span.typewrap em 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495 / 市公安局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dept_extra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span.typewrapmulti em 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多标签：市公安局 + 鄞州区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mailbox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sortid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span.sortwrap em 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市委书记留言箱 / 市长留言箱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author_name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author_uid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td.by cite a[href*=uid]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网友留言 / 6924280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created_at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td.by em span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 09:18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reply_count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td.num 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view_count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td.num em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1166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last_reply_at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第二个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td.by em 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 09:17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last_reply_by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第二个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td.by cite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运营支撑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has_image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img[alt=attach_img]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True / False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url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拼装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…/forum.php?mod=viewthread&amp;tid={tid}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详情页增量字段（fetch_article 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post.pid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AJAX 返回的 key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楼层唯一标识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post.content_html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content_text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AJAX 返回的 value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正文（含楼主与部门回复）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post.floor_index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id="postnum{pid}"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顺序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 = 楼主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post.author_name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div.authi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post.posted_at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id="authorposton{pid}"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精确到分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post.is_author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floor_index ==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楼主 vs 部门回复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post.ip_region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详情页"来自浙江"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发帖 IP 属地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attachment.image_url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img[zoomfile]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 zoomfile，不要用 src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flow[]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&lt;ul&gt;&lt;li&gt;&lt;strong&gt;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节点 + 秒级时间戳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受理流程时间线：白送的舆情分析指标</w:t>
      </w:r>
    </w:p>
    <w:p>
      <w:r>
        <w:rPr>
          <w:rFonts w:ascii="Times New Roman" w:hAnsi="Times New Roman" w:eastAsia="宋体"/>
          <w:b w:val="0"/>
          <w:sz w:val="22"/>
        </w:rPr>
        <w:t>站方把"发帖→分类→受理→预回复→回复"五个节点的</w:t>
      </w:r>
      <w:r>
        <w:rPr>
          <w:rFonts w:ascii="Times New Roman" w:hAnsi="Times New Roman" w:eastAsia="宋体"/>
          <w:b/>
          <w:sz w:val="22"/>
        </w:rPr>
        <w:t>秒级时间戳</w:t>
      </w:r>
      <w:r>
        <w:rPr>
          <w:rFonts w:ascii="Times New Roman" w:hAnsi="Times New Roman" w:eastAsia="宋体"/>
          <w:b w:val="0"/>
          <w:sz w:val="22"/>
        </w:rPr>
        <w:t>直接渲染在详情页里。 这意味着以下指标</w:t>
      </w:r>
      <w:r>
        <w:rPr>
          <w:rFonts w:ascii="Times New Roman" w:hAnsi="Times New Roman" w:eastAsia="宋体"/>
          <w:b/>
          <w:sz w:val="22"/>
        </w:rPr>
        <w:t>不需要任何人工标注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算法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作业价值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分类时长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已分类 − 已发帖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平台分拨效率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受理时长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已受理 − 已发帖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响应速度（核心）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回复时长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已回复 − 已发帖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闭环效率（核心）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未回复积压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now − 已发帖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已回复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为空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高压线舆情预警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部门响应排名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已受理 − 已发帖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分组聚合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横向对比 109 个部门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这是本站在"舆情分析"上最有价值的一块，务必优先取。</w:t>
      </w:r>
      <w:r>
        <w:rPr>
          <w:rFonts w:ascii="Times New Roman" w:hAnsi="Times New Roman" w:eastAsia="宋体"/>
          <w:b w:val="0"/>
          <w:sz w:val="22"/>
        </w:rPr>
        <w:t xml:space="preserve"> 它比正文本身更适合做量化分析。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4.4 建议表结构（SQLite）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-- 帖（主表）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threads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tid            TEXT PRIMARY KEY,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title          TEXT, url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category       TEXT, state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dept_typeid    TEXT, dept_name TEXT, dept_extra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mailbox        TEXT, sortid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author_name    TEXT, author_uid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created_at     TEXT, last_reply_at TEXT, last_reply_by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reply_count    INTEGER, view_count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has_image     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reply_sig      TEXT,            -- 增量用：f"{reply_count}|{last_reply_at}"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first_seen_at  TEXT, last_seen_at TEXT, last_fetched_at TEXT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INDEX idx_threads_created ON threads(created_at);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INDEX idx_threads_state   ON threads(state);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INDEX idx_threads_dept    ON threads(dept_typeid);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-- 楼层（正文）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posts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pid TEXT PRIMARY KEY, tid TEXT, floor_index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author_name TEXT, posted_at TEXT, is_author INTEGER,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content_html TEXT, content_text TEXT, chars INTEGER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INDEX idx_posts_tid ON posts(tid);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-- 受理流程节点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flows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tid TEXT, seq INTEGER, stage TEXT, happened_at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PRIMARY KEY (tid, seq)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-- 部门字典（109 条，随站点更新可刷新）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depts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typeid TEXT PRIMARY KEY, name TEXT, level TEXT, parent TEXT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-- 采集留痕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CREATE TABLE fetch_log (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run_id TEXT, tid TEXT, ok INTEGER, fail_kind TEXT,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msg TEXT, fetched_at TEXT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);</w:t>
      </w:r>
    </w:p>
    <w:p>
      <w:pPr>
        <w:spacing w:after="80"/>
      </w:pP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Consolas" w:hAnsi="Consolas" w:eastAsia="宋体"/>
          <w:b w:val="0"/>
          <w:color w:val="3A3A3A"/>
          <w:sz w:val="20"/>
        </w:rPr>
        <w:t>reply_sig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是增量采集的关键，见 §5.3。 </w:t>
      </w:r>
      <w:r>
        <w:rPr>
          <w:rFonts w:ascii="Consolas" w:hAnsi="Consolas" w:eastAsia="宋体"/>
          <w:b w:val="0"/>
          <w:color w:val="3A3A3A"/>
          <w:sz w:val="20"/>
        </w:rPr>
        <w:t>fetch_log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用于"哪些帖抓失败了、为什么"，可查而非静默丢弃 —— 与 cacx 的 </w:t>
      </w:r>
      <w:r>
        <w:rPr>
          <w:rFonts w:ascii="Consolas" w:hAnsi="Consolas" w:eastAsia="宋体"/>
          <w:b w:val="0"/>
          <w:color w:val="3A3A3A"/>
          <w:sz w:val="20"/>
        </w:rPr>
        <w:t>upsert_external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留痕纪律一致。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5. 程序设计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 目录结构（独立项目）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2-作业/02 民生e网通/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增量采集与全量数据.docx          ← 作业简报（原样保留）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README.md                        ← 项目说明与运行方式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方案报告.md / 方案报告.docx        ← 本报告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_tools/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└── probe_evidence.py            ← 证据脚本（零依赖，可复算）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src/msyt/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__init__.py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config.py        配置：站点、限速、时间窗、路径、UA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http_client.py   Session + 限速 + 重试 + "取token即用"封装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listpage.py      列表页 → 帖元数据（§4.1）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detail.py        详情页 + ajax_getpost → 正文 + 流程 + 附件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flow.py          受理流程 → 派生指标（§4.3）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store.py         SQLite 落库（§4.4）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schema.sql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└── cli.py           sync / full / list-only / doctor / export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├── data/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├── msyt.db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│   └── exports/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└── docs/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├── 数据字典.md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└── 采集日志/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 抓取链路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list_articles()                      fetch_article()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GET 列表页 ?page=N                   GET 详情页 ?tid=T   ──► 取 token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解析 &lt;tbody id=normalthread_*&gt;        同时记下页面上的楼层锚点 post_{pid}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→ 帖元数据 (§4.1)                     GET ajax_getpost.php?token=..&amp;tid=T  ← 间隔 0 s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             → 楼层正文 (§4.2)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500 页 ≈ 5 万条元数据                  → 受理流程 (§4.3)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             → pid 集合校验 (§3.5) ← 挡住静默串帖</w:t>
      </w:r>
    </w:p>
    <w:p>
      <w:pPr>
        <w:spacing w:after="80"/>
      </w:pP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抓取链路上唯一"额外"的动作，是最后那一步 pid 校验。它来自</w:t>
      </w:r>
      <w:r>
        <w:rPr>
          <w:rFonts w:ascii="Times New Roman" w:hAnsi="Times New Roman" w:eastAsia="宋体"/>
          <w:b/>
          <w:color w:val="3A3A3A"/>
          <w:sz w:val="21"/>
        </w:rPr>
        <w:t>同一次详情页抓取</w:t>
      </w:r>
      <w:r>
        <w:rPr>
          <w:rFonts w:ascii="Times New Roman" w:hAnsi="Times New Roman" w:eastAsia="宋体"/>
          <w:b w:val="0"/>
          <w:color w:val="3A3A3A"/>
          <w:sz w:val="21"/>
        </w:rPr>
        <w:t>， 成本为零，却能把"串帖"这种无声的数据污染变成一条明确的失败记录。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 增量策略：两级增量，别混为一谈</w:t>
      </w:r>
    </w:p>
    <w:p>
      <w:r>
        <w:rPr>
          <w:rFonts w:ascii="Times New Roman" w:hAnsi="Times New Roman" w:eastAsia="宋体"/>
          <w:b w:val="0"/>
          <w:sz w:val="22"/>
        </w:rPr>
        <w:t>这是本作业（"增量采集与全量数据"）的实质内容。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① 帖级增量（新帖）</w:t>
      </w:r>
    </w:p>
    <w:p>
      <w:r>
        <w:rPr>
          <w:rFonts w:ascii="Times New Roman" w:hAnsi="Times New Roman" w:eastAsia="宋体"/>
          <w:b w:val="0"/>
          <w:sz w:val="22"/>
        </w:rPr>
        <w:t>新帖会把旧帖</w:t>
      </w:r>
      <w:r>
        <w:rPr>
          <w:rFonts w:ascii="Times New Roman" w:hAnsi="Times New Roman" w:eastAsia="宋体"/>
          <w:b/>
          <w:sz w:val="22"/>
        </w:rPr>
        <w:t>往下推</w:t>
      </w:r>
      <w:r>
        <w:rPr>
          <w:rFonts w:ascii="Times New Roman" w:hAnsi="Times New Roman" w:eastAsia="宋体"/>
          <w:b w:val="0"/>
          <w:sz w:val="22"/>
        </w:rPr>
        <w:t>，所以</w:t>
      </w:r>
      <w:r>
        <w:rPr>
          <w:rFonts w:ascii="Times New Roman" w:hAnsi="Times New Roman" w:eastAsia="宋体"/>
          <w:b/>
          <w:sz w:val="22"/>
        </w:rPr>
        <w:t>页码会漂移，不能用"上次到第 N 页"当增量水位</w:t>
      </w:r>
      <w:r>
        <w:rPr>
          <w:rFonts w:ascii="Times New Roman" w:hAnsi="Times New Roman" w:eastAsia="宋体"/>
          <w:b w:val="0"/>
          <w:sz w:val="22"/>
        </w:rPr>
        <w:t>。正确做法：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从 </w:t>
      </w:r>
      <w:r>
        <w:rPr>
          <w:rFonts w:ascii="Consolas" w:hAnsi="Consolas" w:eastAsia="宋体"/>
          <w:b w:val="0"/>
          <w:color w:val="A31D1D"/>
          <w:sz w:val="21"/>
        </w:rPr>
        <w:t>page=1</w:t>
      </w:r>
      <w:r>
        <w:rPr>
          <w:rFonts w:ascii="Times New Roman" w:hAnsi="Times New Roman" w:eastAsia="宋体"/>
          <w:b w:val="0"/>
          <w:sz w:val="22"/>
        </w:rPr>
        <w:t xml:space="preserve"> 顺序往后拉；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每页的 tid 与库内集合求差；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早停判据</w:t>
      </w:r>
      <w:r>
        <w:rPr>
          <w:rFonts w:ascii="Times New Roman" w:hAnsi="Times New Roman" w:eastAsia="宋体"/>
          <w:b w:val="0"/>
          <w:sz w:val="22"/>
        </w:rPr>
        <w:t>：某页内</w:t>
      </w:r>
      <w:r>
        <w:rPr>
          <w:rFonts w:ascii="Times New Roman" w:hAnsi="Times New Roman" w:eastAsia="宋体"/>
          <w:b/>
          <w:sz w:val="22"/>
        </w:rPr>
        <w:t>全部</w:t>
      </w:r>
      <w:r>
        <w:rPr>
          <w:rFonts w:ascii="Times New Roman" w:hAnsi="Times New Roman" w:eastAsia="宋体"/>
          <w:b w:val="0"/>
          <w:sz w:val="22"/>
        </w:rPr>
        <w:t xml:space="preserve">条目的 </w:t>
      </w:r>
      <w:r>
        <w:rPr>
          <w:rFonts w:ascii="Consolas" w:hAnsi="Consolas" w:eastAsia="宋体"/>
          <w:b w:val="0"/>
          <w:color w:val="A31D1D"/>
          <w:sz w:val="21"/>
        </w:rPr>
        <w:t>created_at</w:t>
      </w:r>
      <w:r>
        <w:rPr>
          <w:rFonts w:ascii="Times New Roman" w:hAnsi="Times New Roman" w:eastAsia="宋体"/>
          <w:b w:val="0"/>
          <w:sz w:val="22"/>
        </w:rPr>
        <w:t xml:space="preserve"> 都早于「上次采集时点」→ 后面只会更旧，停；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新帖入库，已存在的帖只更新 </w:t>
      </w:r>
      <w:r>
        <w:rPr>
          <w:rFonts w:ascii="Consolas" w:hAnsi="Consolas" w:eastAsia="宋体"/>
          <w:b w:val="0"/>
          <w:color w:val="A31D1D"/>
          <w:sz w:val="21"/>
        </w:rPr>
        <w:t>last_seen_at</w:t>
      </w:r>
      <w:r>
        <w:rPr>
          <w:rFonts w:ascii="Times New Roman" w:hAnsi="Times New Roman" w:eastAsia="宋体"/>
          <w:b w:val="0"/>
          <w:sz w:val="22"/>
        </w:rPr>
        <w:t>（不重复抓正文）。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代价：每轮增量至少要翻几页列表。实测每页约 285 KB，5 页约 1.4 MB、约 5 秒 —— 很便宜。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② 回复级增量（老帖的新回复）</w:t>
      </w:r>
    </w:p>
    <w:p>
      <w:r>
        <w:rPr>
          <w:rFonts w:ascii="Times New Roman" w:hAnsi="Times New Roman" w:eastAsia="宋体"/>
          <w:b/>
          <w:sz w:val="22"/>
        </w:rPr>
        <w:t>这是最容易漏、也最容易出成果的一层。</w:t>
      </w:r>
      <w:r>
        <w:rPr>
          <w:rFonts w:ascii="Times New Roman" w:hAnsi="Times New Roman" w:eastAsia="宋体"/>
          <w:b w:val="0"/>
          <w:sz w:val="22"/>
        </w:rPr>
        <w:t xml:space="preserve"> 老帖不新发，但部门追加了回复，列表页的 </w:t>
      </w:r>
      <w:r>
        <w:rPr>
          <w:rFonts w:ascii="Consolas" w:hAnsi="Consolas" w:eastAsia="宋体"/>
          <w:b w:val="0"/>
          <w:color w:val="A31D1D"/>
          <w:sz w:val="21"/>
        </w:rPr>
        <w:t>reply_count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last_reply_at</w:t>
      </w:r>
      <w:r>
        <w:rPr>
          <w:rFonts w:ascii="Times New Roman" w:hAnsi="Times New Roman" w:eastAsia="宋体"/>
          <w:b w:val="0"/>
          <w:sz w:val="22"/>
        </w:rPr>
        <w:t xml:space="preserve"> 就会变。于是：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sig_new = f"{reply_count}|{last_reply_at}"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if sig_new != row["reply_sig"]:      # 变了 → 只重抓这一条的详情页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fetch_detail(tid)                 # 增量楼层（按 pid 去重，只插新的）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按此策略，一轮增量通常只需抓</w:t>
      </w:r>
      <w:r>
        <w:rPr>
          <w:rFonts w:ascii="Times New Roman" w:hAnsi="Times New Roman" w:eastAsia="宋体"/>
          <w:b/>
          <w:sz w:val="22"/>
        </w:rPr>
        <w:t>数十到数百条</w:t>
      </w:r>
      <w:r>
        <w:rPr>
          <w:rFonts w:ascii="Times New Roman" w:hAnsi="Times New Roman" w:eastAsia="宋体"/>
          <w:b w:val="0"/>
          <w:sz w:val="22"/>
        </w:rPr>
        <w:t>详情页，而不是全量重抓。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⚠️ 这条也解释了为什么 </w:t>
      </w:r>
      <w:r>
        <w:rPr>
          <w:rFonts w:ascii="Consolas" w:hAnsi="Consolas" w:eastAsia="宋体"/>
          <w:b w:val="0"/>
          <w:color w:val="3A3A3A"/>
          <w:sz w:val="20"/>
        </w:rPr>
        <w:t>posts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表要用 </w:t>
      </w:r>
      <w:r>
        <w:rPr>
          <w:rFonts w:ascii="Consolas" w:hAnsi="Consolas" w:eastAsia="宋体"/>
          <w:b w:val="0"/>
          <w:color w:val="3A3A3A"/>
          <w:sz w:val="20"/>
        </w:rPr>
        <w:t>pid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做主键：楼层是</w:t>
      </w:r>
      <w:r>
        <w:rPr>
          <w:rFonts w:ascii="Times New Roman" w:hAnsi="Times New Roman" w:eastAsia="宋体"/>
          <w:b/>
          <w:color w:val="3A3A3A"/>
          <w:sz w:val="21"/>
        </w:rPr>
        <w:t>追加</w:t>
      </w:r>
      <w:r>
        <w:rPr>
          <w:rFonts w:ascii="Times New Roman" w:hAnsi="Times New Roman" w:eastAsia="宋体"/>
          <w:b w:val="0"/>
          <w:color w:val="3A3A3A"/>
          <w:sz w:val="21"/>
        </w:rPr>
        <w:t>的，不是替换的。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③ 全量</w:t>
      </w:r>
    </w:p>
    <w:p>
      <w:r>
        <w:rPr>
          <w:rFonts w:ascii="Consolas" w:hAnsi="Consolas" w:eastAsia="宋体"/>
          <w:b w:val="0"/>
          <w:color w:val="A31D1D"/>
          <w:sz w:val="21"/>
        </w:rPr>
        <w:t>--mode full</w:t>
      </w:r>
      <w:r>
        <w:rPr>
          <w:rFonts w:ascii="Times New Roman" w:hAnsi="Times New Roman" w:eastAsia="宋体"/>
          <w:b w:val="0"/>
          <w:sz w:val="22"/>
        </w:rPr>
        <w:t>：500 页列表 + 全部详情页。这是最大的一笔请求量（见 §5.4），务必留到最后、且在口径确定后再跑。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5.4 请求量与限速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原始耗时（不限速）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限速后（贴文间 1.0 s）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 500 页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~3.5 分钟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~12 分钟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详情（1 个详情页 + 1 个 ajax）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 × 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N=5 万 → ~11 小时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N=5 万 → </w:t>
            </w:r>
            <w:r>
              <w:rPr>
                <w:rFonts w:ascii="Times New Roman" w:hAnsi="Times New Roman" w:eastAsia="宋体"/>
                <w:b/>
                <w:sz w:val="20"/>
              </w:rPr>
              <w:t>~25 小时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增量（一轮）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 5 页 + 数十~数百条详情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数分钟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限速口径说明：</w:t>
      </w:r>
      <w:r>
        <w:rPr>
          <w:rFonts w:ascii="Times New Roman" w:hAnsi="Times New Roman" w:eastAsia="宋体"/>
          <w:b/>
          <w:color w:val="3A3A3A"/>
          <w:sz w:val="21"/>
        </w:rPr>
        <w:t>限速加在「帖与帖之间」（每条帖结束到下一条帖开始之间 1.0 s）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 不加在「详情页 → ajax」之间（那 0 s 是 token 时效的硬约束，见 §3.4）。 单条帖的耗时 ≈ 0.4 s（详情页）+ 0.4 s（ajax）+ 1.0 s（贴文间隔）≈ 1.8 s。 全量 5 万条 × 1.8 s ≈ 25 小时 —— </w:t>
      </w:r>
      <w:r>
        <w:rPr>
          <w:rFonts w:ascii="Times New Roman" w:hAnsi="Times New Roman" w:eastAsia="宋体"/>
          <w:b/>
          <w:color w:val="3A3A3A"/>
          <w:sz w:val="21"/>
        </w:rPr>
        <w:t>这就是为什么必须先跑列表、定好口径，再按需补详情</w:t>
      </w:r>
      <w:r>
        <w:rPr>
          <w:rFonts w:ascii="Times New Roman" w:hAnsi="Times New Roman" w:eastAsia="宋体"/>
          <w:b w:val="0"/>
          <w:color w:val="3A3A3A"/>
          <w:sz w:val="21"/>
        </w:rPr>
        <w:t>。 若只做「近 3 个月」或「只取有回复的帖」，请求量会降到 1/5 以下。</w:t>
      </w:r>
    </w:p>
    <w:p>
      <w:r>
        <w:rPr>
          <w:rFonts w:ascii="Times New Roman" w:hAnsi="Times New Roman" w:eastAsia="宋体"/>
          <w:b/>
          <w:sz w:val="22"/>
        </w:rPr>
        <w:t>限速建议（保守）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取值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帖与帖之间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1.0 ~ 1.5 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站点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attackevasive=0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、实测 12 次连续 0.25s 间隔全 200，但作业场景无需冒险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 → ajax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s（不等待）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&lt; 30 秒有效，此处等待是最容易犯的错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1（串行）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论坛类站点不建议并发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次，指数退避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仅对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（token 失效）重取详情页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依据用户既有纪律：</w:t>
      </w:r>
      <w:r>
        <w:rPr>
          <w:rFonts w:ascii="Times New Roman" w:hAnsi="Times New Roman" w:eastAsia="宋体"/>
          <w:b/>
          <w:color w:val="3A3A3A"/>
          <w:sz w:val="21"/>
        </w:rPr>
        <w:t>复核/探测动作本身要按最贵操作计价</w:t>
      </w:r>
      <w:r>
        <w:rPr>
          <w:rFonts w:ascii="Times New Roman" w:hAnsi="Times New Roman" w:eastAsia="宋体"/>
          <w:b w:val="0"/>
          <w:color w:val="3A3A3A"/>
          <w:sz w:val="21"/>
        </w:rPr>
        <w:t>。这里是读操作，风险低，但站点是 地方媒体论坛，频繁抓取可能触发限流，故取保守值。实测 0.25s 间隔 12 次全 200， 说明 1.0s 是安全余量很大的取值。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5.5 数据落盘格式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格式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data/msyt.db</w:t>
            </w:r>
            <w:r>
              <w:rPr>
                <w:rFonts w:ascii="Times New Roman" w:hAnsi="Times New Roman" w:eastAsia="宋体"/>
                <w:b w:val="0"/>
                <w:sz w:val="20"/>
              </w:rPr>
              <w:t>（SQLite）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主存储，支持增量比对与检索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与 cacx 同一技术栈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data/exports/threads.csv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列表级元数据（可先出，用于先看规模与分布）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建议第一步就导出这个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data/exports/posts.csv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data/exports/flows.csv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受理流程节点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docs/采集日志/YYYY-MM-DD.md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每轮采集的页数、新增数、失败数、失败原因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留痕，可追溯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每条记录都保留 </w:t>
      </w:r>
      <w:r>
        <w:rPr>
          <w:rFonts w:ascii="Consolas" w:hAnsi="Consolas" w:eastAsia="宋体"/>
          <w:b w:val="0"/>
          <w:color w:val="3A3A3A"/>
          <w:sz w:val="20"/>
        </w:rPr>
        <w:t>url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与 </w:t>
      </w:r>
      <w:r>
        <w:rPr>
          <w:rFonts w:ascii="Consolas" w:hAnsi="Consolas" w:eastAsia="宋体"/>
          <w:b w:val="0"/>
          <w:color w:val="3A3A3A"/>
          <w:sz w:val="20"/>
        </w:rPr>
        <w:t>tid</w:t>
      </w:r>
      <w:r>
        <w:rPr>
          <w:rFonts w:ascii="Times New Roman" w:hAnsi="Times New Roman" w:eastAsia="宋体"/>
          <w:b w:val="0"/>
          <w:color w:val="3A3A3A"/>
          <w:sz w:val="21"/>
        </w:rPr>
        <w:t>，保证任何结论可回源复核。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6. 实施路线与验收标准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产出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验收标准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（已完成）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可采集性验证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本报告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_tools/probe_evidence.py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报告每条结论有对应证据编号；脚本可独立复现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列表采集器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listpage.py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threads.csv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 页全跑完；tid 零重复；字段缺失率 &lt; 1%；能按部门/类别/状态/日期出分布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 + 正文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posts.csv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flows.csv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抽样 30 帖人工核对正文与流程；正文字数 &gt; 0 比例 ≥ 99%；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比例 &lt; 1%；</w:t>
            </w:r>
            <w:r>
              <w:rPr>
                <w:rFonts w:ascii="Times New Roman" w:hAnsi="Times New Roman" w:eastAsia="宋体"/>
                <w:b/>
                <w:sz w:val="20"/>
              </w:rPr>
              <w:t>pid 集合校验 100% 通过，串帖 0 例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（故意传错 tid 的用例必须被拒绝）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落库与增量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store.py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cli.py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连跑两轮增量：第二轮新增帖数 ≈ 0（除当天新帖）；老帖新回复能被捕获并入库；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fetch_log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能查到所有失败项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分析与导出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派生指标 + 导出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能产出部门响应时长排行、类别×部门分布、未回复积压清单；每个数字可回溯到具体帖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文档与留痕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README + 数据字典 + 采集日志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同学照 README 能独立跑起来；已知局限写清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7. 合规与风控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7.1 站方的明示声明（必须尊重）</w:t>
      </w:r>
    </w:p>
    <w:p>
      <w:r>
        <w:rPr>
          <w:rFonts w:ascii="Times New Roman" w:hAnsi="Times New Roman" w:eastAsia="宋体"/>
          <w:b w:val="0"/>
          <w:sz w:val="22"/>
        </w:rPr>
        <w:t>帖文页工具栏上有一段原文：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版权声明</w:t>
      </w:r>
      <w:r>
        <w:rPr>
          <w:rFonts w:ascii="Times New Roman" w:hAnsi="Times New Roman" w:eastAsia="宋体"/>
          <w:b w:val="0"/>
          <w:color w:val="3A3A3A"/>
          <w:sz w:val="21"/>
        </w:rPr>
        <w:t>："群众留言板"栏目内容未经授权，不得擅自使用或转载，违者必究。如需授权，点击下面按钮申请。</w:t>
      </w:r>
    </w:p>
    <w:p>
      <w:r>
        <w:rPr>
          <w:rFonts w:ascii="Times New Roman" w:hAnsi="Times New Roman" w:eastAsia="宋体"/>
          <w:b w:val="0"/>
          <w:sz w:val="22"/>
        </w:rPr>
        <w:t>（授权申请入口：</w:t>
      </w:r>
      <w:r>
        <w:rPr>
          <w:rFonts w:ascii="Consolas" w:hAnsi="Consolas" w:eastAsia="宋体"/>
          <w:b w:val="0"/>
          <w:color w:val="A31D1D"/>
          <w:sz w:val="21"/>
        </w:rPr>
        <w:t>plugin.php?id=xt_mvthread:thread&amp;typeid=972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>站方同时公示了违法和不良信息举报电话 0574-81850000、举报邮箱 nb81850@qq.com，并挂了 12377 举报入口。 页脚另注明："本论坛所有帖子仅代表作者本人意见，不代表本社立场。"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7.2 处置建议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只采不转载</w:t>
      </w:r>
      <w:r>
        <w:rPr>
          <w:rFonts w:ascii="Times New Roman" w:hAnsi="Times New Roman" w:eastAsia="宋体"/>
          <w:b w:val="0"/>
          <w:sz w:val="22"/>
        </w:rPr>
        <w:t>：成果用于课程分析与教学演示，不做二次公开传播、不建站转载、不做商业用途。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保留来源</w:t>
      </w:r>
      <w:r>
        <w:rPr>
          <w:rFonts w:ascii="Times New Roman" w:hAnsi="Times New Roman" w:eastAsia="宋体"/>
          <w:b w:val="0"/>
          <w:sz w:val="22"/>
        </w:rPr>
        <w:t xml:space="preserve">：每条记录带 </w:t>
      </w:r>
      <w:r>
        <w:rPr>
          <w:rFonts w:ascii="Consolas" w:hAnsi="Consolas" w:eastAsia="宋体"/>
          <w:b w:val="0"/>
          <w:color w:val="A31D1D"/>
          <w:sz w:val="21"/>
        </w:rPr>
        <w:t>url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>，任何引用可回源 —— 这既是对来源的基本尊重，也是方法论要求。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个人信息的克制</w:t>
      </w:r>
      <w:r>
        <w:rPr>
          <w:rFonts w:ascii="Times New Roman" w:hAnsi="Times New Roman" w:eastAsia="宋体"/>
          <w:b w:val="0"/>
          <w:sz w:val="22"/>
        </w:rPr>
        <w:t>：帖文含</w:t>
      </w:r>
      <w:r>
        <w:rPr>
          <w:rFonts w:ascii="Times New Roman" w:hAnsi="Times New Roman" w:eastAsia="宋体"/>
          <w:b/>
          <w:sz w:val="22"/>
        </w:rPr>
        <w:t>用户昵称、uid、发帖 IP 属地</w:t>
      </w:r>
      <w:r>
        <w:rPr>
          <w:rFonts w:ascii="Times New Roman" w:hAnsi="Times New Roman" w:eastAsia="宋体"/>
          <w:b w:val="0"/>
          <w:sz w:val="22"/>
        </w:rPr>
        <w:t>。这属于个人信息。</w:t>
      </w:r>
    </w:p>
    <w:p>
      <w:r>
        <w:rPr>
          <w:rFonts w:ascii="Times New Roman" w:hAnsi="Times New Roman" w:eastAsia="宋体"/>
          <w:b w:val="0"/>
          <w:sz w:val="22"/>
        </w:rPr>
        <w:t>建议：</w:t>
      </w:r>
      <w:r>
        <w:rPr>
          <w:rFonts w:ascii="Times New Roman" w:hAnsi="Times New Roman" w:eastAsia="宋体"/>
          <w:b/>
          <w:sz w:val="22"/>
        </w:rPr>
        <w:t>分析与报告中对用户标识做脱敏或聚合</w:t>
      </w:r>
      <w:r>
        <w:rPr>
          <w:rFonts w:ascii="Times New Roman" w:hAnsi="Times New Roman" w:eastAsia="宋体"/>
          <w:b w:val="0"/>
          <w:sz w:val="22"/>
        </w:rPr>
        <w:t>（如按"某区某部门"聚合，不点名个人）， 原始 uid 仅保留在本地库、不外发。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低速、低量</w:t>
      </w:r>
      <w:r>
        <w:rPr>
          <w:rFonts w:ascii="Times New Roman" w:hAnsi="Times New Roman" w:eastAsia="宋体"/>
          <w:b w:val="0"/>
          <w:sz w:val="22"/>
        </w:rPr>
        <w:t>：按 §5.4 保守限速；不追求把 5 万条全量正文抓完 —— 列表级元数据已足够支撑大部分分析。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转述口径</w:t>
      </w:r>
      <w:r>
        <w:rPr>
          <w:rFonts w:ascii="Times New Roman" w:hAnsi="Times New Roman" w:eastAsia="宋体"/>
          <w:b w:val="0"/>
          <w:sz w:val="22"/>
        </w:rPr>
        <w:t>：引用部门回复时用"该部门表示……"的转述形式，不逐字大段复制。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若要公开发布或商用</w:t>
      </w:r>
      <w:r>
        <w:rPr>
          <w:rFonts w:ascii="Times New Roman" w:hAnsi="Times New Roman" w:eastAsia="宋体"/>
          <w:b w:val="0"/>
          <w:sz w:val="22"/>
        </w:rPr>
        <w:t>：按站内提示走授权申请流程。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这一条不影响作业可行性 —— "采来学习"与"转载牟利"是两种性质不同的使用。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7.3 风险等级判断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风险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等级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账号被封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不登录、不发帖，不存在账号可封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IP 被限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attackevasive=0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，实测连续请求全 200；保守限速下更低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站点追责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版权声明明确。建议按 §7.2 的"教学分析、不转载"口径使用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数据失真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全局视图 500 页硬顶 → 该视图只覆盖约 5 万条（站方自报 74.4 万条）。绕行手段（部门遍历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dateline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时间窗）已实现但</w:t>
            </w:r>
            <w:r>
              <w:rPr>
                <w:rFonts w:ascii="Times New Roman" w:hAnsi="Times New Roman" w:eastAsia="宋体"/>
                <w:b/>
                <w:sz w:val="20"/>
              </w:rPr>
              <w:t>默认不跑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，见 §3.7、§8②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8. 不易获取信源报告</w:t>
      </w:r>
    </w:p>
    <w:p>
      <w:r>
        <w:rPr>
          <w:rFonts w:ascii="Times New Roman" w:hAnsi="Times New Roman" w:eastAsia="宋体"/>
          <w:b w:val="0"/>
          <w:sz w:val="22"/>
        </w:rPr>
        <w:t>按"①真·结构性封闭 / ②信息确实不存在 / ③我不会调"三类分别交代。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① 真·结构性封闭 —— 有 1 项，但不在本项目采集链路上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站内搜索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search.php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登录墙</w:t>
            </w:r>
            <w:r>
              <w:rPr>
                <w:rFonts w:ascii="Times New Roman" w:hAnsi="Times New Roman" w:eastAsia="宋体"/>
                <w:b w:val="0"/>
                <w:sz w:val="20"/>
              </w:rPr>
              <w:t>。访客态 GET 返回 200、12,964 字节，但</w:t>
            </w:r>
            <w:r>
              <w:rPr>
                <w:rFonts w:ascii="Times New Roman" w:hAnsi="Times New Roman" w:eastAsia="宋体"/>
                <w:b/>
                <w:sz w:val="20"/>
              </w:rPr>
              <w:t>解析出 0 条结果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，页面带"登录"提示。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本项在初稿里被记为"未验证"。写程序时顺手验了，结论是</w:t>
      </w:r>
      <w:r>
        <w:rPr>
          <w:rFonts w:ascii="Times New Roman" w:hAnsi="Times New Roman" w:eastAsia="宋体"/>
          <w:b/>
          <w:color w:val="3A3A3A"/>
          <w:sz w:val="21"/>
        </w:rPr>
        <w:t>确实封闭</w:t>
      </w:r>
      <w:r>
        <w:rPr>
          <w:rFonts w:ascii="Times New Roman" w:hAnsi="Times New Roman" w:eastAsia="宋体"/>
          <w:b w:val="0"/>
          <w:color w:val="3A3A3A"/>
          <w:sz w:val="21"/>
        </w:rPr>
        <w:t>， 而且封闭得很干净 —— 不是 403、不是空结果页，是明确要求登录。 但它</w:t>
      </w:r>
      <w:r>
        <w:rPr>
          <w:rFonts w:ascii="Times New Roman" w:hAnsi="Times New Roman" w:eastAsia="宋体"/>
          <w:b/>
          <w:color w:val="3A3A3A"/>
          <w:sz w:val="21"/>
        </w:rPr>
        <w:t>不是本项目要走的路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：本项目的三条采集链路（列表 / 详情 / 楼层正文） </w:t>
      </w:r>
      <w:r>
        <w:rPr>
          <w:rFonts w:ascii="Times New Roman" w:hAnsi="Times New Roman" w:eastAsia="宋体"/>
          <w:b/>
          <w:color w:val="3A3A3A"/>
          <w:sz w:val="21"/>
        </w:rPr>
        <w:t>全部匿名可取</w:t>
      </w:r>
      <w:r>
        <w:rPr>
          <w:rFonts w:ascii="Times New Roman" w:hAnsi="Times New Roman" w:eastAsia="宋体"/>
          <w:b w:val="0"/>
          <w:color w:val="3A3A3A"/>
          <w:sz w:val="21"/>
        </w:rPr>
        <w:t>，实测无任何访问控制，所以不影响"可采集性"这个结论。 站内确实还存在需要认证的动作（账号登录、短信认证），但都属于</w:t>
      </w:r>
      <w:r>
        <w:rPr>
          <w:rFonts w:ascii="Times New Roman" w:hAnsi="Times New Roman" w:eastAsia="宋体"/>
          <w:b/>
          <w:color w:val="3A3A3A"/>
          <w:sz w:val="21"/>
        </w:rPr>
        <w:t>投稿的写通道</w:t>
      </w:r>
      <w:r>
        <w:rPr>
          <w:rFonts w:ascii="Times New Roman" w:hAnsi="Times New Roman" w:eastAsia="宋体"/>
          <w:b w:val="0"/>
          <w:color w:val="3A3A3A"/>
          <w:sz w:val="21"/>
        </w:rPr>
        <w:t>，与采集无关，我们不做。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② 信息确实不存在 —— 需在作业中声明，但本节结论已修正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 </w:t>
      </w:r>
      <w:r>
        <w:rPr>
          <w:rFonts w:ascii="Times New Roman" w:hAnsi="Times New Roman" w:eastAsia="宋体"/>
          <w:b/>
          <w:color w:val="3A3A3A"/>
          <w:sz w:val="21"/>
        </w:rPr>
        <w:t>本节结论在写程序时被新证据推翻过一次。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初稿写的是"前台可见历史下限为 2025-11-11，2025-11 之前没有可采集数据"。 这句话</w:t>
      </w:r>
      <w:r>
        <w:rPr>
          <w:rFonts w:ascii="Times New Roman" w:hAnsi="Times New Roman" w:eastAsia="宋体"/>
          <w:b/>
          <w:color w:val="3A3A3A"/>
          <w:sz w:val="21"/>
        </w:rPr>
        <w:t>只对全局视图成立</w:t>
      </w:r>
      <w:r>
        <w:rPr>
          <w:rFonts w:ascii="Times New Roman" w:hAnsi="Times New Roman" w:eastAsia="宋体"/>
          <w:b w:val="0"/>
          <w:color w:val="3A3A3A"/>
          <w:sz w:val="21"/>
        </w:rPr>
        <w:t>，对整个站点</w:t>
      </w:r>
      <w:r>
        <w:rPr>
          <w:rFonts w:ascii="Times New Roman" w:hAnsi="Times New Roman" w:eastAsia="宋体"/>
          <w:b/>
          <w:color w:val="3A3A3A"/>
          <w:sz w:val="21"/>
        </w:rPr>
        <w:t>不成立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全局视图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fid=1176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不带筛选）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分页硬顶 500 页（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totalpage="500"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page=501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起回绕到第 1 页。末页日期区间 2025-11-19 ~ 2026-01-08，约 5 万条。</w:t>
            </w:r>
            <w:r>
              <w:rPr>
                <w:rFonts w:ascii="Times New Roman" w:hAnsi="Times New Roman" w:eastAsia="宋体"/>
                <w:b/>
                <w:sz w:val="20"/>
              </w:rPr>
              <w:t>这是"这个视图够不到"，不是"数据不存在"。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5 /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各部门视图可以突破 500 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每个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typeid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有</w:t>
            </w:r>
            <w:r>
              <w:rPr>
                <w:rFonts w:ascii="Times New Roman" w:hAnsi="Times New Roman" w:eastAsia="宋体"/>
                <w:b/>
                <w:sz w:val="20"/>
              </w:rPr>
              <w:t>自己的</w:t>
            </w:r>
            <w:r>
              <w:rPr>
                <w:rFonts w:ascii="Times New Roman" w:hAnsi="Times New Roman" w:eastAsia="宋体"/>
                <w:b w:val="0"/>
                <w:sz w:val="20"/>
              </w:rPr>
              <w:t>分页与</w:t>
            </w:r>
            <w:r>
              <w:rPr>
                <w:rFonts w:ascii="Times New Roman" w:hAnsi="Times New Roman" w:eastAsia="宋体"/>
                <w:b/>
                <w:sz w:val="20"/>
              </w:rPr>
              <w:t>自己的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触达边界。实测末页最早一贴：宁波广电集团 11 页 → </w:t>
            </w:r>
            <w:r>
              <w:rPr>
                <w:rFonts w:ascii="Times New Roman" w:hAnsi="Times New Roman" w:eastAsia="宋体"/>
                <w:b/>
                <w:sz w:val="20"/>
              </w:rPr>
              <w:t>2011-10-01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、宁波日报报业集团 9 页 → </w:t>
            </w:r>
            <w:r>
              <w:rPr>
                <w:rFonts w:ascii="Times New Roman" w:hAnsi="Times New Roman" w:eastAsia="宋体"/>
                <w:b/>
                <w:sz w:val="20"/>
              </w:rPr>
              <w:t>2017-12-30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、宁波证监局 2 页 → </w:t>
            </w:r>
            <w:r>
              <w:rPr>
                <w:rFonts w:ascii="Times New Roman" w:hAnsi="Times New Roman" w:eastAsia="宋体"/>
                <w:b/>
                <w:sz w:val="20"/>
              </w:rPr>
              <w:t>2014-12-22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、市住建局 157 页 → </w:t>
            </w:r>
            <w:r>
              <w:rPr>
                <w:rFonts w:ascii="Times New Roman" w:hAnsi="Times New Roman" w:eastAsia="宋体"/>
                <w:b/>
                <w:sz w:val="20"/>
              </w:rPr>
              <w:t>2010-12-27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、市交通运输局 255 页 → </w:t>
            </w:r>
            <w:r>
              <w:rPr>
                <w:rFonts w:ascii="Times New Roman" w:hAnsi="Times New Roman" w:eastAsia="宋体"/>
                <w:b/>
                <w:sz w:val="20"/>
              </w:rPr>
              <w:t>2010-12-26</w:t>
            </w:r>
            <w:r>
              <w:rPr>
                <w:rFonts w:ascii="Times New Roman" w:hAnsi="Times New Roman" w:eastAsia="宋体"/>
                <w:b w:val="0"/>
                <w:sz w:val="20"/>
              </w:rPr>
              <w:t>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连被截断的大部门视图也远深于全局视图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市公安局同样是 500 页（被顶），但末页最早一贴是 </w:t>
            </w:r>
            <w:r>
              <w:rPr>
                <w:rFonts w:ascii="Times New Roman" w:hAnsi="Times New Roman" w:eastAsia="宋体"/>
                <w:b/>
                <w:sz w:val="20"/>
              </w:rPr>
              <w:t>2019-02-19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比全局视图的 2025-11-19 深了 6 年多。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为什么全局视图反而最浅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全局视图按最近回复排序，500 页 ≈ 5 万条；而站方自报</w:t>
            </w:r>
            <w:r>
              <w:rPr>
                <w:rFonts w:ascii="Times New Roman" w:hAnsi="Times New Roman" w:eastAsia="宋体"/>
                <w:b/>
                <w:sz w:val="20"/>
              </w:rPr>
              <w:t>今年</w:t>
            </w:r>
            <w:r>
              <w:rPr>
                <w:rFonts w:ascii="Times New Roman" w:hAnsi="Times New Roman" w:eastAsia="宋体"/>
                <w:b w:val="0"/>
                <w:sz w:val="20"/>
              </w:rPr>
              <w:t>就 49,570 条 —— 5 万条正好只覆盖最近约 11 个月。单个大部门 5 万条则能摊到 7 年。</w:t>
            </w:r>
            <w:r>
              <w:rPr>
                <w:rFonts w:ascii="Times New Roman" w:hAnsi="Times New Roman" w:eastAsia="宋体"/>
                <w:b/>
                <w:sz w:val="20"/>
              </w:rPr>
              <w:t>页数相同，跨度差 7 倍。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 / 8.4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页数未满 500 的部门 = 历史被完整覆盖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Discuz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totalpage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是该视图的真实匹配数（只在超过 500 时才被截到 500）。所以市住建局 157 页、广电集团 11 页这类视图</w:t>
            </w:r>
            <w:r>
              <w:rPr>
                <w:rFonts w:ascii="Times New Roman" w:hAnsi="Times New Roman" w:eastAsia="宋体"/>
                <w:b/>
                <w:sz w:val="20"/>
              </w:rPr>
              <w:t>没有任何缺口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只有市公安局 / 鄞州区 / 综合（均 500 页）才被截断。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dateline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时间窗可叠加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filter=dateline&amp;dateline={N}</w:t>
            </w:r>
            <w:r>
              <w:rPr>
                <w:rFonts w:ascii="Times New Roman" w:hAnsi="Times New Roman" w:eastAsia="宋体"/>
                <w:b w:val="0"/>
                <w:sz w:val="20"/>
              </w:rPr>
              <w:t>（N 秒前）在服务端</w:t>
            </w:r>
            <w:r>
              <w:rPr>
                <w:rFonts w:ascii="Times New Roman" w:hAnsi="Times New Roman" w:eastAsia="宋体"/>
                <w:b/>
                <w:sz w:val="20"/>
              </w:rPr>
              <w:t>仍生效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（UI 里被注释掉，但参数认）：30 天→63 页、90 天→175 页、365 天→500 页（顶）。⚠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必须带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filter=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前缀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，裸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&amp;dateline=N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会被忽略（返回仍是 500 页）。与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typeid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可叠加：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filter=typeid&amp;typeid=495&amp;dateline=2592000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10 页。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站方自报真实量级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独立脚本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html/yp/ms_sjszxsqtotal.js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ms_all = 744,636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（历史留言 </w:t>
            </w:r>
            <w:r>
              <w:rPr>
                <w:rFonts w:ascii="Times New Roman" w:hAnsi="Times New Roman" w:eastAsia="宋体"/>
                <w:b/>
                <w:sz w:val="20"/>
              </w:rPr>
              <w:t>74.4 万条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）、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ms_all_reply = 740,551</w:t>
            </w:r>
            <w:r>
              <w:rPr>
                <w:rFonts w:ascii="Times New Roman" w:hAnsi="Times New Roman" w:eastAsia="宋体"/>
                <w:b w:val="0"/>
                <w:sz w:val="20"/>
              </w:rPr>
              <w:t>。</w:t>
            </w:r>
            <w:r>
              <w:rPr>
                <w:rFonts w:ascii="Times New Roman" w:hAnsi="Times New Roman" w:eastAsia="宋体"/>
                <w:b/>
                <w:sz w:val="20"/>
              </w:rPr>
              <w:t>全局视图只够到约 5 万条，但站方的历史远比这深。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全站 74.4 万条留言</w:t>
            </w:r>
            <w:r>
              <w:rPr>
                <w:rFonts w:ascii="Times New Roman" w:hAnsi="Times New Roman" w:eastAsia="宋体"/>
                <w:b/>
                <w:sz w:val="20"/>
              </w:rPr>
              <w:t>确实存在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（站方自己公布），而且</w:t>
            </w:r>
            <w:r>
              <w:rPr>
                <w:rFonts w:ascii="Times New Roman" w:hAnsi="Times New Roman" w:eastAsia="宋体"/>
                <w:b/>
                <w:sz w:val="20"/>
              </w:rPr>
              <w:t>大部分可通过部门视图触达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（实测已到 2010-12）。这是 </w:t>
            </w:r>
            <w:r>
              <w:rPr>
                <w:rFonts w:ascii="Times New Roman" w:hAnsi="Times New Roman" w:eastAsia="宋体"/>
                <w:b/>
                <w:sz w:val="20"/>
              </w:rPr>
              <w:t>"前台不可达 / 需换视图"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>"信息不存在"，更不是"我不会调"。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仍确实不可得的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被删 / 被折叠 / 审核不通过的楼层与帖：前台无入口，无法采集（也不应采集）。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对作业的影响（修正版）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：若分析口径需要 2024 年起， </w:t>
      </w:r>
      <w:r>
        <w:rPr>
          <w:rFonts w:ascii="Times New Roman" w:hAnsi="Times New Roman" w:eastAsia="宋体"/>
          <w:b/>
          <w:color w:val="3A3A3A"/>
          <w:sz w:val="21"/>
        </w:rPr>
        <w:t>本站在 2024 年之前也有可采集数据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—— 通过按部门遍历即可触达（已实测触达 2010-12-27）。 但</w:t>
      </w:r>
      <w:r>
        <w:rPr>
          <w:rFonts w:ascii="Times New Roman" w:hAnsi="Times New Roman" w:eastAsia="宋体"/>
          <w:b/>
          <w:color w:val="3A3A3A"/>
          <w:sz w:val="21"/>
        </w:rPr>
        <w:t>"全量 74.4 万条"在前台仍不可得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：市公安局 / 鄞州区 / 综合这三个大部门 各自都超过 500 页，被截断在 500 页，要再往前只能靠 </w:t>
      </w:r>
      <w:r>
        <w:rPr>
          <w:rFonts w:ascii="Consolas" w:hAnsi="Consolas" w:eastAsia="宋体"/>
          <w:b w:val="0"/>
          <w:color w:val="3A3A3A"/>
          <w:sz w:val="20"/>
        </w:rPr>
        <w:t>dateline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时间窗分段取。 </w:t>
      </w:r>
      <w:r>
        <w:rPr>
          <w:rFonts w:ascii="Times New Roman" w:hAnsi="Times New Roman" w:eastAsia="宋体"/>
          <w:b/>
          <w:color w:val="3A3A3A"/>
          <w:sz w:val="21"/>
        </w:rPr>
        <w:t>因此本程序默认口径是"全局视图 500 页 + 详情先旧后新"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（用户指定）， 另提供 </w:t>
      </w:r>
      <w:r>
        <w:rPr>
          <w:rFonts w:ascii="Consolas" w:hAnsi="Consolas" w:eastAsia="宋体"/>
          <w:b w:val="0"/>
          <w:color w:val="3A3A3A"/>
          <w:sz w:val="20"/>
        </w:rPr>
        <w:t>--sources dept:… / group:… / dateline:…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作为可选扩展； 若需要长周期（多年）分析，应改用</w:t>
      </w:r>
      <w:r>
        <w:rPr>
          <w:rFonts w:ascii="Times New Roman" w:hAnsi="Times New Roman" w:eastAsia="宋体"/>
          <w:b/>
          <w:color w:val="3A3A3A"/>
          <w:sz w:val="21"/>
        </w:rPr>
        <w:t>按部门遍历</w:t>
      </w:r>
      <w:r>
        <w:rPr>
          <w:rFonts w:ascii="Times New Roman" w:hAnsi="Times New Roman" w:eastAsia="宋体"/>
          <w:b w:val="0"/>
          <w:color w:val="3A3A3A"/>
          <w:sz w:val="21"/>
        </w:rPr>
        <w:t>的策略，而不是全局视图。 若要更早的数据，得另找渠道（12345 热线公开数据、甬派客户端历史库等），</w:t>
      </w:r>
      <w:r>
        <w:rPr>
          <w:rFonts w:ascii="Times New Roman" w:hAnsi="Times New Roman" w:eastAsia="宋体"/>
          <w:b/>
          <w:color w:val="3A3A3A"/>
          <w:sz w:val="21"/>
        </w:rPr>
        <w:t>均未在本轮验证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⚠ 本节结论被推翻过两次，两次都是因为测量方法有问题，值得记下来：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① 初稿写「前台可见历史下限为 2025-11-11」—— 那是</w:t>
      </w:r>
      <w:r>
        <w:rPr>
          <w:rFonts w:ascii="Times New Roman" w:hAnsi="Times New Roman" w:eastAsia="宋体"/>
          <w:b/>
          <w:color w:val="3A3A3A"/>
          <w:sz w:val="21"/>
        </w:rPr>
        <w:t>全局视图</w:t>
      </w:r>
      <w:r>
        <w:rPr>
          <w:rFonts w:ascii="Times New Roman" w:hAnsi="Times New Roman" w:eastAsia="宋体"/>
          <w:b w:val="0"/>
          <w:color w:val="3A3A3A"/>
          <w:sz w:val="21"/>
        </w:rPr>
        <w:t>的边界，被当成了全站边界； ② 改写时用浏览器看</w:t>
      </w:r>
      <w:r>
        <w:rPr>
          <w:rFonts w:ascii="Times New Roman" w:hAnsi="Times New Roman" w:eastAsia="宋体"/>
          <w:b/>
          <w:color w:val="3A3A3A"/>
          <w:sz w:val="21"/>
        </w:rPr>
        <w:t>第一页</w:t>
      </w:r>
      <w:r>
        <w:rPr>
          <w:rFonts w:ascii="Times New Roman" w:hAnsi="Times New Roman" w:eastAsia="宋体"/>
          <w:b w:val="0"/>
          <w:color w:val="3A3A3A"/>
          <w:sz w:val="21"/>
        </w:rPr>
        <w:t>的日期范围，又把「一页的区间」当成了触达边界， 得出「2024-10-22」这个</w:t>
      </w:r>
      <w:r>
        <w:rPr>
          <w:rFonts w:ascii="Times New Roman" w:hAnsi="Times New Roman" w:eastAsia="宋体"/>
          <w:b/>
          <w:color w:val="3A3A3A"/>
          <w:sz w:val="21"/>
        </w:rPr>
        <w:t>偏晚且偏小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的数。 </w:t>
      </w:r>
      <w:r>
        <w:rPr>
          <w:rFonts w:ascii="Times New Roman" w:hAnsi="Times New Roman" w:eastAsia="宋体"/>
          <w:b/>
          <w:color w:val="3A3A3A"/>
          <w:sz w:val="21"/>
        </w:rPr>
        <w:t>正确做法：量触达边界必须取末页</w:t>
      </w:r>
      <w:r>
        <w:rPr>
          <w:rFonts w:ascii="Times New Roman" w:hAnsi="Times New Roman" w:eastAsia="宋体"/>
          <w:b w:val="0"/>
          <w:color w:val="3A3A3A"/>
          <w:sz w:val="21"/>
        </w:rPr>
        <w:t>（</w:t>
      </w:r>
      <w:r>
        <w:rPr>
          <w:rFonts w:ascii="Consolas" w:hAnsi="Consolas" w:eastAsia="宋体"/>
          <w:b w:val="0"/>
          <w:color w:val="3A3A3A"/>
          <w:sz w:val="20"/>
        </w:rPr>
        <w:t>totalpage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那一页）的最早一贴， 并确认末页内容是真实留言而不是置顶公告 —— 上表每个数都附了末页最早一贴的标题可供复核。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③ 我不会调 —— 本次无</w:t>
      </w:r>
    </w:p>
    <w:p>
      <w:r>
        <w:rPr>
          <w:rFonts w:ascii="Times New Roman" w:hAnsi="Times New Roman" w:eastAsia="宋体"/>
          <w:b w:val="0"/>
          <w:sz w:val="22"/>
        </w:rPr>
        <w:t>报告里每一项能力都给了可复现的证据编号，没有"理论上可行但没试通"的条目。 本轮新增的两项能力（部门遍历绕行 500 页、</w:t>
      </w:r>
      <w:r>
        <w:rPr>
          <w:rFonts w:ascii="Consolas" w:hAnsi="Consolas" w:eastAsia="宋体"/>
          <w:b w:val="0"/>
          <w:color w:val="A31D1D"/>
          <w:sz w:val="21"/>
        </w:rPr>
        <w:t>dateline</w:t>
      </w:r>
      <w:r>
        <w:rPr>
          <w:rFonts w:ascii="Times New Roman" w:hAnsi="Times New Roman" w:eastAsia="宋体"/>
          <w:b w:val="0"/>
          <w:sz w:val="22"/>
        </w:rPr>
        <w:t xml:space="preserve"> 时间窗）也都实测通过并写进了程序。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④ 本轮未验证（留作下一轮，不是"拿不到"）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待验项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为什么没验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~~站内搜索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search.php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能否翻出旧帖~~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已验，是登录墙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移入 §8①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filter=light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灯色筛选参数是否真的生效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实测返回的页数与日期都与未筛选一致，</w:t>
            </w:r>
            <w:r>
              <w:rPr>
                <w:rFonts w:ascii="Times New Roman" w:hAnsi="Times New Roman" w:eastAsia="宋体"/>
                <w:b/>
                <w:sz w:val="20"/>
              </w:rPr>
              <w:t>疑似未生效</w:t>
            </w:r>
            <w:r>
              <w:rPr>
                <w:rFonts w:ascii="Times New Roman" w:hAnsi="Times New Roman" w:eastAsia="宋体"/>
                <w:b w:val="0"/>
                <w:sz w:val="20"/>
              </w:rPr>
              <w:t>。本程序因此</w:t>
            </w:r>
            <w:r>
              <w:rPr>
                <w:rFonts w:ascii="Times New Roman" w:hAnsi="Times New Roman" w:eastAsia="宋体"/>
                <w:b/>
                <w:sz w:val="20"/>
              </w:rPr>
              <w:t>不使用</w:t>
            </w:r>
            <w:r>
              <w:rPr>
                <w:rFonts w:ascii="Times New Roman" w:hAnsi="Times New Roman" w:eastAsia="宋体"/>
                <w:b w:val="0"/>
                <w:sz w:val="20"/>
              </w:rPr>
              <w:t>该参数，只采列表行里可靠的灯色</w:t>
            </w:r>
            <w:r>
              <w:rPr>
                <w:rFonts w:ascii="Times New Roman" w:hAnsi="Times New Roman" w:eastAsia="宋体"/>
                <w:b/>
                <w:sz w:val="20"/>
              </w:rPr>
              <w:t>图标</w:t>
            </w:r>
            <w:r>
              <w:rPr>
                <w:rFonts w:ascii="Times New Roman" w:hAnsi="Times New Roman" w:eastAsia="宋体"/>
                <w:b w:val="0"/>
                <w:sz w:val="20"/>
              </w:rPr>
              <w:t>作为标签。需换角度再验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同一筛选参数下对比 totalpage 与首尾日期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同站其他版块（e眼问政 / 求证新闻 / e追到底 / 部门回复 / 天一论坛其他 fid）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作业范围只给了 fid=1176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同一套解析器改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即可，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typeid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维度不同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手机版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nb8185.cnnb.com.cn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平行内容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bbs.cnnb.com.cn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是两套前端，可能存在内容差集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同源 HTML 结构，预计可套用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9. 采集程序（msyt）已实现</w:t>
      </w:r>
    </w:p>
    <w:p>
      <w:r>
        <w:rPr>
          <w:rFonts w:ascii="Times New Roman" w:hAnsi="Times New Roman" w:eastAsia="宋体"/>
          <w:b w:val="0"/>
          <w:sz w:val="22"/>
        </w:rPr>
        <w:t>程序位置：</w:t>
      </w:r>
      <w:r>
        <w:rPr>
          <w:rFonts w:ascii="Consolas" w:hAnsi="Consolas" w:eastAsia="宋体"/>
          <w:b w:val="0"/>
          <w:color w:val="A31D1D"/>
          <w:sz w:val="21"/>
        </w:rPr>
        <w:t>2-作业/02 民生e网通/程序/</w:t>
      </w:r>
      <w:r>
        <w:rPr>
          <w:rFonts w:ascii="Times New Roman" w:hAnsi="Times New Roman" w:eastAsia="宋体"/>
          <w:b w:val="0"/>
          <w:sz w:val="22"/>
        </w:rPr>
        <w:t xml:space="preserve">，包名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>，独立项目，不依赖 cacx 运行。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 两条独立链路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链路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命令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每帖代价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列表采集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list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次请求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元数据 + 七轴标签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二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详情页采集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detail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N×2 次请求</w:t>
            </w:r>
            <w:r>
              <w:rPr>
                <w:rFonts w:ascii="Times New Roman" w:hAnsi="Times New Roman" w:eastAsia="宋体"/>
                <w:b w:val="0"/>
                <w:sz w:val="20"/>
              </w:rPr>
              <w:t>（N=帖页数）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楼层正文 + 受理流程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拆成两条是因为代价差一个量级：列表页元数据已足够做分布统计， 正文留给链路二按需补。</w:t>
      </w:r>
    </w:p>
    <w:p>
      <w:r>
        <w:rPr>
          <w:rFonts w:ascii="Times New Roman" w:hAnsi="Times New Roman" w:eastAsia="宋体"/>
          <w:b/>
          <w:sz w:val="22"/>
        </w:rPr>
        <w:t>详情先旧后新</w:t>
      </w:r>
      <w:r>
        <w:rPr>
          <w:rFonts w:ascii="Times New Roman" w:hAnsi="Times New Roman" w:eastAsia="宋体"/>
          <w:b w:val="0"/>
          <w:sz w:val="22"/>
        </w:rPr>
        <w:t>：按发帖时间升序取帖。 不能用"上次到第 N 页"当水位 —— 列表页随新帖插入而漂移，页码当水位必然漏采或重采。</w:t>
      </w:r>
    </w:p>
    <w:p>
      <w:r>
        <w:rPr>
          <w:rFonts w:ascii="Times New Roman" w:hAnsi="Times New Roman" w:eastAsia="宋体"/>
          <w:b/>
          <w:sz w:val="22"/>
        </w:rPr>
        <w:t>详情范围限制（水位线）</w:t>
      </w:r>
      <w:r>
        <w:rPr>
          <w:rFonts w:ascii="Times New Roman" w:hAnsi="Times New Roman" w:eastAsia="宋体"/>
          <w:b w:val="0"/>
          <w:sz w:val="22"/>
        </w:rPr>
        <w:t xml:space="preserve">：用户口径"列表先看 500 页，早于第 500 页最早一贴的不采详情"。 水位线 = 全局视图最后一页最早一贴的发帖时间；早于它的队列项标 </w:t>
      </w:r>
      <w:r>
        <w:rPr>
          <w:rFonts w:ascii="Consolas" w:hAnsi="Consolas" w:eastAsia="宋体"/>
          <w:b w:val="0"/>
          <w:color w:val="A31D1D"/>
          <w:sz w:val="21"/>
        </w:rPr>
        <w:t>skipped</w:t>
      </w:r>
      <w:r>
        <w:rPr>
          <w:rFonts w:ascii="Times New Roman" w:hAnsi="Times New Roman" w:eastAsia="宋体"/>
          <w:b w:val="0"/>
          <w:sz w:val="22"/>
        </w:rPr>
        <w:t xml:space="preserve"> 并记明原因。 </w:t>
      </w:r>
      <w:r>
        <w:rPr>
          <w:rFonts w:ascii="Times New Roman" w:hAnsi="Times New Roman" w:eastAsia="宋体"/>
          <w:b/>
          <w:sz w:val="22"/>
        </w:rPr>
        <w:t>只有全局视图真的采到最后一页才设水位线</w:t>
      </w:r>
      <w:r>
        <w:rPr>
          <w:rFonts w:ascii="Times New Roman" w:hAnsi="Times New Roman" w:eastAsia="宋体"/>
          <w:b w:val="0"/>
          <w:sz w:val="22"/>
        </w:rPr>
        <w:t xml:space="preserve"> —— 试采 5 页就设会把"目前最早"误当截止线， 恰好把刚采到的数据判死。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 分类体系：既当采集源，也当标签</w:t>
      </w:r>
    </w:p>
    <w:p>
      <w:r>
        <w:rPr>
          <w:rFonts w:ascii="Times New Roman" w:hAnsi="Times New Roman" w:eastAsia="宋体"/>
          <w:b w:val="0"/>
          <w:sz w:val="22"/>
        </w:rPr>
        <w:t>站方七条标签轴（§1.4）被同时用作两件事：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采集源</w:t>
      </w:r>
      <w:r>
        <w:rPr>
          <w:rFonts w:ascii="Times New Roman" w:hAnsi="Times New Roman" w:eastAsia="宋体"/>
          <w:b w:val="0"/>
          <w:sz w:val="22"/>
        </w:rPr>
        <w:t xml:space="preserve">：每个切片是一条独立分页列表，有自己的 </w:t>
      </w:r>
      <w:r>
        <w:rPr>
          <w:rFonts w:ascii="Consolas" w:hAnsi="Consolas" w:eastAsia="宋体"/>
          <w:b w:val="0"/>
          <w:color w:val="A31D1D"/>
          <w:sz w:val="21"/>
        </w:rPr>
        <w:t>list_watermark</w:t>
      </w:r>
      <w:r>
        <w:rPr>
          <w:rFonts w:ascii="Times New Roman" w:hAnsi="Times New Roman" w:eastAsia="宋体"/>
          <w:b w:val="0"/>
          <w:sz w:val="22"/>
        </w:rPr>
        <w:t xml:space="preserve"> 行，</w:t>
      </w:r>
    </w:p>
    <w:p>
      <w:r>
        <w:rPr>
          <w:rFonts w:ascii="Times New Roman" w:hAnsi="Times New Roman" w:eastAsia="宋体"/>
          <w:b w:val="0"/>
          <w:sz w:val="22"/>
        </w:rPr>
        <w:t xml:space="preserve">所以断点续传是"按源"的（采到第 137 页断了，下次从 138 页接着来）。 支持 </w:t>
      </w:r>
      <w:r>
        <w:rPr>
          <w:rFonts w:ascii="Consolas" w:hAnsi="Consolas" w:eastAsia="宋体"/>
          <w:b w:val="0"/>
          <w:color w:val="A31D1D"/>
          <w:sz w:val="21"/>
        </w:rPr>
        <w:t>global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dept:&lt;id&gt;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group:&lt;组&gt;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district:&lt;id&gt;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category:&lt;c&gt;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state:&lt;c&gt;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mailbox:&lt;c&gt;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dateline:&lt;秒&gt;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入库标签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thread_tags</w:t>
      </w:r>
      <w:r>
        <w:rPr>
          <w:rFonts w:ascii="Times New Roman" w:hAnsi="Times New Roman" w:eastAsia="宋体"/>
          <w:b w:val="0"/>
          <w:sz w:val="22"/>
        </w:rPr>
        <w:t xml:space="preserve"> 逐维打标，检索时任意切片。</w:t>
      </w:r>
    </w:p>
    <w:p>
      <w:r>
        <w:rPr>
          <w:rFonts w:ascii="Times New Roman" w:hAnsi="Times New Roman" w:eastAsia="宋体"/>
          <w:b w:val="0"/>
          <w:sz w:val="22"/>
        </w:rPr>
        <w:t>筛选参数</w:t>
      </w:r>
      <w:r>
        <w:rPr>
          <w:rFonts w:ascii="Times New Roman" w:hAnsi="Times New Roman" w:eastAsia="宋体"/>
          <w:b/>
          <w:sz w:val="22"/>
        </w:rPr>
        <w:t>编号与名称都认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--category 1</w:t>
      </w:r>
      <w:r>
        <w:rPr>
          <w:rFonts w:ascii="Times New Roman" w:hAnsi="Times New Roman" w:eastAsia="宋体"/>
          <w:b w:val="0"/>
          <w:sz w:val="22"/>
        </w:rPr>
        <w:t xml:space="preserve"> ≡ </w:t>
      </w:r>
      <w:r>
        <w:rPr>
          <w:rFonts w:ascii="Consolas" w:hAnsi="Consolas" w:eastAsia="宋体"/>
          <w:b w:val="0"/>
          <w:color w:val="A31D1D"/>
          <w:sz w:val="21"/>
        </w:rPr>
        <w:t>--category 投诉</w:t>
      </w:r>
      <w:r>
        <w:rPr>
          <w:rFonts w:ascii="Times New Roman" w:hAnsi="Times New Roman" w:eastAsia="宋体"/>
          <w:b w:val="0"/>
          <w:sz w:val="22"/>
        </w:rPr>
        <w:t>，实测同结果）。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 完整性检验四层 + 断点续传</w:t>
      </w:r>
    </w:p>
    <w:p>
      <w:r>
        <w:rPr>
          <w:rFonts w:ascii="Times New Roman" w:hAnsi="Times New Roman" w:eastAsia="宋体"/>
          <w:b/>
          <w:sz w:val="22"/>
        </w:rPr>
        <w:t>硬判据</w:t>
      </w:r>
      <w:r>
        <w:rPr>
          <w:rFonts w:ascii="Times New Roman" w:hAnsi="Times New Roman" w:eastAsia="宋体"/>
          <w:b w:val="0"/>
          <w:sz w:val="22"/>
        </w:rPr>
        <w:t>（不过 → 不标 done，帖子留在队列里）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每页 AJAX </w:t>
      </w:r>
      <w:r>
        <w:rPr>
          <w:rFonts w:ascii="Consolas" w:hAnsi="Consolas" w:eastAsia="宋体"/>
          <w:b w:val="0"/>
          <w:color w:val="A31D1D"/>
          <w:sz w:val="21"/>
        </w:rPr>
        <w:t>data</w:t>
      </w:r>
      <w:r>
        <w:rPr>
          <w:rFonts w:ascii="Times New Roman" w:hAnsi="Times New Roman" w:eastAsia="宋体"/>
          <w:b w:val="0"/>
          <w:sz w:val="22"/>
        </w:rPr>
        <w:t xml:space="preserve"> 键集合 </w:t>
      </w:r>
      <w:r>
        <w:rPr>
          <w:rFonts w:ascii="Times New Roman" w:hAnsi="Times New Roman" w:eastAsia="宋体"/>
          <w:b/>
          <w:sz w:val="22"/>
        </w:rPr>
        <w:t>==</w:t>
      </w:r>
      <w:r>
        <w:rPr>
          <w:rFonts w:ascii="Times New Roman" w:hAnsi="Times New Roman" w:eastAsia="宋体"/>
          <w:b w:val="0"/>
          <w:sz w:val="22"/>
        </w:rPr>
        <w:t xml:space="preserve"> 该页 </w:t>
      </w:r>
      <w:r>
        <w:rPr>
          <w:rFonts w:ascii="Consolas" w:hAnsi="Consolas" w:eastAsia="宋体"/>
          <w:b w:val="0"/>
          <w:color w:val="A31D1D"/>
          <w:sz w:val="21"/>
        </w:rPr>
        <w:t>postmsg_{pid}</w:t>
      </w:r>
      <w:r>
        <w:rPr>
          <w:rFonts w:ascii="Times New Roman" w:hAnsi="Times New Roman" w:eastAsia="宋体"/>
          <w:b w:val="0"/>
          <w:sz w:val="22"/>
        </w:rPr>
        <w:t xml:space="preserve"> 锚点集合（精确相等，§3.5）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头</w:t>
      </w:r>
      <w:r>
        <w:rPr>
          <w:rFonts w:ascii="Times New Roman" w:hAnsi="Times New Roman" w:eastAsia="宋体"/>
          <w:b w:val="0"/>
          <w:sz w:val="22"/>
        </w:rPr>
        <w:t xml:space="preserve"> = 楼主那一楼（</w:t>
      </w:r>
      <w:r>
        <w:rPr>
          <w:rFonts w:ascii="Consolas" w:hAnsi="Consolas" w:eastAsia="宋体"/>
          <w:b w:val="0"/>
          <w:color w:val="A31D1D"/>
          <w:sz w:val="21"/>
        </w:rPr>
        <w:t>floor == 1</w:t>
      </w:r>
      <w:r>
        <w:rPr>
          <w:rFonts w:ascii="Times New Roman" w:hAnsi="Times New Roman" w:eastAsia="宋体"/>
          <w:b w:val="0"/>
          <w:sz w:val="22"/>
        </w:rPr>
        <w:t>）在库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尾</w:t>
      </w:r>
      <w:r>
        <w:rPr>
          <w:rFonts w:ascii="Times New Roman" w:hAnsi="Times New Roman" w:eastAsia="宋体"/>
          <w:b w:val="0"/>
          <w:sz w:val="22"/>
        </w:rPr>
        <w:t xml:space="preserve"> = 楼层号最大的那一楼在库（一帖 N 页 → 头在第 1 页、尾在末页，跨页定义）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该帖应有的页全部取到，且无空正文楼层</w:t>
      </w:r>
    </w:p>
    <w:p>
      <w:r>
        <w:rPr>
          <w:rFonts w:ascii="Times New Roman" w:hAnsi="Times New Roman" w:eastAsia="宋体"/>
          <w:b/>
          <w:sz w:val="22"/>
        </w:rPr>
        <w:t>软警告</w:t>
      </w:r>
      <w:r>
        <w:rPr>
          <w:rFonts w:ascii="Times New Roman" w:hAnsi="Times New Roman" w:eastAsia="宋体"/>
          <w:b w:val="0"/>
          <w:sz w:val="22"/>
        </w:rPr>
        <w:t>（记录但不否决）：楼层号缺口（站方删楼/置顶）； 列表页回复数与实收楼层不自洽（站方计数问题，§3.7）。</w:t>
      </w:r>
    </w:p>
    <w:p>
      <w:r>
        <w:rPr>
          <w:rFonts w:ascii="Times New Roman" w:hAnsi="Times New Roman" w:eastAsia="宋体"/>
          <w:b/>
          <w:sz w:val="22"/>
        </w:rPr>
        <w:t>断点续传</w:t>
      </w:r>
      <w:r>
        <w:rPr>
          <w:rFonts w:ascii="Times New Roman" w:hAnsi="Times New Roman" w:eastAsia="宋体"/>
          <w:b w:val="0"/>
          <w:sz w:val="22"/>
        </w:rPr>
        <w:t xml:space="preserve">：粒度是"页"，落库是"每页一个事务"。 进程被杀 → 队列那条是 </w:t>
      </w:r>
      <w:r>
        <w:rPr>
          <w:rFonts w:ascii="Consolas" w:hAnsi="Consolas" w:eastAsia="宋体"/>
          <w:b w:val="0"/>
          <w:color w:val="A31D1D"/>
          <w:sz w:val="21"/>
        </w:rPr>
        <w:t>running</w:t>
      </w:r>
      <w:r>
        <w:rPr>
          <w:rFonts w:ascii="Times New Roman" w:hAnsi="Times New Roman" w:eastAsia="宋体"/>
          <w:b w:val="0"/>
          <w:sz w:val="22"/>
        </w:rPr>
        <w:t xml:space="preserve"> → 下次开机归位为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 xml:space="preserve"> → 从 </w:t>
      </w:r>
      <w:r>
        <w:rPr>
          <w:rFonts w:ascii="Consolas" w:hAnsi="Consolas" w:eastAsia="宋体"/>
          <w:b w:val="0"/>
          <w:color w:val="A31D1D"/>
          <w:sz w:val="21"/>
        </w:rPr>
        <w:t>pages_done+1</w:t>
      </w:r>
      <w:r>
        <w:rPr>
          <w:rFonts w:ascii="Times New Roman" w:hAnsi="Times New Roman" w:eastAsia="宋体"/>
          <w:b w:val="0"/>
          <w:sz w:val="22"/>
        </w:rPr>
        <w:t xml:space="preserve"> 继续。 已落库的楼层是校验过 pid 集合的正确数据，不用重采； 帖子在头/尾齐备前不标 done，所以"半截帖子"永远看得见。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 检索层（移植 cacx，语义原样保留）</w:t>
      </w:r>
    </w:p>
    <w:p>
      <w:r>
        <w:rPr>
          <w:rFonts w:ascii="Times New Roman" w:hAnsi="Times New Roman" w:eastAsia="宋体"/>
          <w:b w:val="0"/>
          <w:sz w:val="22"/>
        </w:rPr>
        <w:t xml:space="preserve">FTS5 外部内容表 + </w:t>
      </w:r>
      <w:r>
        <w:rPr>
          <w:rFonts w:ascii="Consolas" w:hAnsi="Consolas" w:eastAsia="宋体"/>
          <w:b w:val="0"/>
          <w:color w:val="A31D1D"/>
          <w:sz w:val="21"/>
        </w:rPr>
        <w:t>trigram</w:t>
      </w:r>
      <w:r>
        <w:rPr>
          <w:rFonts w:ascii="Times New Roman" w:hAnsi="Times New Roman" w:eastAsia="宋体"/>
          <w:b w:val="0"/>
          <w:sz w:val="22"/>
        </w:rPr>
        <w:t xml:space="preserve"> 分词器 + 触发器 + </w:t>
      </w:r>
      <w:r>
        <w:rPr>
          <w:rFonts w:ascii="Consolas" w:hAnsi="Consolas" w:eastAsia="宋体"/>
          <w:b w:val="0"/>
          <w:color w:val="A31D1D"/>
          <w:sz w:val="21"/>
        </w:rPr>
        <w:t>rebuild</w:t>
      </w:r>
      <w:r>
        <w:rPr>
          <w:rFonts w:ascii="Times New Roman" w:hAnsi="Times New Roman" w:eastAsia="宋体"/>
          <w:b w:val="0"/>
          <w:sz w:val="22"/>
        </w:rPr>
        <w:t xml:space="preserve">； </w:t>
      </w:r>
      <w:r>
        <w:rPr>
          <w:rFonts w:ascii="Times New Roman" w:hAnsi="Times New Roman" w:eastAsia="宋体"/>
          <w:b/>
          <w:sz w:val="22"/>
        </w:rPr>
        <w:t>短词（&lt; 3 字）整体退回 LIKE</w:t>
      </w:r>
      <w:r>
        <w:rPr>
          <w:rFonts w:ascii="Times New Roman" w:hAnsi="Times New Roman" w:eastAsia="宋体"/>
          <w:b w:val="0"/>
          <w:sz w:val="22"/>
        </w:rPr>
        <w:t xml:space="preserve">（trigram 索引里 2 字词查不到任何东西， 也不能"一半走索引一半走扫描"，那会漏结果）； 返回 </w:t>
      </w:r>
      <w:r>
        <w:rPr>
          <w:rFonts w:ascii="Consolas" w:hAnsi="Consolas" w:eastAsia="宋体"/>
          <w:b w:val="0"/>
          <w:color w:val="A31D1D"/>
          <w:sz w:val="21"/>
        </w:rPr>
        <w:t>{total, items, mode, took_ms, scope}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Consolas" w:hAnsi="Consolas" w:eastAsia="宋体"/>
          <w:b w:val="0"/>
          <w:color w:val="A31D1D"/>
          <w:sz w:val="21"/>
        </w:rPr>
        <w:t>mode</w:t>
      </w:r>
      <w:r>
        <w:rPr>
          <w:rFonts w:ascii="Times New Roman" w:hAnsi="Times New Roman" w:eastAsia="宋体"/>
          <w:b w:val="0"/>
          <w:sz w:val="22"/>
        </w:rPr>
        <w:t xml:space="preserve"> 标明走 </w:t>
      </w:r>
      <w:r>
        <w:rPr>
          <w:rFonts w:ascii="Consolas" w:hAnsi="Consolas" w:eastAsia="宋体"/>
          <w:b w:val="0"/>
          <w:color w:val="A31D1D"/>
          <w:sz w:val="21"/>
        </w:rPr>
        <w:t>fts</w:t>
      </w:r>
      <w:r>
        <w:rPr>
          <w:rFonts w:ascii="Times New Roman" w:hAnsi="Times New Roman" w:eastAsia="宋体"/>
          <w:b w:val="0"/>
          <w:sz w:val="22"/>
        </w:rPr>
        <w:t xml:space="preserve"> 还是 </w:t>
      </w:r>
      <w:r>
        <w:rPr>
          <w:rFonts w:ascii="Consolas" w:hAnsi="Consolas" w:eastAsia="宋体"/>
          <w:b w:val="0"/>
          <w:color w:val="A31D1D"/>
          <w:sz w:val="21"/>
        </w:rPr>
        <w:t>like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与 cacx 的差别都源于模型差异：cacx 是"一篇文章"一层， 本项目是"帖 → 楼层"两层，故拆成 </w:t>
      </w:r>
      <w:r>
        <w:rPr>
          <w:rFonts w:ascii="Consolas" w:hAnsi="Consolas" w:eastAsia="宋体"/>
          <w:b w:val="0"/>
          <w:color w:val="A31D1D"/>
          <w:sz w:val="21"/>
        </w:rPr>
        <w:t>threads_fts(title, dept_name)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posts_fts(content)</w:t>
      </w:r>
      <w:r>
        <w:rPr>
          <w:rFonts w:ascii="Times New Roman" w:hAnsi="Times New Roman" w:eastAsia="宋体"/>
          <w:b w:val="0"/>
          <w:sz w:val="22"/>
        </w:rPr>
        <w:t xml:space="preserve"> 两张表， 检索统一在</w:t>
      </w:r>
      <w:r>
        <w:rPr>
          <w:rFonts w:ascii="Times New Roman" w:hAnsi="Times New Roman" w:eastAsia="宋体"/>
          <w:b/>
          <w:sz w:val="22"/>
        </w:rPr>
        <w:t>帖</w:t>
      </w:r>
      <w:r>
        <w:rPr>
          <w:rFonts w:ascii="Times New Roman" w:hAnsi="Times New Roman" w:eastAsia="宋体"/>
          <w:b w:val="0"/>
          <w:sz w:val="22"/>
        </w:rPr>
        <w:t>这一层收敛（</w:t>
      </w:r>
      <w:r>
        <w:rPr>
          <w:rFonts w:ascii="Consolas" w:hAnsi="Consolas" w:eastAsia="宋体"/>
          <w:b w:val="0"/>
          <w:color w:val="A31D1D"/>
          <w:sz w:val="21"/>
        </w:rPr>
        <w:t>scope=thread/post/all</w:t>
      </w:r>
      <w:r>
        <w:rPr>
          <w:rFonts w:ascii="Times New Roman" w:hAnsi="Times New Roman" w:eastAsia="宋体"/>
          <w:b w:val="0"/>
          <w:sz w:val="22"/>
        </w:rPr>
        <w:t>），避免一条帖在结果里出现十几次。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9.5 本地 Web 前端</w:t>
      </w:r>
    </w:p>
    <w:p>
      <w:r>
        <w:rPr>
          <w:rFonts w:ascii="Times New Roman" w:hAnsi="Times New Roman" w:eastAsia="宋体"/>
          <w:b w:val="0"/>
          <w:sz w:val="22"/>
        </w:rPr>
        <w:t>除了命令行，程序另有一个</w:t>
      </w:r>
      <w:r>
        <w:rPr>
          <w:rFonts w:ascii="Times New Roman" w:hAnsi="Times New Roman" w:eastAsia="宋体"/>
          <w:b/>
          <w:sz w:val="22"/>
        </w:rPr>
        <w:t>本地网页界面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msyt web</w:t>
      </w:r>
      <w:r>
        <w:rPr>
          <w:rFonts w:ascii="Times New Roman" w:hAnsi="Times New Roman" w:eastAsia="宋体"/>
          <w:b w:val="0"/>
          <w:sz w:val="22"/>
        </w:rPr>
        <w:t xml:space="preserve">，或双击 </w:t>
      </w:r>
      <w:r>
        <w:rPr>
          <w:rFonts w:ascii="Consolas" w:hAnsi="Consolas" w:eastAsia="宋体"/>
          <w:b w:val="0"/>
          <w:color w:val="A31D1D"/>
          <w:sz w:val="21"/>
        </w:rPr>
        <w:t>启动-web.cmd</w:t>
      </w:r>
      <w:r>
        <w:rPr>
          <w:rFonts w:ascii="Times New Roman" w:hAnsi="Times New Roman" w:eastAsia="宋体"/>
          <w:b w:val="0"/>
          <w:sz w:val="22"/>
        </w:rPr>
        <w:t xml:space="preserve">）， 默认只监听 </w:t>
      </w:r>
      <w:r>
        <w:rPr>
          <w:rFonts w:ascii="Consolas" w:hAnsi="Consolas" w:eastAsia="宋体"/>
          <w:b w:val="0"/>
          <w:color w:val="A31D1D"/>
          <w:sz w:val="21"/>
        </w:rPr>
        <w:t>127.0.0.1</w:t>
      </w:r>
      <w:r>
        <w:rPr>
          <w:rFonts w:ascii="Times New Roman" w:hAnsi="Times New Roman" w:eastAsia="宋体"/>
          <w:b w:val="0"/>
          <w:sz w:val="22"/>
        </w:rPr>
        <w:t>——这是本地工具，不直接暴露公网。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页签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成员可见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帖子/楼层/队列/告警等 8 个指标卡 + 类别·状态·分组·时效灯·区县市分布 + 站方自报统计 + 列表源水位表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检索与浏览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关键词 + 七条标签轴筛选 + 排序 + 分页；点任意一行开</w:t>
            </w:r>
            <w:r>
              <w:rPr>
                <w:rFonts w:ascii="Times New Roman" w:hAnsi="Times New Roman" w:eastAsia="宋体"/>
                <w:b/>
                <w:sz w:val="20"/>
              </w:rPr>
              <w:t>详情抽屉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（受理流程时间线、</w:t>
            </w:r>
            <w:r>
              <w:rPr>
                <w:rFonts w:ascii="Times New Roman" w:hAnsi="Times New Roman" w:eastAsia="宋体"/>
                <w:b/>
                <w:sz w:val="20"/>
              </w:rPr>
              <w:t>逐页 pid 集合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、全部楼层正文与图片）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采集与协作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合并页签，内含三个二级页签：①</w:t>
            </w:r>
            <w:r>
              <w:rPr>
                <w:rFonts w:ascii="Times New Roman" w:hAnsi="Times New Roman" w:eastAsia="宋体"/>
                <w:b/>
                <w:sz w:val="20"/>
              </w:rPr>
              <w:t>采集作业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（分类体系/列表采集/详情采集/导出 CSV + 实时日志 + 随时停止）②</w:t>
            </w:r>
            <w:r>
              <w:rPr>
                <w:rFonts w:ascii="Times New Roman" w:hAnsi="Times New Roman" w:eastAsia="宋体"/>
                <w:b/>
                <w:sz w:val="20"/>
              </w:rPr>
              <w:t>协作采集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（发布协助请求/领活/协作任务/合并记录/成员名单/成员端工具）③</w:t>
            </w:r>
            <w:r>
              <w:rPr>
                <w:rFonts w:ascii="Times New Roman" w:hAnsi="Times New Roman" w:eastAsia="宋体"/>
                <w:b/>
                <w:sz w:val="20"/>
              </w:rPr>
              <w:t>我的账号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（身份·改密码·agent 命令）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完整性体检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硬问题与软警告分开呈现；</w:t>
            </w:r>
            <w:r>
              <w:rPr>
                <w:rFonts w:ascii="Times New Roman" w:hAnsi="Times New Roman" w:eastAsia="宋体"/>
                <w:b/>
                <w:sz w:val="20"/>
              </w:rPr>
              <w:t>可勾选后「重跑所选」或「清除所选」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管理员专属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fetch_log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原始流水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三个实现要点：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长任务不阻塞 HTTP</w:t>
      </w:r>
      <w:r>
        <w:rPr>
          <w:rFonts w:ascii="Times New Roman" w:hAnsi="Times New Roman" w:eastAsia="宋体"/>
          <w:b w:val="0"/>
          <w:sz w:val="22"/>
        </w:rPr>
        <w:t>。</w:t>
      </w:r>
      <w:r>
        <w:rPr>
          <w:rFonts w:ascii="Consolas" w:hAnsi="Consolas" w:eastAsia="宋体"/>
          <w:b w:val="0"/>
          <w:color w:val="A31D1D"/>
          <w:sz w:val="21"/>
        </w:rPr>
        <w:t>msyt list --pages 500</w:t>
      </w:r>
      <w:r>
        <w:rPr>
          <w:rFonts w:ascii="Times New Roman" w:hAnsi="Times New Roman" w:eastAsia="宋体"/>
          <w:b w:val="0"/>
          <w:sz w:val="22"/>
        </w:rPr>
        <w:t xml:space="preserve"> 要跑几十分钟，不能在请求线程里同步跑。</w:t>
      </w:r>
    </w:p>
    <w:p>
      <w:r>
        <w:rPr>
          <w:rFonts w:ascii="Times New Roman" w:hAnsi="Times New Roman" w:eastAsia="宋体"/>
          <w:b w:val="0"/>
          <w:sz w:val="22"/>
        </w:rPr>
        <w:t xml:space="preserve">采集动作走 </w:t>
      </w:r>
      <w:r>
        <w:rPr>
          <w:rFonts w:ascii="Consolas" w:hAnsi="Consolas" w:eastAsia="宋体"/>
          <w:b w:val="0"/>
          <w:color w:val="A31D1D"/>
          <w:sz w:val="21"/>
        </w:rPr>
        <w:t>/api/jobs/*</w:t>
      </w:r>
      <w:r>
        <w:rPr>
          <w:rFonts w:ascii="Times New Roman" w:hAnsi="Times New Roman" w:eastAsia="宋体"/>
          <w:b w:val="0"/>
          <w:sz w:val="22"/>
        </w:rPr>
        <w:t xml:space="preserve">：接口立刻返回 </w:t>
      </w:r>
      <w:r>
        <w:rPr>
          <w:rFonts w:ascii="Consolas" w:hAnsi="Consolas" w:eastAsia="宋体"/>
          <w:b w:val="0"/>
          <w:color w:val="A31D1D"/>
          <w:sz w:val="21"/>
        </w:rPr>
        <w:t>job_id</w:t>
      </w:r>
      <w:r>
        <w:rPr>
          <w:rFonts w:ascii="Times New Roman" w:hAnsi="Times New Roman" w:eastAsia="宋体"/>
          <w:b w:val="0"/>
          <w:sz w:val="22"/>
        </w:rPr>
        <w:t xml:space="preserve">，后台线程执行，前端轮询 </w:t>
      </w:r>
      <w:r>
        <w:rPr>
          <w:rFonts w:ascii="Consolas" w:hAnsi="Consolas" w:eastAsia="宋体"/>
          <w:b w:val="0"/>
          <w:color w:val="A31D1D"/>
          <w:sz w:val="21"/>
        </w:rPr>
        <w:t>/api/jobs/{id}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 xml:space="preserve">日志靠 </w:t>
      </w:r>
      <w:r>
        <w:rPr>
          <w:rFonts w:ascii="Consolas" w:hAnsi="Consolas" w:eastAsia="宋体"/>
          <w:b/>
          <w:color w:val="A31D1D"/>
          <w:sz w:val="21"/>
        </w:rPr>
        <w:t>Client.log()</w:t>
      </w:r>
      <w:r>
        <w:rPr>
          <w:rFonts w:ascii="Times New Roman" w:hAnsi="Times New Roman" w:eastAsia="宋体"/>
          <w:b/>
          <w:sz w:val="22"/>
        </w:rPr>
        <w:t xml:space="preserve"> 捕获</w:t>
      </w:r>
      <w:r>
        <w:rPr>
          <w:rFonts w:ascii="Times New Roman" w:hAnsi="Times New Roman" w:eastAsia="宋体"/>
          <w:b w:val="0"/>
          <w:sz w:val="22"/>
        </w:rPr>
        <w:t>，不重定向 stdout（重定向是全局的，多任务会串）。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SQLite 多线程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DB</w:t>
      </w:r>
      <w:r>
        <w:rPr>
          <w:rFonts w:ascii="Times New Roman" w:hAnsi="Times New Roman" w:eastAsia="宋体"/>
          <w:b w:val="0"/>
          <w:sz w:val="22"/>
        </w:rPr>
        <w:t xml:space="preserve"> 默认 </w:t>
      </w:r>
      <w:r>
        <w:rPr>
          <w:rFonts w:ascii="Consolas" w:hAnsi="Consolas" w:eastAsia="宋体"/>
          <w:b w:val="0"/>
          <w:color w:val="A31D1D"/>
          <w:sz w:val="21"/>
        </w:rPr>
        <w:t>check_same_thread=True</w:t>
      </w:r>
      <w:r>
        <w:rPr>
          <w:rFonts w:ascii="Times New Roman" w:hAnsi="Times New Roman" w:eastAsia="宋体"/>
          <w:b w:val="0"/>
          <w:sz w:val="22"/>
        </w:rPr>
        <w:t>，所以 webapp 用</w:t>
      </w:r>
      <w:r>
        <w:rPr>
          <w:rFonts w:ascii="Times New Roman" w:hAnsi="Times New Roman" w:eastAsia="宋体"/>
          <w:b/>
          <w:sz w:val="22"/>
        </w:rPr>
        <w:t>线程局部连接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每线程各开一个（WAL 模式下读写可并发）。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权限两道都做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：界面层按角色裁掉页签与卡片，接口层一律 </w:t>
      </w:r>
      <w:r>
        <w:rPr>
          <w:rFonts w:ascii="Consolas" w:hAnsi="Consolas" w:eastAsia="宋体"/>
          <w:b w:val="0"/>
          <w:color w:val="3A3A3A"/>
          <w:sz w:val="20"/>
        </w:rPr>
        <w:t>require_admin</w:t>
      </w:r>
      <w:r>
        <w:rPr>
          <w:rFonts w:ascii="Times New Roman" w:hAnsi="Times New Roman" w:eastAsia="宋体"/>
          <w:b w:val="0"/>
          <w:color w:val="3A3A3A"/>
          <w:sz w:val="21"/>
        </w:rPr>
        <w:t>。 缺一道等于没锁（只藏界面 → 改 URL 就能调；只锁接口 → 界面还误导人）。 成员可见 总览 / 检索与浏览 / 采集与协作 / 采集日志；</w:t>
      </w:r>
      <w:r>
        <w:rPr>
          <w:rFonts w:ascii="Times New Roman" w:hAnsi="Times New Roman" w:eastAsia="宋体"/>
          <w:b/>
          <w:color w:val="3A3A3A"/>
          <w:sz w:val="21"/>
        </w:rPr>
        <w:t>完整性体检与成员管理是管理员专属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r>
        <w:rPr>
          <w:rFonts w:ascii="Times New Roman" w:hAnsi="Times New Roman" w:eastAsia="宋体"/>
          <w:b/>
          <w:sz w:val="22"/>
        </w:rPr>
        <w:t>「停止」是优雅的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DetailCollector.run()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ListCollector.collect()</w:t>
      </w:r>
      <w:r>
        <w:rPr>
          <w:rFonts w:ascii="Times New Roman" w:hAnsi="Times New Roman" w:eastAsia="宋体"/>
          <w:b w:val="0"/>
          <w:sz w:val="22"/>
        </w:rPr>
        <w:t xml:space="preserve"> 加了可选的 </w:t>
      </w:r>
      <w:r>
        <w:rPr>
          <w:rFonts w:ascii="Consolas" w:hAnsi="Consolas" w:eastAsia="宋体"/>
          <w:b w:val="0"/>
          <w:color w:val="A31D1D"/>
          <w:sz w:val="21"/>
        </w:rPr>
        <w:t>should_stop</w:t>
      </w:r>
      <w:r>
        <w:rPr>
          <w:rFonts w:ascii="Times New Roman" w:hAnsi="Times New Roman" w:eastAsia="宋体"/>
          <w:b w:val="0"/>
          <w:sz w:val="22"/>
        </w:rPr>
        <w:t xml:space="preserve"> 回调（默认 </w:t>
      </w:r>
      <w:r>
        <w:rPr>
          <w:rFonts w:ascii="Consolas" w:hAnsi="Consolas" w:eastAsia="宋体"/>
          <w:b w:val="0"/>
          <w:color w:val="A31D1D"/>
          <w:sz w:val="21"/>
        </w:rPr>
        <w:t>None</w:t>
      </w:r>
      <w:r>
        <w:rPr>
          <w:rFonts w:ascii="Times New Roman" w:hAnsi="Times New Roman" w:eastAsia="宋体"/>
          <w:b w:val="0"/>
          <w:sz w:val="22"/>
        </w:rPr>
        <w:t>，CLI 行为不变）。点停止后，采集器</w:t>
      </w:r>
      <w:r>
        <w:rPr>
          <w:rFonts w:ascii="Times New Roman" w:hAnsi="Times New Roman" w:eastAsia="宋体"/>
          <w:b/>
          <w:sz w:val="22"/>
        </w:rPr>
        <w:t>在下一个页/帖的边界</w:t>
      </w:r>
      <w:r>
        <w:rPr>
          <w:rFonts w:ascii="Times New Roman" w:hAnsi="Times New Roman" w:eastAsia="宋体"/>
          <w:b w:val="0"/>
          <w:sz w:val="22"/>
        </w:rPr>
        <w:t>停下—— 当前这一帖会采完整再收尾，进度已落库，下次从断点继续。</w:t>
      </w:r>
    </w:p>
    <w:p>
      <w:r>
        <w:rPr>
          <w:rFonts w:ascii="Times New Roman" w:hAnsi="Times New Roman" w:eastAsia="宋体"/>
          <w:b w:val="0"/>
          <w:sz w:val="22"/>
        </w:rPr>
        <w:t xml:space="preserve">技术选型：后端 </w:t>
      </w:r>
      <w:r>
        <w:rPr>
          <w:rFonts w:ascii="Consolas" w:hAnsi="Consolas" w:eastAsia="宋体"/>
          <w:b w:val="0"/>
          <w:color w:val="A31D1D"/>
          <w:sz w:val="21"/>
        </w:rPr>
        <w:t>fastapi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uvicorn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本机已装，零新增依赖</w:t>
      </w:r>
      <w:r>
        <w:rPr>
          <w:rFonts w:ascii="Times New Roman" w:hAnsi="Times New Roman" w:eastAsia="宋体"/>
          <w:b w:val="0"/>
          <w:sz w:val="22"/>
        </w:rPr>
        <w:t>）， 前端是</w:t>
      </w:r>
      <w:r>
        <w:rPr>
          <w:rFonts w:ascii="Times New Roman" w:hAnsi="Times New Roman" w:eastAsia="宋体"/>
          <w:b/>
          <w:sz w:val="22"/>
        </w:rPr>
        <w:t>原生单页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index.html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app.js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style.css</w:t>
      </w:r>
      <w:r>
        <w:rPr>
          <w:rFonts w:ascii="Times New Roman" w:hAnsi="Times New Roman" w:eastAsia="宋体"/>
          <w:b w:val="0"/>
          <w:sz w:val="22"/>
        </w:rPr>
        <w:t>，无框架、无构建链、无 CDN，离线可跑）， 改完刷新即可，也方便直接截图进报告。</w:t>
      </w:r>
    </w:p>
    <w:p>
      <w:r>
        <w:rPr>
          <w:rFonts w:ascii="Times New Roman" w:hAnsi="Times New Roman" w:eastAsia="宋体"/>
          <w:b/>
          <w:sz w:val="22"/>
        </w:rPr>
        <w:t>采集范围选择器（全量采集用）</w:t>
      </w:r>
      <w:r>
        <w:rPr>
          <w:rFonts w:ascii="Times New Roman" w:hAnsi="Times New Roman" w:eastAsia="宋体"/>
          <w:b w:val="0"/>
          <w:sz w:val="22"/>
        </w:rPr>
        <w:t xml:space="preserve">：列表采集要按站方的 109 个部门逐个遍历， 手打 </w:t>
      </w:r>
      <w:r>
        <w:rPr>
          <w:rFonts w:ascii="Consolas" w:hAnsi="Consolas" w:eastAsia="宋体"/>
          <w:b w:val="0"/>
          <w:color w:val="A31D1D"/>
          <w:sz w:val="21"/>
        </w:rPr>
        <w:t>dept:495,972,...</w:t>
      </w:r>
      <w:r>
        <w:rPr>
          <w:rFonts w:ascii="Times New Roman" w:hAnsi="Times New Roman" w:eastAsia="宋体"/>
          <w:b w:val="0"/>
          <w:sz w:val="22"/>
        </w:rPr>
        <w:t xml:space="preserve"> 不现实，所以网页端给了</w:t>
      </w:r>
      <w:r>
        <w:rPr>
          <w:rFonts w:ascii="Times New Roman" w:hAnsi="Times New Roman" w:eastAsia="宋体"/>
          <w:b/>
          <w:sz w:val="22"/>
        </w:rPr>
        <w:t>分组勾选器</w:t>
      </w:r>
      <w:r>
        <w:rPr>
          <w:rFonts w:ascii="Times New Roman" w:hAnsi="Times New Roman" w:eastAsia="宋体"/>
          <w:b w:val="0"/>
          <w:sz w:val="22"/>
        </w:rPr>
        <w:t>： 按站方 4 个分组展示（64 / 14 / 25 / 10，条目数与站方 tab 完全一致）， 提供</w:t>
      </w:r>
      <w:r>
        <w:rPr>
          <w:rFonts w:ascii="Times New Roman" w:hAnsi="Times New Roman" w:eastAsia="宋体"/>
          <w:b/>
          <w:sz w:val="22"/>
        </w:rPr>
        <w:t>全选 / 清空 / 反选</w:t>
      </w:r>
      <w:r>
        <w:rPr>
          <w:rFonts w:ascii="Times New Roman" w:hAnsi="Times New Roman" w:eastAsia="宋体"/>
          <w:b w:val="0"/>
          <w:sz w:val="22"/>
        </w:rPr>
        <w:t>与名称搜索，可另勾「同时采全站视图 global」， 并</w:t>
      </w:r>
      <w:r>
        <w:rPr>
          <w:rFonts w:ascii="Times New Roman" w:hAnsi="Times New Roman" w:eastAsia="宋体"/>
          <w:b/>
          <w:sz w:val="22"/>
        </w:rPr>
        <w:t>实时估算工作量</w:t>
      </w:r>
      <w:r>
        <w:rPr>
          <w:rFonts w:ascii="Times New Roman" w:hAnsi="Times New Roman" w:eastAsia="宋体"/>
          <w:b w:val="0"/>
          <w:sz w:val="22"/>
        </w:rPr>
        <w:t>（N 个部门 × 每源 P 页 → 最坏 N×P 次请求 + 预计小时数，超阈值标红并在启动前弹确认）。 一个部门属多个分组时列表里会出现两行（</w:t>
      </w:r>
      <w:r>
        <w:rPr>
          <w:rFonts w:ascii="Consolas" w:hAnsi="Consolas" w:eastAsia="宋体"/>
          <w:b w:val="0"/>
          <w:color w:val="A31D1D"/>
          <w:sz w:val="21"/>
        </w:rPr>
        <w:t>512 综合</w:t>
      </w:r>
      <w:r>
        <w:rPr>
          <w:rFonts w:ascii="Times New Roman" w:hAnsi="Times New Roman" w:eastAsia="宋体"/>
          <w:b w:val="0"/>
          <w:sz w:val="22"/>
        </w:rPr>
        <w:t xml:space="preserve"> 属 4 组、</w:t>
      </w:r>
      <w:r>
        <w:rPr>
          <w:rFonts w:ascii="Consolas" w:hAnsi="Consolas" w:eastAsia="宋体"/>
          <w:b w:val="0"/>
          <w:color w:val="A31D1D"/>
          <w:sz w:val="21"/>
        </w:rPr>
        <w:t>1099 甬城泊车</w:t>
      </w:r>
      <w:r>
        <w:rPr>
          <w:rFonts w:ascii="Times New Roman" w:hAnsi="Times New Roman" w:eastAsia="宋体"/>
          <w:b w:val="0"/>
          <w:sz w:val="22"/>
        </w:rPr>
        <w:t xml:space="preserve"> 属 2 组）， 与站方行为一致，按 typeid 去重后仍是 109 个。 每个部门是</w:t>
      </w:r>
      <w:r>
        <w:rPr>
          <w:rFonts w:ascii="Times New Roman" w:hAnsi="Times New Roman" w:eastAsia="宋体"/>
          <w:b/>
          <w:sz w:val="22"/>
        </w:rPr>
        <w:t>一条独立的分页列表</w:t>
      </w:r>
      <w:r>
        <w:rPr>
          <w:rFonts w:ascii="Times New Roman" w:hAnsi="Times New Roman" w:eastAsia="宋体"/>
          <w:b w:val="0"/>
          <w:sz w:val="22"/>
        </w:rPr>
        <w:t xml:space="preserve">，各有自己的 </w:t>
      </w:r>
      <w:r>
        <w:rPr>
          <w:rFonts w:ascii="Consolas" w:hAnsi="Consolas" w:eastAsia="宋体"/>
          <w:b w:val="0"/>
          <w:color w:val="A31D1D"/>
          <w:sz w:val="21"/>
        </w:rPr>
        <w:t>list_watermark</w:t>
      </w:r>
      <w:r>
        <w:rPr>
          <w:rFonts w:ascii="Times New Roman" w:hAnsi="Times New Roman" w:eastAsia="宋体"/>
          <w:b w:val="0"/>
          <w:sz w:val="22"/>
        </w:rPr>
        <w:t xml:space="preserve"> 行，断点</w:t>
      </w:r>
      <w:r>
        <w:rPr>
          <w:rFonts w:ascii="Times New Roman" w:hAnsi="Times New Roman" w:eastAsia="宋体"/>
          <w:b/>
          <w:sz w:val="22"/>
        </w:rPr>
        <w:t>按源</w:t>
      </w:r>
      <w:r>
        <w:rPr>
          <w:rFonts w:ascii="Times New Roman" w:hAnsi="Times New Roman" w:eastAsia="宋体"/>
          <w:b w:val="0"/>
          <w:sz w:val="22"/>
        </w:rPr>
        <w:t>续。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⚠ 顺带修掉一个真 bug：</w:t>
      </w:r>
      <w:r>
        <w:rPr>
          <w:rFonts w:ascii="Consolas" w:hAnsi="Consolas" w:eastAsia="宋体"/>
          <w:b w:val="0"/>
          <w:color w:val="3A3A3A"/>
          <w:sz w:val="20"/>
        </w:rPr>
        <w:t>expand_sources("dept:495,972")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原本</w:t>
      </w:r>
      <w:r>
        <w:rPr>
          <w:rFonts w:ascii="Times New Roman" w:hAnsi="Times New Roman" w:eastAsia="宋体"/>
          <w:b/>
          <w:color w:val="3A3A3A"/>
          <w:sz w:val="21"/>
        </w:rPr>
        <w:t>只会展开出 495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—— 旧实现先按逗号切整串，第二段 </w:t>
      </w:r>
      <w:r>
        <w:rPr>
          <w:rFonts w:ascii="Consolas" w:hAnsi="Consolas" w:eastAsia="宋体"/>
          <w:b w:val="0"/>
          <w:color w:val="3A3A3A"/>
          <w:sz w:val="20"/>
        </w:rPr>
        <w:t>972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丢了维度归属，被 </w:t>
      </w:r>
      <w:r>
        <w:rPr>
          <w:rFonts w:ascii="Consolas" w:hAnsi="Consolas" w:eastAsia="宋体"/>
          <w:b w:val="0"/>
          <w:color w:val="3A3A3A"/>
          <w:sz w:val="20"/>
        </w:rPr>
        <w:t>dim not in _TEMPLATES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</w:t>
      </w:r>
      <w:r>
        <w:rPr>
          <w:rFonts w:ascii="Times New Roman" w:hAnsi="Times New Roman" w:eastAsia="宋体"/>
          <w:b/>
          <w:color w:val="3A3A3A"/>
          <w:sz w:val="21"/>
        </w:rPr>
        <w:t>静默丢弃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 不报错、不采到、也没有任何告警。现改为「先按项归属、再拆码表」： </w:t>
      </w:r>
      <w:r>
        <w:rPr>
          <w:rFonts w:ascii="Consolas" w:hAnsi="Consolas" w:eastAsia="宋体"/>
          <w:b w:val="0"/>
          <w:color w:val="3A3A3A"/>
          <w:sz w:val="20"/>
        </w:rPr>
        <w:t>dept:495,972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→ 2 个源，</w:t>
      </w:r>
      <w:r>
        <w:rPr>
          <w:rFonts w:ascii="Consolas" w:hAnsi="Consolas" w:eastAsia="宋体"/>
          <w:b w:val="0"/>
          <w:color w:val="3A3A3A"/>
          <w:sz w:val="20"/>
        </w:rPr>
        <w:t>group:func,group:enterprise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→ 87 个源（含重叠去重）。</w:t>
      </w:r>
    </w:p>
    <w:p>
      <w:r>
        <w:rPr>
          <w:rFonts w:ascii="Times New Roman" w:hAnsi="Times New Roman" w:eastAsia="宋体"/>
          <w:b/>
          <w:sz w:val="22"/>
        </w:rPr>
        <w:t>详情采集与列表走同一个源</w:t>
      </w:r>
      <w:r>
        <w:rPr>
          <w:rFonts w:ascii="Times New Roman" w:hAnsi="Times New Roman" w:eastAsia="宋体"/>
          <w:b w:val="0"/>
          <w:sz w:val="22"/>
        </w:rPr>
        <w:t xml:space="preserve">：详情采集卡里也有一个同样式的部门选择器 （共用同一份部门字典，选中集合各自独立），目标两种给法可叠加 —— </w:t>
      </w:r>
      <w:r>
        <w:rPr>
          <w:rFonts w:ascii="Times New Roman" w:hAnsi="Times New Roman" w:eastAsia="宋体"/>
          <w:b/>
          <w:sz w:val="22"/>
        </w:rPr>
        <w:t>直接填 tid</w:t>
      </w:r>
      <w:r>
        <w:rPr>
          <w:rFonts w:ascii="Times New Roman" w:hAnsi="Times New Roman" w:eastAsia="宋体"/>
          <w:b w:val="0"/>
          <w:sz w:val="22"/>
        </w:rPr>
        <w:t>（定点补采），或</w:t>
      </w:r>
      <w:r>
        <w:rPr>
          <w:rFonts w:ascii="Times New Roman" w:hAnsi="Times New Roman" w:eastAsia="宋体"/>
          <w:b/>
          <w:sz w:val="22"/>
        </w:rPr>
        <w:t>按部门选</w:t>
      </w:r>
      <w:r>
        <w:rPr>
          <w:rFonts w:ascii="Times New Roman" w:hAnsi="Times New Roman" w:eastAsia="宋体"/>
          <w:b w:val="0"/>
          <w:sz w:val="22"/>
        </w:rPr>
        <w:t>（该部门下所有还没采详情的帖，先旧后新）； 详情侧有「沿用列表的选择」一键复制列表那边的勾选。 选完部门后界面</w:t>
      </w:r>
      <w:r>
        <w:rPr>
          <w:rFonts w:ascii="Times New Roman" w:hAnsi="Times New Roman" w:eastAsia="宋体"/>
          <w:b/>
          <w:sz w:val="22"/>
        </w:rPr>
        <w:t>实打实统计</w:t>
      </w:r>
      <w:r>
        <w:rPr>
          <w:rFonts w:ascii="Times New Roman" w:hAnsi="Times New Roman" w:eastAsia="宋体"/>
          <w:b w:val="0"/>
          <w:sz w:val="22"/>
        </w:rPr>
        <w:t xml:space="preserve">待采帖数（实测：3 个部门 → 450 帖；全库 36,487 帖待采）。 部门归属的 </w:t>
      </w:r>
      <w:r>
        <w:rPr>
          <w:rFonts w:ascii="Consolas" w:hAnsi="Consolas" w:eastAsia="宋体"/>
          <w:b w:val="0"/>
          <w:color w:val="A31D1D"/>
          <w:sz w:val="21"/>
        </w:rPr>
        <w:t>extra_dept_ids</w:t>
      </w:r>
      <w:r>
        <w:rPr>
          <w:rFonts w:ascii="Times New Roman" w:hAnsi="Times New Roman" w:eastAsia="宋体"/>
          <w:b w:val="0"/>
          <w:sz w:val="22"/>
        </w:rPr>
        <w:t xml:space="preserve"> 是逗号串，</w:t>
      </w:r>
      <w:r>
        <w:rPr>
          <w:rFonts w:ascii="Times New Roman" w:hAnsi="Times New Roman" w:eastAsia="宋体"/>
          <w:b/>
          <w:sz w:val="22"/>
        </w:rPr>
        <w:t xml:space="preserve">不能直接 </w:t>
      </w:r>
      <w:r>
        <w:rPr>
          <w:rFonts w:ascii="Consolas" w:hAnsi="Consolas" w:eastAsia="宋体"/>
          <w:b/>
          <w:color w:val="A31D1D"/>
          <w:sz w:val="21"/>
        </w:rPr>
        <w:t>LIKE '%512%'</w:t>
      </w:r>
      <w:r>
        <w:rPr>
          <w:rFonts w:ascii="Times New Roman" w:hAnsi="Times New Roman" w:eastAsia="宋体"/>
          <w:b w:val="0"/>
          <w:sz w:val="22"/>
        </w:rPr>
        <w:t xml:space="preserve">（会误命中 1512）， 故归一成「逗号包起来的串」再用 </w:t>
      </w:r>
      <w:r>
        <w:rPr>
          <w:rFonts w:ascii="Consolas" w:hAnsi="Consolas" w:eastAsia="宋体"/>
          <w:b w:val="0"/>
          <w:color w:val="A31D1D"/>
          <w:sz w:val="21"/>
        </w:rPr>
        <w:t>instr(','||extra_dept_ids||',', ',512,') &gt; 0</w:t>
      </w:r>
      <w:r>
        <w:rPr>
          <w:rFonts w:ascii="Times New Roman" w:hAnsi="Times New Roman" w:eastAsia="宋体"/>
          <w:b w:val="0"/>
          <w:sz w:val="22"/>
        </w:rPr>
        <w:t xml:space="preserve"> 精确匹配。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旧进程降级</w:t>
      </w:r>
      <w:r>
        <w:rPr>
          <w:rFonts w:ascii="Times New Roman" w:hAnsi="Times New Roman" w:eastAsia="宋体"/>
          <w:b w:val="0"/>
          <w:color w:val="3A3A3A"/>
          <w:sz w:val="21"/>
        </w:rPr>
        <w:t>：服务端未重启到支持该功能的版本时，前端按版本号探测并</w:t>
      </w:r>
      <w:r>
        <w:rPr>
          <w:rFonts w:ascii="Times New Roman" w:hAnsi="Times New Roman" w:eastAsia="宋体"/>
          <w:b/>
          <w:color w:val="3A3A3A"/>
          <w:sz w:val="21"/>
        </w:rPr>
        <w:t>禁用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详情选择器， 明确提示「服务端尚未重启」。绝不让新前端对旧后端发一个被 Pydantic </w:t>
      </w:r>
      <w:r>
        <w:rPr>
          <w:rFonts w:ascii="Times New Roman" w:hAnsi="Times New Roman" w:eastAsia="宋体"/>
          <w:b/>
          <w:color w:val="3A3A3A"/>
          <w:sz w:val="21"/>
        </w:rPr>
        <w:t>静默忽略</w:t>
      </w:r>
      <w:r>
        <w:rPr>
          <w:rFonts w:ascii="Times New Roman" w:hAnsi="Times New Roman" w:eastAsia="宋体"/>
          <w:b w:val="0"/>
          <w:color w:val="3A3A3A"/>
          <w:sz w:val="21"/>
        </w:rPr>
        <w:t>的参数 —— 那会变成"看着选了部门、其实没按部门采"，是这类系统里最难发现的错。</w:t>
      </w:r>
    </w:p>
    <w:p>
      <w:r>
        <w:rPr>
          <w:rFonts w:ascii="Times New Roman" w:hAnsi="Times New Roman" w:eastAsia="宋体"/>
          <w:b/>
          <w:sz w:val="22"/>
        </w:rPr>
        <w:t>协作 Beta（已部署）</w:t>
      </w:r>
      <w:r>
        <w:rPr>
          <w:rFonts w:ascii="Times New Roman" w:hAnsi="Times New Roman" w:eastAsia="宋体"/>
          <w:b w:val="0"/>
          <w:sz w:val="22"/>
        </w:rPr>
        <w:t>：程序另有一个</w:t>
      </w:r>
      <w:r>
        <w:rPr>
          <w:rFonts w:ascii="Times New Roman" w:hAnsi="Times New Roman" w:eastAsia="宋体"/>
          <w:b/>
          <w:sz w:val="22"/>
        </w:rPr>
        <w:t>协作闭环</w:t>
      </w:r>
      <w:r>
        <w:rPr>
          <w:rFonts w:ascii="Times New Roman" w:hAnsi="Times New Roman" w:eastAsia="宋体"/>
          <w:b w:val="0"/>
          <w:sz w:val="22"/>
        </w:rPr>
        <w:t xml:space="preserve"> —— 管理员发布「协助请求」（选部门 → 自动挑出 还没采详情的帖 → 拆成单帖的活），成员用</w:t>
      </w:r>
      <w:r>
        <w:rPr>
          <w:rFonts w:ascii="Times New Roman" w:hAnsi="Times New Roman" w:eastAsia="宋体"/>
          <w:b/>
          <w:sz w:val="22"/>
        </w:rPr>
        <w:t>本地 agent</w:t>
      </w:r>
      <w:r>
        <w:rPr>
          <w:rFonts w:ascii="Times New Roman" w:hAnsi="Times New Roman" w:eastAsia="宋体"/>
          <w:b w:val="0"/>
          <w:sz w:val="22"/>
        </w:rPr>
        <w:t xml:space="preserve"> 领活、在自己机器上采正文、回传， 管理员的权威库自动合并；</w:t>
      </w:r>
      <w:r>
        <w:rPr>
          <w:rFonts w:ascii="Times New Roman" w:hAnsi="Times New Roman" w:eastAsia="宋体"/>
          <w:b/>
          <w:sz w:val="22"/>
        </w:rPr>
        <w:t>双方看的是同一条实时日志</w:t>
      </w:r>
      <w:r>
        <w:rPr>
          <w:rFonts w:ascii="Times New Roman" w:hAnsi="Times New Roman" w:eastAsia="宋体"/>
          <w:b w:val="0"/>
          <w:sz w:val="22"/>
        </w:rPr>
        <w:t>（带节点徽标与任务编号）。 身份层是</w:t>
      </w:r>
      <w:r>
        <w:rPr>
          <w:rFonts w:ascii="Times New Roman" w:hAnsi="Times New Roman" w:eastAsia="宋体"/>
          <w:b/>
          <w:sz w:val="22"/>
        </w:rPr>
        <w:t>邮箱 + 密码（scrypt）+ JWT</w:t>
      </w:r>
      <w:r>
        <w:rPr>
          <w:rFonts w:ascii="Times New Roman" w:hAnsi="Times New Roman" w:eastAsia="宋体"/>
          <w:b w:val="0"/>
          <w:sz w:val="22"/>
        </w:rPr>
        <w:t>。账号来源是</w:t>
      </w:r>
      <w:r>
        <w:rPr>
          <w:rFonts w:ascii="Times New Roman" w:hAnsi="Times New Roman" w:eastAsia="宋体"/>
          <w:b/>
          <w:sz w:val="22"/>
        </w:rPr>
        <w:t>自助注册 + 管理员审核</w:t>
      </w:r>
      <w:r>
        <w:rPr>
          <w:rFonts w:ascii="Times New Roman" w:hAnsi="Times New Roman" w:eastAsia="宋体"/>
          <w:b w:val="0"/>
          <w:sz w:val="22"/>
        </w:rPr>
        <w:t xml:space="preserve">： 成员在登录页自行注册 → 状态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注册后立刻登不进去</w:t>
      </w:r>
      <w:r>
        <w:rPr>
          <w:rFonts w:ascii="Times New Roman" w:hAnsi="Times New Roman" w:eastAsia="宋体"/>
          <w:b w:val="0"/>
          <w:sz w:val="22"/>
        </w:rPr>
        <w:t xml:space="preserve">）→ 管理员在成员名单里点「通过」→ 状态 </w:t>
      </w:r>
      <w:r>
        <w:rPr>
          <w:rFonts w:ascii="Consolas" w:hAnsi="Consolas" w:eastAsia="宋体"/>
          <w:b w:val="0"/>
          <w:color w:val="A31D1D"/>
          <w:sz w:val="21"/>
        </w:rPr>
        <w:t>active</w:t>
      </w:r>
      <w:r>
        <w:rPr>
          <w:rFonts w:ascii="Times New Roman" w:hAnsi="Times New Roman" w:eastAsia="宋体"/>
          <w:b w:val="0"/>
          <w:sz w:val="22"/>
        </w:rPr>
        <w:t xml:space="preserve"> 才可登录。</w:t>
      </w:r>
      <w:r>
        <w:rPr>
          <w:rFonts w:ascii="Times New Roman" w:hAnsi="Times New Roman" w:eastAsia="宋体"/>
          <w:b/>
          <w:sz w:val="22"/>
        </w:rPr>
        <w:t>审核这一步就是管理员的控制点</w:t>
      </w:r>
      <w:r>
        <w:rPr>
          <w:rFonts w:ascii="Times New Roman" w:hAnsi="Times New Roman" w:eastAsia="宋体"/>
          <w:b w:val="0"/>
          <w:sz w:val="22"/>
        </w:rPr>
        <w:t xml:space="preserve"> —— 站点已通过 Cloudflare 隧道暴露到公网， 若注册即用，任何拿到域名的人都能开始打站方，把配额与风控预算烧掉。 管理员可在成员名单里</w:t>
      </w:r>
      <w:r>
        <w:rPr>
          <w:rFonts w:ascii="Times New Roman" w:hAnsi="Times New Roman" w:eastAsia="宋体"/>
          <w:b/>
          <w:sz w:val="22"/>
        </w:rPr>
        <w:t>审核 / 停用 / 改配额 / 重置密码 / 删除</w:t>
      </w:r>
      <w:r>
        <w:rPr>
          <w:rFonts w:ascii="Times New Roman" w:hAnsi="Times New Roman" w:eastAsia="宋体"/>
          <w:b w:val="0"/>
          <w:sz w:val="22"/>
        </w:rPr>
        <w:t xml:space="preserve">，也可改自己的密码。 </w:t>
      </w:r>
      <w:r>
        <w:rPr>
          <w:rFonts w:ascii="Times New Roman" w:hAnsi="Times New Roman" w:eastAsia="宋体"/>
          <w:b/>
          <w:sz w:val="22"/>
        </w:rPr>
        <w:t>非管理员看不到管理界面</w:t>
      </w:r>
      <w:r>
        <w:rPr>
          <w:rFonts w:ascii="Times New Roman" w:hAnsi="Times New Roman" w:eastAsia="宋体"/>
          <w:b w:val="0"/>
          <w:sz w:val="22"/>
        </w:rPr>
        <w:t xml:space="preserve">：界面层只保留「协作」一个页签（采集作业、完整性体检、采集日志、 发布协助请求、成员名单全部隐藏），接口层所有管理端点一律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 xml:space="preserve">， 即使手动构造请求也只会得到 </w:t>
      </w:r>
      <w:r>
        <w:rPr>
          <w:rFonts w:ascii="Times New Roman" w:hAnsi="Times New Roman" w:eastAsia="宋体"/>
          <w:b/>
          <w:sz w:val="22"/>
        </w:rPr>
        <w:t>403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Times New Roman" w:hAnsi="Times New Roman" w:eastAsia="宋体"/>
          <w:b/>
          <w:sz w:val="22"/>
        </w:rPr>
        <w:t>两道都做，缺一道就等于没锁</w:t>
      </w:r>
      <w:r>
        <w:rPr>
          <w:rFonts w:ascii="Times New Roman" w:hAnsi="Times New Roman" w:eastAsia="宋体"/>
          <w:b w:val="0"/>
          <w:sz w:val="22"/>
        </w:rPr>
        <w:t xml:space="preserve">。 公网访问经 </w:t>
      </w:r>
      <w:r>
        <w:rPr>
          <w:rFonts w:ascii="Times New Roman" w:hAnsi="Times New Roman" w:eastAsia="宋体"/>
          <w:b/>
          <w:sz w:val="22"/>
        </w:rPr>
        <w:t>Cloudflare 隧道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msyt.example.com</w:t>
      </w:r>
      <w:r>
        <w:rPr>
          <w:rFonts w:ascii="Times New Roman" w:hAnsi="Times New Roman" w:eastAsia="宋体"/>
          <w:b w:val="0"/>
          <w:sz w:val="22"/>
        </w:rPr>
        <w:t xml:space="preserve"> → 本地 8765）， 并在 Cloudflare Access 上加了</w:t>
      </w:r>
      <w:r>
        <w:rPr>
          <w:rFonts w:ascii="Times New Roman" w:hAnsi="Times New Roman" w:eastAsia="宋体"/>
          <w:b/>
          <w:sz w:val="22"/>
        </w:rPr>
        <w:t>邮箱认证</w:t>
      </w:r>
      <w:r>
        <w:rPr>
          <w:rFonts w:ascii="Times New Roman" w:hAnsi="Times New Roman" w:eastAsia="宋体"/>
          <w:b w:val="0"/>
          <w:sz w:val="22"/>
        </w:rPr>
        <w:t>（实测：公网所有路径未登录一律 302 到 Access 登录页）。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成员端的关键实测结论：</w:t>
      </w:r>
      <w:r>
        <w:rPr>
          <w:rFonts w:ascii="Times New Roman" w:hAnsi="Times New Roman" w:eastAsia="宋体"/>
          <w:b/>
          <w:color w:val="3A3A3A"/>
          <w:sz w:val="21"/>
        </w:rPr>
        <w:t>站方一个 CORS 头都不给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（</w:t>
      </w:r>
      <w:r>
        <w:rPr>
          <w:rFonts w:ascii="Consolas" w:hAnsi="Consolas" w:eastAsia="宋体"/>
          <w:b w:val="0"/>
          <w:color w:val="3A3A3A"/>
          <w:sz w:val="20"/>
        </w:rPr>
        <w:t>Access-Control-Allow-Origin = None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，预检也没有），浏览器普通跨域 fetch 直接 </w:t>
      </w:r>
      <w:r>
        <w:rPr>
          <w:rFonts w:ascii="Consolas" w:hAnsi="Consolas" w:eastAsia="宋体"/>
          <w:b w:val="0"/>
          <w:color w:val="3A3A3A"/>
          <w:sz w:val="20"/>
        </w:rPr>
        <w:t>Failed to fetch</w:t>
      </w:r>
      <w:r>
        <w:rPr>
          <w:rFonts w:ascii="Times New Roman" w:hAnsi="Times New Roman" w:eastAsia="宋体"/>
          <w:b w:val="0"/>
          <w:color w:val="3A3A3A"/>
          <w:sz w:val="21"/>
        </w:rPr>
        <w:t>，</w:t>
      </w:r>
      <w:r>
        <w:rPr>
          <w:rFonts w:ascii="Consolas" w:hAnsi="Consolas" w:eastAsia="宋体"/>
          <w:b w:val="0"/>
          <w:color w:val="3A3A3A"/>
          <w:sz w:val="20"/>
        </w:rPr>
        <w:t>no-cors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只能拿到 </w:t>
      </w:r>
      <w:r>
        <w:rPr>
          <w:rFonts w:ascii="Times New Roman" w:hAnsi="Times New Roman" w:eastAsia="宋体"/>
          <w:b/>
          <w:color w:val="3A3A3A"/>
          <w:sz w:val="21"/>
        </w:rPr>
        <w:t>opaque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响应读不出内容 → </w:t>
      </w:r>
      <w:r>
        <w:rPr>
          <w:rFonts w:ascii="Times New Roman" w:hAnsi="Times New Roman" w:eastAsia="宋体"/>
          <w:b/>
          <w:color w:val="3A3A3A"/>
          <w:sz w:val="21"/>
        </w:rPr>
        <w:t>浏览器不能直接采站方</w:t>
      </w:r>
      <w:r>
        <w:rPr>
          <w:rFonts w:ascii="Times New Roman" w:hAnsi="Times New Roman" w:eastAsia="宋体"/>
          <w:b w:val="0"/>
          <w:color w:val="3A3A3A"/>
          <w:sz w:val="21"/>
        </w:rPr>
        <w:t>。所以正文采集由</w:t>
      </w:r>
      <w:r>
        <w:rPr>
          <w:rFonts w:ascii="Times New Roman" w:hAnsi="Times New Roman" w:eastAsia="宋体"/>
          <w:b/>
          <w:color w:val="3A3A3A"/>
          <w:sz w:val="21"/>
        </w:rPr>
        <w:t>成员机器上的 agent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发请求， 站方看到的是</w:t>
      </w:r>
      <w:r>
        <w:rPr>
          <w:rFonts w:ascii="Times New Roman" w:hAnsi="Times New Roman" w:eastAsia="宋体"/>
          <w:b/>
          <w:color w:val="3A3A3A"/>
          <w:sz w:val="21"/>
        </w:rPr>
        <w:t>多个分散的普通用户</w:t>
      </w:r>
      <w:r>
        <w:rPr>
          <w:rFonts w:ascii="Times New Roman" w:hAnsi="Times New Roman" w:eastAsia="宋体"/>
          <w:b w:val="0"/>
          <w:color w:val="3A3A3A"/>
          <w:sz w:val="21"/>
        </w:rPr>
        <w:t>而不是一台服务器在集中爬； 采集全程用</w:t>
      </w:r>
      <w:r>
        <w:rPr>
          <w:rFonts w:ascii="Times New Roman" w:hAnsi="Times New Roman" w:eastAsia="宋体"/>
          <w:b/>
          <w:color w:val="3A3A3A"/>
          <w:sz w:val="21"/>
        </w:rPr>
        <w:t>内存 SQLite</w:t>
      </w:r>
      <w:r>
        <w:rPr>
          <w:rFonts w:ascii="Times New Roman" w:hAnsi="Times New Roman" w:eastAsia="宋体"/>
          <w:b w:val="0"/>
          <w:color w:val="3A3A3A"/>
          <w:sz w:val="21"/>
        </w:rPr>
        <w:t>，</w:t>
      </w:r>
      <w:r>
        <w:rPr>
          <w:rFonts w:ascii="Times New Roman" w:hAnsi="Times New Roman" w:eastAsia="宋体"/>
          <w:b/>
          <w:color w:val="3A3A3A"/>
          <w:sz w:val="21"/>
        </w:rPr>
        <w:t>不写任何磁盘文件</w:t>
      </w:r>
      <w:r>
        <w:rPr>
          <w:rFonts w:ascii="Times New Roman" w:hAnsi="Times New Roman" w:eastAsia="宋体"/>
          <w:b w:val="0"/>
          <w:color w:val="3A3A3A"/>
          <w:sz w:val="21"/>
        </w:rPr>
        <w:t>，回传后立即释放 —— 「传完即删」是物理上没有可删的东西。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9.6 列表分页漂移（"错位"）：站方实时更新会怎样</w:t>
      </w:r>
    </w:p>
    <w:p>
      <w:r>
        <w:rPr>
          <w:rFonts w:ascii="Times New Roman" w:hAnsi="Times New Roman" w:eastAsia="宋体"/>
          <w:b w:val="0"/>
          <w:sz w:val="22"/>
        </w:rPr>
        <w:t>列表页按时间倒序，而站方是</w:t>
      </w:r>
      <w:r>
        <w:rPr>
          <w:rFonts w:ascii="Times New Roman" w:hAnsi="Times New Roman" w:eastAsia="宋体"/>
          <w:b/>
          <w:sz w:val="22"/>
        </w:rPr>
        <w:t>活的</w:t>
      </w:r>
      <w:r>
        <w:rPr>
          <w:rFonts w:ascii="Times New Roman" w:hAnsi="Times New Roman" w:eastAsia="宋体"/>
          <w:b w:val="0"/>
          <w:sz w:val="22"/>
        </w:rPr>
        <w:t xml:space="preserve"> —— 新帖会插到最前面，</w:t>
      </w:r>
      <w:r>
        <w:rPr>
          <w:rFonts w:ascii="Times New Roman" w:hAnsi="Times New Roman" w:eastAsia="宋体"/>
          <w:b/>
          <w:sz w:val="22"/>
        </w:rPr>
        <w:t>被新回复顶起来的老帖也会插到最前面</w:t>
      </w:r>
      <w:r>
        <w:rPr>
          <w:rFonts w:ascii="Times New Roman" w:hAnsi="Times New Roman" w:eastAsia="宋体"/>
          <w:b w:val="0"/>
          <w:sz w:val="22"/>
        </w:rPr>
        <w:t>。 于是分页窗口会整体后移，这叫</w:t>
      </w:r>
      <w:r>
        <w:rPr>
          <w:rFonts w:ascii="Times New Roman" w:hAnsi="Times New Roman" w:eastAsia="宋体"/>
          <w:b/>
          <w:sz w:val="22"/>
        </w:rPr>
        <w:t>页码漂移</w:t>
      </w:r>
      <w:r>
        <w:rPr>
          <w:rFonts w:ascii="Times New Roman" w:hAnsi="Times New Roman" w:eastAsia="宋体"/>
          <w:b w:val="0"/>
          <w:sz w:val="22"/>
        </w:rPr>
        <w:t>。必须说清它到底会造成什么损失。</w:t>
      </w:r>
    </w:p>
    <w:p>
      <w:r>
        <w:rPr>
          <w:rFonts w:ascii="Times New Roman" w:hAnsi="Times New Roman" w:eastAsia="宋体"/>
          <w:b/>
          <w:sz w:val="22"/>
        </w:rPr>
        <w:t>先把后果分清（三件事，不是一件事）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是否发生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重复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会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，但无害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同一帖在相邻两页各出现一次；入库按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幂等，重复即覆盖，不产生脏数据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 头部漏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会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，可补救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漂移期间新出现/新被顶帖的，原本在窗口外 → </w:t>
            </w:r>
            <w:r>
              <w:rPr>
                <w:rFonts w:ascii="Times New Roman" w:hAnsi="Times New Roman" w:eastAsia="宋体"/>
                <w:b/>
                <w:sz w:val="20"/>
              </w:rPr>
              <w:t>回扫前几页</w:t>
            </w:r>
            <w:r>
              <w:rPr>
                <w:rFonts w:ascii="Times New Roman" w:hAnsi="Times New Roman" w:eastAsia="宋体"/>
                <w:b w:val="0"/>
                <w:sz w:val="20"/>
              </w:rPr>
              <w:t>即可捞回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③ </w:t>
            </w:r>
            <w:r>
              <w:rPr>
                <w:rFonts w:ascii="Times New Roman" w:hAnsi="Times New Roman" w:eastAsia="宋体"/>
                <w:b/>
                <w:sz w:val="20"/>
              </w:rPr>
              <w:t>尾部漏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只发生在被 500 页顶截断的源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漂移把</w:t>
            </w:r>
            <w:r>
              <w:rPr>
                <w:rFonts w:ascii="Times New Roman" w:hAnsi="Times New Roman" w:eastAsia="宋体"/>
                <w:b/>
                <w:sz w:val="20"/>
              </w:rPr>
              <w:t>最老的一批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挤出窗口 → </w:t>
            </w:r>
            <w:r>
              <w:rPr>
                <w:rFonts w:ascii="Times New Roman" w:hAnsi="Times New Roman" w:eastAsia="宋体"/>
                <w:b/>
                <w:sz w:val="20"/>
              </w:rPr>
              <w:t>回扫救不回来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，只能靠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时间窗再往深里取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关键澄清</w:t>
      </w:r>
      <w:r>
        <w:rPr>
          <w:rFonts w:ascii="Times New Roman" w:hAnsi="Times New Roman" w:eastAsia="宋体"/>
          <w:b w:val="0"/>
          <w:color w:val="3A3A3A"/>
          <w:sz w:val="21"/>
        </w:rPr>
        <w:t>：插到最前面时，各页之间</w:t>
      </w:r>
      <w:r>
        <w:rPr>
          <w:rFonts w:ascii="Times New Roman" w:hAnsi="Times New Roman" w:eastAsia="宋体"/>
          <w:b/>
          <w:color w:val="3A3A3A"/>
          <w:sz w:val="21"/>
        </w:rPr>
        <w:t>仍然连续</w:t>
      </w:r>
      <w:r>
        <w:rPr>
          <w:rFonts w:ascii="Times New Roman" w:hAnsi="Times New Roman" w:eastAsia="宋体"/>
          <w:b w:val="0"/>
          <w:color w:val="3A3A3A"/>
          <w:sz w:val="21"/>
        </w:rPr>
        <w:t>（不重不漏）， 只是整个覆盖范围</w:t>
      </w:r>
      <w:r>
        <w:rPr>
          <w:rFonts w:ascii="Times New Roman" w:hAnsi="Times New Roman" w:eastAsia="宋体"/>
          <w:b/>
          <w:color w:val="3A3A3A"/>
          <w:sz w:val="21"/>
        </w:rPr>
        <w:t>往更老的方向滑</w:t>
      </w:r>
      <w:r>
        <w:rPr>
          <w:rFonts w:ascii="Times New Roman" w:hAnsi="Times New Roman" w:eastAsia="宋体"/>
          <w:b w:val="0"/>
          <w:color w:val="3A3A3A"/>
          <w:sz w:val="21"/>
        </w:rPr>
        <w:t>。所以"漂移导致中间漏掉一段"这个说法</w:t>
      </w:r>
      <w:r>
        <w:rPr>
          <w:rFonts w:ascii="Times New Roman" w:hAnsi="Times New Roman" w:eastAsia="宋体"/>
          <w:b/>
          <w:color w:val="3A3A3A"/>
          <w:sz w:val="21"/>
        </w:rPr>
        <w:t>是错的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—— 真正会丢的只有</w:t>
      </w:r>
      <w:r>
        <w:rPr>
          <w:rFonts w:ascii="Times New Roman" w:hAnsi="Times New Roman" w:eastAsia="宋体"/>
          <w:b/>
          <w:color w:val="3A3A3A"/>
          <w:sz w:val="21"/>
        </w:rPr>
        <w:t>尾部最老的一批</w:t>
      </w:r>
      <w:r>
        <w:rPr>
          <w:rFonts w:ascii="Times New Roman" w:hAnsi="Times New Roman" w:eastAsia="宋体"/>
          <w:b w:val="0"/>
          <w:color w:val="3A3A3A"/>
          <w:sz w:val="21"/>
        </w:rPr>
        <w:t>，而且只在触顶的源上。</w:t>
      </w:r>
    </w:p>
    <w:p>
      <w:r>
        <w:rPr>
          <w:rFonts w:ascii="Times New Roman" w:hAnsi="Times New Roman" w:eastAsia="宋体"/>
          <w:b/>
          <w:sz w:val="22"/>
        </w:rPr>
        <w:t>实测（109 部门全量采集，真实数据）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发现关系数 / 唯一 tid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254,876 / 254,422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重复发现率 0.18%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漂移造成的重复极小，幂等去重后无害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采集源 14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已采完 </w:t>
            </w:r>
            <w:r>
              <w:rPr>
                <w:rFonts w:ascii="Times New Roman" w:hAnsi="Times New Roman" w:eastAsia="宋体"/>
                <w:b/>
                <w:sz w:val="20"/>
              </w:rPr>
              <w:t>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未触顶的源（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last_page == max_page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  <w:r>
              <w:rPr>
                <w:rFonts w:ascii="Times New Roman" w:hAnsi="Times New Roman" w:eastAsia="宋体"/>
                <w:b/>
                <w:sz w:val="20"/>
              </w:rPr>
              <w:t>不漏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触到 500 页顶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dept:726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（23,000 行，最早 2013-08-01）、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dept:736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（50,000 行，最早 2016-11-22）—— </w:t>
            </w:r>
            <w:r>
              <w:rPr>
                <w:rFonts w:ascii="Times New Roman" w:hAnsi="Times New Roman" w:eastAsia="宋体"/>
                <w:b/>
                <w:sz w:val="20"/>
              </w:rPr>
              <w:t>只有这两个源的尾部有风险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探到最深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dept:558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最早 </w:t>
            </w:r>
            <w:r>
              <w:rPr>
                <w:rFonts w:ascii="Times New Roman" w:hAnsi="Times New Roman" w:eastAsia="宋体"/>
                <w:b/>
                <w:sz w:val="20"/>
              </w:rPr>
              <w:t>2011-11-06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按部门遍历能摸到 2011 年，远深于全站视图的 2025-11-19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程序里的三道防线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页边界连续性检测</w:t>
      </w:r>
      <w:r>
        <w:rPr>
          <w:rFonts w:ascii="Times New Roman" w:hAnsi="Times New Roman" w:eastAsia="宋体"/>
          <w:b w:val="0"/>
          <w:sz w:val="22"/>
        </w:rPr>
        <w:t xml:space="preserve">：每页记下首尾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存进 </w:t>
      </w:r>
      <w:r>
        <w:rPr>
          <w:rFonts w:ascii="Consolas" w:hAnsi="Consolas" w:eastAsia="宋体"/>
          <w:b w:val="0"/>
          <w:color w:val="A31D1D"/>
          <w:sz w:val="21"/>
        </w:rPr>
        <w:t>list_watermark.last_tid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r>
        <w:rPr>
          <w:rFonts w:ascii="Times New Roman" w:hAnsi="Times New Roman" w:eastAsia="宋体"/>
          <w:b w:val="0"/>
          <w:sz w:val="22"/>
        </w:rPr>
        <w:t>续采时比对"本批首行 tid"与"上批末行 tid"，</w:t>
      </w:r>
      <w:r>
        <w:rPr>
          <w:rFonts w:ascii="Times New Roman" w:hAnsi="Times New Roman" w:eastAsia="宋体"/>
          <w:b/>
          <w:sz w:val="22"/>
        </w:rPr>
        <w:t>接不上</w:t>
      </w:r>
      <w:r>
        <w:rPr>
          <w:rFonts w:ascii="Times New Roman" w:hAnsi="Times New Roman" w:eastAsia="宋体"/>
          <w:b w:val="0"/>
          <w:sz w:val="22"/>
        </w:rPr>
        <w:t xml:space="preserve">说明中间被删帖或重排 → 记 </w:t>
      </w:r>
      <w:r>
        <w:rPr>
          <w:rFonts w:ascii="Consolas" w:hAnsi="Consolas" w:eastAsia="宋体"/>
          <w:b w:val="0"/>
          <w:color w:val="A31D1D"/>
          <w:sz w:val="21"/>
        </w:rPr>
        <w:t>drift_hits</w:t>
      </w:r>
      <w:r>
        <w:rPr>
          <w:rFonts w:ascii="Times New Roman" w:hAnsi="Times New Roman" w:eastAsia="宋体"/>
          <w:b w:val="0"/>
          <w:sz w:val="22"/>
        </w:rPr>
        <w:t xml:space="preserve"> 并写日志。 （注意：正常插入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触发这个检测 —— 它抓的是更罕见的真异常。）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补漏回扫</w:t>
      </w:r>
      <w:r>
        <w:rPr>
          <w:rFonts w:ascii="Times New Roman" w:hAnsi="Times New Roman" w:eastAsia="宋体"/>
          <w:b w:val="0"/>
          <w:sz w:val="22"/>
        </w:rPr>
        <w:t>：每个源采完后</w:t>
      </w:r>
      <w:r>
        <w:rPr>
          <w:rFonts w:ascii="Times New Roman" w:hAnsi="Times New Roman" w:eastAsia="宋体"/>
          <w:b/>
          <w:sz w:val="22"/>
        </w:rPr>
        <w:t>回扫前 2 页</w:t>
      </w:r>
      <w:r>
        <w:rPr>
          <w:rFonts w:ascii="Times New Roman" w:hAnsi="Times New Roman" w:eastAsia="宋体"/>
          <w:b w:val="0"/>
          <w:sz w:val="22"/>
        </w:rPr>
        <w:t>（2 次请求），把漂移期间插到前面的帖捞回来，</w:t>
      </w:r>
    </w:p>
    <w:p>
      <w:r>
        <w:rPr>
          <w:rFonts w:ascii="Times New Roman" w:hAnsi="Times New Roman" w:eastAsia="宋体"/>
          <w:b w:val="0"/>
          <w:sz w:val="22"/>
        </w:rPr>
        <w:t xml:space="preserve">补回条数记进 </w:t>
      </w:r>
      <w:r>
        <w:rPr>
          <w:rFonts w:ascii="Consolas" w:hAnsi="Consolas" w:eastAsia="宋体"/>
          <w:b w:val="0"/>
          <w:color w:val="A31D1D"/>
          <w:sz w:val="21"/>
        </w:rPr>
        <w:t>list_watermark.rescan_rows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幂等入库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是主键，重复只覆盖不脏库 —— 这是前两条能成立的前提。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 </w:t>
      </w:r>
      <w:r>
        <w:rPr>
          <w:rFonts w:ascii="Times New Roman" w:hAnsi="Times New Roman" w:eastAsia="宋体"/>
          <w:b/>
          <w:color w:val="3A3A3A"/>
          <w:sz w:val="21"/>
        </w:rPr>
        <w:t>剩下的那 2 个触顶源</w:t>
      </w:r>
      <w:r>
        <w:rPr>
          <w:rFonts w:ascii="Times New Roman" w:hAnsi="Times New Roman" w:eastAsia="宋体"/>
          <w:b w:val="0"/>
          <w:color w:val="3A3A3A"/>
          <w:sz w:val="21"/>
        </w:rPr>
        <w:t>（</w:t>
      </w:r>
      <w:r>
        <w:rPr>
          <w:rFonts w:ascii="Consolas" w:hAnsi="Consolas" w:eastAsia="宋体"/>
          <w:b w:val="0"/>
          <w:color w:val="3A3A3A"/>
          <w:sz w:val="20"/>
        </w:rPr>
        <w:t>dept:726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/ </w:t>
      </w:r>
      <w:r>
        <w:rPr>
          <w:rFonts w:ascii="Consolas" w:hAnsi="Consolas" w:eastAsia="宋体"/>
          <w:b w:val="0"/>
          <w:color w:val="3A3A3A"/>
          <w:sz w:val="20"/>
        </w:rPr>
        <w:t>dept:736</w:t>
      </w:r>
      <w:r>
        <w:rPr>
          <w:rFonts w:ascii="Times New Roman" w:hAnsi="Times New Roman" w:eastAsia="宋体"/>
          <w:b w:val="0"/>
          <w:color w:val="3A3A3A"/>
          <w:sz w:val="21"/>
        </w:rPr>
        <w:t>）的尾部最老一批， 本程序</w:t>
      </w:r>
      <w:r>
        <w:rPr>
          <w:rFonts w:ascii="Times New Roman" w:hAnsi="Times New Roman" w:eastAsia="宋体"/>
          <w:b/>
          <w:color w:val="3A3A3A"/>
          <w:sz w:val="21"/>
        </w:rPr>
        <w:t>采不到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，需要用 </w:t>
      </w:r>
      <w:r>
        <w:rPr>
          <w:rFonts w:ascii="Consolas" w:hAnsi="Consolas" w:eastAsia="宋体"/>
          <w:b w:val="0"/>
          <w:color w:val="3A3A3A"/>
          <w:sz w:val="20"/>
        </w:rPr>
        <w:t>filter=dateline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时间窗分段再取（§8② 已验证该手段可行）。 这是</w:t>
      </w:r>
      <w:r>
        <w:rPr>
          <w:rFonts w:ascii="Times New Roman" w:hAnsi="Times New Roman" w:eastAsia="宋体"/>
          <w:b/>
          <w:color w:val="3A3A3A"/>
          <w:sz w:val="21"/>
        </w:rPr>
        <w:t>已知缺口</w:t>
      </w:r>
      <w:r>
        <w:rPr>
          <w:rFonts w:ascii="Times New Roman" w:hAnsi="Times New Roman" w:eastAsia="宋体"/>
          <w:b w:val="0"/>
          <w:color w:val="3A3A3A"/>
          <w:sz w:val="21"/>
        </w:rPr>
        <w:t>，不是漏采 bug。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9.7 协作 Beta（已部署，可让小组成员真的用起来）</w:t>
      </w:r>
    </w:p>
    <w:p>
      <w:r>
        <w:rPr>
          <w:rFonts w:ascii="Times New Roman" w:hAnsi="Times New Roman" w:eastAsia="宋体"/>
          <w:b w:val="0"/>
          <w:sz w:val="22"/>
        </w:rPr>
        <w:t>详见《分布式抓取协作方案》。这里只记</w:t>
      </w:r>
      <w:r>
        <w:rPr>
          <w:rFonts w:ascii="Times New Roman" w:hAnsi="Times New Roman" w:eastAsia="宋体"/>
          <w:b/>
          <w:sz w:val="22"/>
        </w:rPr>
        <w:t>已落地并实测</w:t>
      </w:r>
      <w:r>
        <w:rPr>
          <w:rFonts w:ascii="Times New Roman" w:hAnsi="Times New Roman" w:eastAsia="宋体"/>
          <w:b w:val="0"/>
          <w:sz w:val="22"/>
        </w:rPr>
        <w:t>的部分。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9.8.1 闭环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管理员                          控制面（管理员机器）                  成员设备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发布协助请求（选部门）  →   assist_tasks + assist_picks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任务编号 A1 / A2 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├─ 成员 agent 领活 → 分到具体 tid（先旧后新）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├─ 成员本地采集（内存 SQLite，不落盘）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└─ 回传 → 并入权威库（走同一套完整性判据）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       实时日志 → 双方同看（带节点徽标 + 任务编号）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9.8.2 成员端怎么跑起来（这一条最实际）</w:t>
      </w:r>
    </w:p>
    <w:p>
      <w:r>
        <w:rPr>
          <w:rFonts w:ascii="Times New Roman" w:hAnsi="Times New Roman" w:eastAsia="宋体"/>
          <w:b w:val="0"/>
          <w:sz w:val="22"/>
        </w:rPr>
        <w:t>成员的机器上</w:t>
      </w:r>
      <w:r>
        <w:rPr>
          <w:rFonts w:ascii="Times New Roman" w:hAnsi="Times New Roman" w:eastAsia="宋体"/>
          <w:b/>
          <w:sz w:val="22"/>
        </w:rPr>
        <w:t>没有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这个包，直接敲 </w:t>
      </w:r>
      <w:r>
        <w:rPr>
          <w:rFonts w:ascii="Consolas" w:hAnsi="Consolas" w:eastAsia="宋体"/>
          <w:b w:val="0"/>
          <w:color w:val="A31D1D"/>
          <w:sz w:val="21"/>
        </w:rPr>
        <w:t>python -m msyt agent …</w:t>
      </w:r>
      <w:r>
        <w:rPr>
          <w:rFonts w:ascii="Times New Roman" w:hAnsi="Times New Roman" w:eastAsia="宋体"/>
          <w:b w:val="0"/>
          <w:sz w:val="22"/>
        </w:rPr>
        <w:t xml:space="preserve"> 只会报 </w:t>
      </w:r>
      <w:r>
        <w:rPr>
          <w:rFonts w:ascii="Consolas" w:hAnsi="Consolas" w:eastAsia="宋体"/>
          <w:b w:val="0"/>
          <w:color w:val="A31D1D"/>
          <w:sz w:val="21"/>
        </w:rPr>
        <w:t>No module named msyt</w:t>
      </w:r>
      <w:r>
        <w:rPr>
          <w:rFonts w:ascii="Times New Roman" w:hAnsi="Times New Roman" w:eastAsia="宋体"/>
          <w:b w:val="0"/>
          <w:sz w:val="22"/>
        </w:rPr>
        <w:t>。所以走</w:t>
      </w:r>
      <w:r>
        <w:rPr>
          <w:rFonts w:ascii="Times New Roman" w:hAnsi="Times New Roman" w:eastAsia="宋体"/>
          <w:b/>
          <w:sz w:val="22"/>
        </w:rPr>
        <w:t>下载</w:t>
      </w:r>
      <w:r>
        <w:rPr>
          <w:rFonts w:ascii="Times New Roman" w:hAnsi="Times New Roman" w:eastAsia="宋体"/>
          <w:b w:val="0"/>
          <w:sz w:val="22"/>
        </w:rPr>
        <w:t>这条路：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网页（成员已登录）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GET /api/agent/bundle.zip      ← 服务端**实时生成**这个 zip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   · --server 用的是**下载者此刻访问的地址**（网址是动态的）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   · 包里**没有密码**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▼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msyt-成员端启动包.zip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解压 → 双击「启动采集.cmd」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   · 自动装依赖（requests、beautifulsoup4）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│     · 然后**只问邮箱和密码** → 就地开跑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▼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本机 agent → 领活 → 采集 → 回传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另一种玩法：双击「启动助手.cmd」→ 本机开一个 </w:t>
      </w:r>
      <w:r>
        <w:rPr>
          <w:rFonts w:ascii="Consolas" w:hAnsi="Consolas" w:eastAsia="宋体"/>
          <w:b w:val="0"/>
          <w:color w:val="A31D1D"/>
          <w:sz w:val="21"/>
        </w:rPr>
        <w:t>127.0.0.1:8766</w:t>
      </w:r>
      <w:r>
        <w:rPr>
          <w:rFonts w:ascii="Times New Roman" w:hAnsi="Times New Roman" w:eastAsia="宋体"/>
          <w:b w:val="0"/>
          <w:sz w:val="22"/>
        </w:rPr>
        <w:t xml:space="preserve"> 的小助手， 之后回到网页点「启动本机 agent」即可（网页把当前 JWT 递给助手，</w:t>
      </w:r>
      <w:r>
        <w:rPr>
          <w:rFonts w:ascii="Times New Roman" w:hAnsi="Times New Roman" w:eastAsia="宋体"/>
          <w:b/>
          <w:sz w:val="22"/>
        </w:rPr>
        <w:t>连密码都不用输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9.8.3 三条关键语义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语义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规则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落在哪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不跳过，采取并覆盖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：同 pid 用成员版覆盖本地版；成员多采到的楼层（增量）直接加进来；本地有而成员没采到的</w:t>
            </w:r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。覆盖与新增都留痕（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assist_conflicts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，界面「合并记录」可查）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msyt/assist.py: submit()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增量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列表页的「回复数」比上次采集时</w:t>
            </w:r>
            <w:r>
              <w:rPr>
                <w:rFonts w:ascii="Times New Roman" w:hAnsi="Times New Roman" w:eastAsia="宋体"/>
                <w:b/>
                <w:sz w:val="20"/>
              </w:rPr>
              <w:t>变大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站方又回复了 → 该帖标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并丢回队列重采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msyt/db.py: detect_reply_growth()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msyt/listpage.py: _upsert_with_growth()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不一致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体检页可勾选后</w:t>
            </w:r>
            <w:r>
              <w:rPr>
                <w:rFonts w:ascii="Times New Roman" w:hAnsi="Times New Roman" w:eastAsia="宋体"/>
                <w:b/>
                <w:sz w:val="20"/>
              </w:rPr>
              <w:t>「重跑所选」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（软失败，数据留着）或</w:t>
            </w:r>
            <w:r>
              <w:rPr>
                <w:rFonts w:ascii="Times New Roman" w:hAnsi="Times New Roman" w:eastAsia="宋体"/>
                <w:b/>
                <w:sz w:val="20"/>
              </w:rPr>
              <w:t>「清除所选」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（硬清空，从零开始）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msyt/db.py: retry_details() / purge_details()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「站方称 N+1 楼、本地实收 N 楼」是</w:t>
      </w:r>
      <w:r>
        <w:rPr>
          <w:rFonts w:ascii="Times New Roman" w:hAnsi="Times New Roman" w:eastAsia="宋体"/>
          <w:b/>
          <w:color w:val="3A3A3A"/>
          <w:sz w:val="21"/>
        </w:rPr>
        <w:t>站方自己的计数不自洽</w:t>
      </w:r>
      <w:r>
        <w:rPr>
          <w:rFonts w:ascii="Times New Roman" w:hAnsi="Times New Roman" w:eastAsia="宋体"/>
          <w:b w:val="0"/>
          <w:color w:val="3A3A3A"/>
          <w:sz w:val="21"/>
        </w:rPr>
        <w:t>（常见，差 1）， 既不算我们漏采，也</w:t>
      </w:r>
      <w:r>
        <w:rPr>
          <w:rFonts w:ascii="Times New Roman" w:hAnsi="Times New Roman" w:eastAsia="宋体"/>
          <w:b/>
          <w:color w:val="3A3A3A"/>
          <w:sz w:val="21"/>
        </w:rPr>
        <w:t>不算增量</w:t>
      </w:r>
      <w:r>
        <w:rPr>
          <w:rFonts w:ascii="Times New Roman" w:hAnsi="Times New Roman" w:eastAsia="宋体"/>
          <w:b w:val="0"/>
          <w:color w:val="3A3A3A"/>
          <w:sz w:val="21"/>
        </w:rPr>
        <w:t>。界面把两者分列在不同栏，防止混淆。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9.8.4 失联自动停止</w:t>
      </w:r>
    </w:p>
    <w:p>
      <w:r>
        <w:rPr>
          <w:rFonts w:ascii="Times New Roman" w:hAnsi="Times New Roman" w:eastAsia="宋体"/>
          <w:b w:val="0"/>
          <w:sz w:val="22"/>
        </w:rPr>
        <w:t>控制面是协作的</w:t>
      </w:r>
      <w:r>
        <w:rPr>
          <w:rFonts w:ascii="Times New Roman" w:hAnsi="Times New Roman" w:eastAsia="宋体"/>
          <w:b/>
          <w:sz w:val="22"/>
        </w:rPr>
        <w:t>唯一出口</w:t>
      </w:r>
      <w:r>
        <w:rPr>
          <w:rFonts w:ascii="Times New Roman" w:hAnsi="Times New Roman" w:eastAsia="宋体"/>
          <w:b w:val="0"/>
          <w:sz w:val="22"/>
        </w:rPr>
        <w:t>（领活要问它、回传要给它）。断了联系还继续采， 采到的东西送不回来 —— 白采，也是白打站方。所以 agent 有后台心跳， 连接连续失败达阈值即判定失联 → 不再领活、正在采的那帖</w:t>
      </w:r>
      <w:r>
        <w:rPr>
          <w:rFonts w:ascii="Times New Roman" w:hAnsi="Times New Roman" w:eastAsia="宋体"/>
          <w:b/>
          <w:sz w:val="22"/>
        </w:rPr>
        <w:t>在下一个页的边界中止</w:t>
      </w:r>
      <w:r>
        <w:rPr>
          <w:rFonts w:ascii="Times New Roman" w:hAnsi="Times New Roman" w:eastAsia="宋体"/>
          <w:b w:val="0"/>
          <w:sz w:val="22"/>
        </w:rPr>
        <w:t>、 不回传半截数据、退出并汇报。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9.8.5 账号与权限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自助注册 →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注册后立刻登不进去</w:t>
      </w:r>
      <w:r>
        <w:rPr>
          <w:rFonts w:ascii="Times New Roman" w:hAnsi="Times New Roman" w:eastAsia="宋体"/>
          <w:b w:val="0"/>
          <w:sz w:val="22"/>
        </w:rPr>
        <w:t xml:space="preserve">）→ 管理员审核 → </w:t>
      </w:r>
      <w:r>
        <w:rPr>
          <w:rFonts w:ascii="Consolas" w:hAnsi="Consolas" w:eastAsia="宋体"/>
          <w:b w:val="0"/>
          <w:color w:val="A31D1D"/>
          <w:sz w:val="21"/>
        </w:rPr>
        <w:t>active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管理员重置密码只是给一个</w:t>
      </w:r>
      <w:r>
        <w:rPr>
          <w:rFonts w:ascii="Times New Roman" w:hAnsi="Times New Roman" w:eastAsia="宋体"/>
          <w:b/>
          <w:sz w:val="22"/>
        </w:rPr>
        <w:t>能登进去的临时口令</w:t>
      </w:r>
      <w:r>
        <w:rPr>
          <w:rFonts w:ascii="Times New Roman" w:hAnsi="Times New Roman" w:eastAsia="宋体"/>
          <w:b w:val="0"/>
          <w:sz w:val="22"/>
        </w:rPr>
        <w:t>；成员登录后</w:t>
      </w:r>
      <w:r>
        <w:rPr>
          <w:rFonts w:ascii="Times New Roman" w:hAnsi="Times New Roman" w:eastAsia="宋体"/>
          <w:b/>
          <w:sz w:val="22"/>
        </w:rPr>
        <w:t>必须能自己改掉</w:t>
      </w:r>
    </w:p>
    <w:p>
      <w:r>
        <w:rPr>
          <w:rFonts w:ascii="Times New Roman" w:hAnsi="Times New Roman" w:eastAsia="宋体"/>
          <w:b w:val="0"/>
          <w:sz w:val="22"/>
        </w:rPr>
        <w:t>（右上角「改密码」是正式表单：强度条 + 显示切换 + 两次一致性校验）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协作</w:t>
      </w:r>
      <w:r>
        <w:rPr>
          <w:rFonts w:ascii="Times New Roman" w:hAnsi="Times New Roman" w:eastAsia="宋体"/>
          <w:b/>
          <w:sz w:val="22"/>
        </w:rPr>
        <w:t>不限配额</w:t>
      </w:r>
      <w:r>
        <w:rPr>
          <w:rFonts w:ascii="Times New Roman" w:hAnsi="Times New Roman" w:eastAsia="宋体"/>
          <w:b w:val="0"/>
          <w:sz w:val="22"/>
        </w:rPr>
        <w:t>，在线即可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9.8 实测验收结果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doctor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（含 pid 集合校验）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：基础列表 99 行 / 500 页顶 / 109 部门；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typeid=512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筛选页 100 行；分类体系 109 部门 + 10 区县市 + 站方 744,636 条；详情链路 楼层 2 / 锚点 2 完全一致 / 受理流程 5 步；本地 FTS5 可用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 5 页试采集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499 行，时间跨度 2026-01-11 ~ 2026-10-22，目录 109 部门 + 10 区县市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详情采集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30 帖 </w:t>
            </w:r>
            <w:r>
              <w:rPr>
                <w:rFonts w:ascii="Times New Roman" w:hAnsi="Times New Roman" w:eastAsia="宋体"/>
                <w:b/>
                <w:sz w:val="20"/>
              </w:rPr>
              <w:t>全成 0 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，含 3 页 33 楼（tid=8339985）与 2 页 17 楼的多页帖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完整性体检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checked=30, ok=30, problems=[]</w:t>
            </w:r>
            <w:r>
              <w:rPr>
                <w:rFonts w:ascii="Times New Roman" w:hAnsi="Times New Roman" w:eastAsia="宋体"/>
                <w:b w:val="0"/>
                <w:sz w:val="20"/>
              </w:rPr>
              <w:t>，1 条软警告（tid=8332684 站方计数不自洽）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断点续传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强杀进程后：done=19 / running=1 / pending=479；重启后被杀那帖</w:t>
            </w:r>
            <w:r>
              <w:rPr>
                <w:rFonts w:ascii="Times New Roman" w:hAnsi="Times New Roman" w:eastAsia="宋体"/>
                <w:b/>
                <w:sz w:val="20"/>
              </w:rPr>
              <w:t>第一个</w:t>
            </w:r>
            <w:r>
              <w:rPr>
                <w:rFonts w:ascii="Times New Roman" w:hAnsi="Times New Roman" w:eastAsia="宋体"/>
                <w:b w:val="0"/>
                <w:sz w:val="20"/>
              </w:rPr>
              <w:t>被捡起并补齐，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attempts=2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；重复 pid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、孤儿楼层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「违停」(2 字)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mode=like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；「江北区」(3 字)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mode=fts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--scope post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命中楼层正文；维度筛选编号与名称两种写法结果一致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触达边界实测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全局视图末页最早 2025-11-19；部门视图末页最早 —— 广电集团 </w:t>
            </w:r>
            <w:r>
              <w:rPr>
                <w:rFonts w:ascii="Times New Roman" w:hAnsi="Times New Roman" w:eastAsia="宋体"/>
                <w:b/>
                <w:sz w:val="20"/>
              </w:rPr>
              <w:t>2011-10-01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、日报报业集团 </w:t>
            </w:r>
            <w:r>
              <w:rPr>
                <w:rFonts w:ascii="Times New Roman" w:hAnsi="Times New Roman" w:eastAsia="宋体"/>
                <w:b/>
                <w:sz w:val="20"/>
              </w:rPr>
              <w:t>2017-12-30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、证监局 </w:t>
            </w:r>
            <w:r>
              <w:rPr>
                <w:rFonts w:ascii="Times New Roman" w:hAnsi="Times New Roman" w:eastAsia="宋体"/>
                <w:b/>
                <w:sz w:val="20"/>
              </w:rPr>
              <w:t>2014-12-22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、市住建局 </w:t>
            </w:r>
            <w:r>
              <w:rPr>
                <w:rFonts w:ascii="Times New Roman" w:hAnsi="Times New Roman" w:eastAsia="宋体"/>
                <w:b/>
                <w:sz w:val="20"/>
              </w:rPr>
              <w:t>2010-12-27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、市公安局（被顶）</w:t>
            </w:r>
            <w:r>
              <w:rPr>
                <w:rFonts w:ascii="Times New Roman" w:hAnsi="Times New Roman" w:eastAsia="宋体"/>
                <w:b/>
                <w:sz w:val="20"/>
              </w:rPr>
              <w:t>2019-02-19</w:t>
            </w:r>
            <w:r>
              <w:rPr>
                <w:rFonts w:ascii="Times New Roman" w:hAnsi="Times New Roman" w:eastAsia="宋体"/>
                <w:b w:val="0"/>
                <w:sz w:val="20"/>
              </w:rPr>
              <w:t>；页数未满 500 的部门历史</w:t>
            </w:r>
            <w:r>
              <w:rPr>
                <w:rFonts w:ascii="Times New Roman" w:hAnsi="Times New Roman" w:eastAsia="宋体"/>
                <w:b/>
                <w:sz w:val="20"/>
              </w:rPr>
              <w:t>完整覆盖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权限矩阵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_tools/test_beta_permissions.py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48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：成员可看总览/检索/采集日志/待采统计；</w:t>
            </w:r>
            <w:r>
              <w:rPr>
                <w:rFonts w:ascii="Times New Roman" w:hAnsi="Times New Roman" w:eastAsia="宋体"/>
                <w:b/>
                <w:sz w:val="20"/>
              </w:rPr>
              <w:t>完整性体检、成员名单、建账号、发协助请求全部 403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；成员只看得到自己节点的任务；成员不能自报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node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（被强制改成自己的）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改密码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改完能用新密码登录；旧密码改不动；两次不一致被拒；管理员重置 → 成员用临时密码登进去 → </w:t>
            </w:r>
            <w:r>
              <w:rPr>
                <w:rFonts w:ascii="Times New Roman" w:hAnsi="Times New Roman" w:eastAsia="宋体"/>
                <w:b/>
                <w:sz w:val="20"/>
              </w:rPr>
              <w:t>自行改掉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，原密码恢复可用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合并覆盖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本地已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也</w:t>
            </w:r>
            <w:r>
              <w:rPr>
                <w:rFonts w:ascii="Times New Roman" w:hAnsi="Times New Roman" w:eastAsia="宋体"/>
                <w:b/>
                <w:sz w:val="20"/>
              </w:rPr>
              <w:t>不跳过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merged=true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）；同 pid 被</w:t>
            </w:r>
            <w:r>
              <w:rPr>
                <w:rFonts w:ascii="Times New Roman" w:hAnsi="Times New Roman" w:eastAsia="宋体"/>
                <w:b/>
                <w:sz w:val="20"/>
              </w:rPr>
              <w:t>覆盖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；新楼层</w:t>
            </w:r>
            <w:r>
              <w:rPr>
                <w:rFonts w:ascii="Times New Roman" w:hAnsi="Times New Roman" w:eastAsia="宋体"/>
                <w:b/>
                <w:sz w:val="20"/>
              </w:rPr>
              <w:t>加进来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；本地独有楼层</w:t>
            </w:r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；计数</w:t>
            </w:r>
            <w:r>
              <w:rPr>
                <w:rFonts w:ascii="Times New Roman" w:hAnsi="Times New Roman" w:eastAsia="宋体"/>
                <w:b/>
                <w:sz w:val="20"/>
              </w:rPr>
              <w:t>现算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posts_n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chars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与实际一致）；覆盖与新增都留痕（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overwritten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merged_new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无限额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assist.pick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不再读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members.quota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limit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只当批量大小（上限 2000）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失联停止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_tools/test_agent_linkloss.py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9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：心跳连续失败达阈值 → 判定失联 → 不再领活、采到一半中止、不回传半截数据、自己退出并汇报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 Beta · 成员端启动包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_tools/test_member_e2e.py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11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：真下载 → 解压 → 用解压出来的代码登录 → 采集 → 回传 → 权威库楼层 0→1、状态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pending→done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、计数与实际一致；</w:t>
            </w:r>
            <w:r>
              <w:rPr>
                <w:rFonts w:ascii="Times New Roman" w:hAnsi="Times New Roman" w:eastAsia="宋体"/>
                <w:b/>
                <w:sz w:val="20"/>
              </w:rPr>
              <w:t>网址动态注入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（= 下载者此刻访问的地址）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增量识别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_tools/test_increment.py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27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：回复数变大→判增量；变小/非 done→不判（避免误重跑）；标记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丢回队列；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不进硬问题、进「已识别的增量」栏；站方计数不自洽→只进软警告、</w:t>
            </w:r>
            <w:r>
              <w:rPr>
                <w:rFonts w:ascii="Times New Roman" w:hAnsi="Times New Roman" w:eastAsia="宋体"/>
                <w:b/>
                <w:sz w:val="20"/>
              </w:rPr>
              <w:t>不算增量</w:t>
            </w:r>
            <w:r>
              <w:rPr>
                <w:rFonts w:ascii="Times New Roman" w:hAnsi="Times New Roman" w:eastAsia="宋体"/>
                <w:b w:val="0"/>
                <w:sz w:val="20"/>
              </w:rPr>
              <w:t>；重跑保留正文、清除彻底删光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增量识别 · </w:t>
            </w:r>
            <w:r>
              <w:rPr>
                <w:rFonts w:ascii="Times New Roman" w:hAnsi="Times New Roman" w:eastAsia="宋体"/>
                <w:b/>
                <w:sz w:val="20"/>
              </w:rPr>
              <w:t>真实链路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_tools/test_growth_real.py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：重采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dept:1098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时打出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↻ 1 帖站方有新回复（#7477636 1→4）→ 已标记待重采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，该帖随即变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且队列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state=pending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重跑 / 清除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管理员可调 → 200；</w:t>
            </w:r>
            <w:r>
              <w:rPr>
                <w:rFonts w:ascii="Times New Roman" w:hAnsi="Times New Roman" w:eastAsia="宋体"/>
                <w:b/>
                <w:sz w:val="20"/>
              </w:rPr>
              <w:t>成员调 → 403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；没选帖子 → 400；清除返回「删了多少楼层/页凭据/流程」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体检页的勾选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硬问题 / 已识别增量 / </w:t>
            </w:r>
            <w:r>
              <w:rPr>
                <w:rFonts w:ascii="Times New Roman" w:hAnsi="Times New Roman" w:eastAsia="宋体"/>
                <w:b/>
                <w:sz w:val="20"/>
              </w:rPr>
              <w:t>软警告</w:t>
            </w:r>
            <w:r>
              <w:rPr>
                <w:rFonts w:ascii="Times New Roman" w:hAnsi="Times New Roman" w:eastAsia="宋体"/>
                <w:b w:val="0"/>
                <w:sz w:val="20"/>
              </w:rPr>
              <w:t>三栏都是</w:t>
            </w:r>
            <w:r>
              <w:rPr>
                <w:rFonts w:ascii="Times New Roman" w:hAnsi="Times New Roman" w:eastAsia="宋体"/>
                <w:b/>
                <w:sz w:val="20"/>
              </w:rPr>
              <w:t>可勾选的表格</w:t>
            </w:r>
            <w:r>
              <w:rPr>
                <w:rFonts w:ascii="Times New Roman" w:hAnsi="Times New Roman" w:eastAsia="宋体"/>
                <w:b w:val="0"/>
                <w:sz w:val="20"/>
              </w:rPr>
              <w:t>；「全选问题帖 / 全选待重采 / 全选软警告 / 全选（全部可勾选的）」四个批量按钮；无帖可勾时给明确提示而不是点了没反应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站方限制（正文不公开）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_tools/test_restricted.py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29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：提示页能认且</w:t>
            </w:r>
            <w:r>
              <w:rPr>
                <w:rFonts w:ascii="Times New Roman" w:hAnsi="Times New Roman" w:eastAsia="宋体"/>
                <w:b/>
                <w:sz w:val="20"/>
              </w:rPr>
              <w:t>不误判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正常帖；标记后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detail_state='restricted'</w:t>
            </w:r>
            <w:r>
              <w:rPr>
                <w:rFonts w:ascii="Times New Roman" w:hAnsi="Times New Roman" w:eastAsia="宋体"/>
                <w:b w:val="0"/>
                <w:sz w:val="20"/>
              </w:rPr>
              <w:t>、正文写入标记行（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pid&lt;0</w:t>
            </w:r>
            <w:r>
              <w:rPr>
                <w:rFonts w:ascii="Times New Roman" w:hAnsi="Times New Roman" w:eastAsia="宋体"/>
                <w:b w:val="0"/>
                <w:sz w:val="20"/>
              </w:rPr>
              <w:t>）、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posts_n=0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Times New Roman" w:hAnsi="Times New Roman" w:eastAsia="宋体"/>
                <w:b/>
                <w:sz w:val="20"/>
              </w:rPr>
              <w:t>「已采详情帖」不含受限帖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Times New Roman" w:hAnsi="Times New Roman" w:eastAsia="宋体"/>
                <w:b/>
                <w:sz w:val="20"/>
              </w:rPr>
              <w:t>「楼层总数」不含标记行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；回传为空带 restricted → 活记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failed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；受限帖</w:t>
            </w:r>
            <w:r>
              <w:rPr>
                <w:rFonts w:ascii="Times New Roman" w:hAnsi="Times New Roman" w:eastAsia="宋体"/>
                <w:b/>
                <w:sz w:val="20"/>
              </w:rPr>
              <w:t>不进硬问题</w:t>
            </w:r>
            <w:r>
              <w:rPr>
                <w:rFonts w:ascii="Times New Roman" w:hAnsi="Times New Roman" w:eastAsia="宋体"/>
                <w:b w:val="0"/>
                <w:sz w:val="20"/>
              </w:rPr>
              <w:t>、体检页</w:t>
            </w:r>
            <w:r>
              <w:rPr>
                <w:rFonts w:ascii="Times New Roman" w:hAnsi="Times New Roman" w:eastAsia="宋体"/>
                <w:b/>
                <w:sz w:val="20"/>
              </w:rPr>
              <w:t>不提供勾选重跑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协作池语义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_tools/test_pool.py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14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：★ 回收</w:t>
            </w:r>
            <w:r>
              <w:rPr>
                <w:rFonts w:ascii="Times New Roman" w:hAnsi="Times New Roman" w:eastAsia="宋体"/>
                <w:b/>
                <w:sz w:val="20"/>
              </w:rPr>
              <w:t>不碰已完成的活</w:t>
            </w:r>
            <w:r>
              <w:rPr>
                <w:rFonts w:ascii="Times New Roman" w:hAnsi="Times New Roman" w:eastAsia="宋体"/>
                <w:b w:val="0"/>
                <w:sz w:val="20"/>
              </w:rPr>
              <w:t>（SQL 括号 bug 的回归测试）；离线节点的活被回收；在线节点的活</w:t>
            </w:r>
            <w:r>
              <w:rPr>
                <w:rFonts w:ascii="Times New Roman" w:hAnsi="Times New Roman" w:eastAsia="宋体"/>
                <w:b/>
                <w:sz w:val="20"/>
              </w:rPr>
              <w:t>不</w:t>
            </w:r>
            <w:r>
              <w:rPr>
                <w:rFonts w:ascii="Times New Roman" w:hAnsi="Times New Roman" w:eastAsia="宋体"/>
                <w:b w:val="0"/>
                <w:sz w:val="20"/>
              </w:rPr>
              <w:t>被回收；主动退活只退未回传的；建池</w:t>
            </w:r>
            <w:r>
              <w:rPr>
                <w:rFonts w:ascii="Times New Roman" w:hAnsi="Times New Roman" w:eastAsia="宋体"/>
                <w:b/>
                <w:sz w:val="20"/>
              </w:rPr>
              <w:t>先新后旧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；受限帖不进新池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站方限制 · 真实链路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_tools/probe_visible.py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_tools/probe_prompt.py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：详情页返回「提示信息」页（22,705 字节、无楼层锚点、页面明写「历史帖子仅限作者本人查看」）；可见边界实测 tid </w:t>
            </w:r>
            <w:r>
              <w:rPr>
                <w:rFonts w:ascii="Times New Roman" w:hAnsi="Times New Roman" w:eastAsia="宋体"/>
                <w:b/>
                <w:sz w:val="20"/>
              </w:rPr>
              <w:t>8074362 可见 / 8074198 不可见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>；老帖抽样 6 个全不可见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服务端多线程各持一条 SQLite 连接 → 读接口里的写操作撞上正在回传的写锁会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database is locked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500 → agent 判「失联」自停。已修：回收先只读探测、显式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busy_timeout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、写路径退避重试。实测 agent 连续采 100 帖</w:t>
            </w:r>
            <w:r>
              <w:rPr>
                <w:rFonts w:ascii="Times New Roman" w:hAnsi="Times New Roman" w:eastAsia="宋体"/>
                <w:b/>
                <w:sz w:val="20"/>
              </w:rPr>
              <w:t>服务端零 500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9.9 「进度显示不出来」的完整因果链（2026-10-23 下午）</w:t>
      </w:r>
    </w:p>
    <w:p>
      <w:r>
        <w:rPr>
          <w:rFonts w:ascii="Times New Roman" w:hAnsi="Times New Roman" w:eastAsia="宋体"/>
          <w:b w:val="0"/>
          <w:sz w:val="22"/>
        </w:rPr>
        <w:t>用户反馈：</w:t>
      </w:r>
      <w:r>
        <w:rPr>
          <w:rFonts w:ascii="Times New Roman" w:hAnsi="Times New Roman" w:eastAsia="宋体"/>
          <w:b/>
          <w:sz w:val="22"/>
        </w:rPr>
        <w:t>「进度显示有些问题，无法确认是否被采集」</w:t>
      </w:r>
      <w:r>
        <w:rPr>
          <w:rFonts w:ascii="Times New Roman" w:hAnsi="Times New Roman" w:eastAsia="宋体"/>
          <w:b w:val="0"/>
          <w:sz w:val="22"/>
        </w:rPr>
        <w:t>。 这句话背后其实压着</w:t>
      </w:r>
      <w:r>
        <w:rPr>
          <w:rFonts w:ascii="Times New Roman" w:hAnsi="Times New Roman" w:eastAsia="宋体"/>
          <w:b/>
          <w:sz w:val="22"/>
        </w:rPr>
        <w:t>六层互相叠加的原因</w:t>
      </w:r>
      <w:r>
        <w:rPr>
          <w:rFonts w:ascii="Times New Roman" w:hAnsi="Times New Roman" w:eastAsia="宋体"/>
          <w:b w:val="0"/>
          <w:sz w:val="22"/>
        </w:rPr>
        <w:t>，其中一层是站方的、其余五层是我们的。 下面按「先定性、再修」的顺序记清楚，因为</w:t>
      </w:r>
      <w:r>
        <w:rPr>
          <w:rFonts w:ascii="Times New Roman" w:hAnsi="Times New Roman" w:eastAsia="宋体"/>
          <w:b/>
          <w:sz w:val="22"/>
        </w:rPr>
        <w:t>每一层单独看都像小毛病，叠起来就完全没法用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9.9.1 第一层：站方的可见性策略（不是 bug，绕不过去）</w:t>
      </w:r>
    </w:p>
    <w:p>
      <w:r>
        <w:rPr>
          <w:rFonts w:ascii="Times New Roman" w:hAnsi="Times New Roman" w:eastAsia="宋体"/>
          <w:b w:val="0"/>
          <w:sz w:val="22"/>
        </w:rPr>
        <w:t>站方详情页对</w:t>
      </w:r>
      <w:r>
        <w:rPr>
          <w:rFonts w:ascii="Times New Roman" w:hAnsi="Times New Roman" w:eastAsia="宋体"/>
          <w:b/>
          <w:sz w:val="22"/>
        </w:rPr>
        <w:t>历史帖子</w:t>
      </w:r>
      <w:r>
        <w:rPr>
          <w:rFonts w:ascii="Times New Roman" w:hAnsi="Times New Roman" w:eastAsia="宋体"/>
          <w:b w:val="0"/>
          <w:sz w:val="22"/>
        </w:rPr>
        <w:t>只给一个「提示信息」页，页面里明写：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/>
          <w:color w:val="3A3A3A"/>
          <w:sz w:val="21"/>
        </w:rPr>
        <w:t>历史帖子仅限作者本人查看</w:t>
      </w:r>
    </w:p>
    <w:p>
      <w:r>
        <w:rPr>
          <w:rFonts w:ascii="Times New Roman" w:hAnsi="Times New Roman" w:eastAsia="宋体"/>
          <w:b w:val="0"/>
          <w:sz w:val="22"/>
        </w:rPr>
        <w:t>实测证据（</w:t>
      </w:r>
      <w:r>
        <w:rPr>
          <w:rFonts w:ascii="Consolas" w:hAnsi="Consolas" w:eastAsia="宋体"/>
          <w:b w:val="0"/>
          <w:color w:val="A31D1D"/>
          <w:sz w:val="21"/>
        </w:rPr>
        <w:t>_tools/probe_visible.py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观测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三个不同 tid 的详情页 HTML 长度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完全相同（22,705 字节）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同一个模板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页面里的楼层锚点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id="post_N"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（正常帖是 1–33 个）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&lt;title&gt;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提示信息 - 民生e点通-天一论坛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可见边界（用</w:t>
            </w:r>
            <w:r>
              <w:rPr>
                <w:rFonts w:ascii="Times New Roman" w:hAnsi="Times New Roman" w:eastAsia="宋体"/>
                <w:b/>
                <w:sz w:val="20"/>
              </w:rPr>
              <w:t>库里真实存在的 tid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逐个试）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tid </w:t>
            </w:r>
            <w:r>
              <w:rPr>
                <w:rFonts w:ascii="Times New Roman" w:hAnsi="Times New Roman" w:eastAsia="宋体"/>
                <w:b/>
                <w:sz w:val="20"/>
              </w:rPr>
              <w:t>8074362 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tid </w:t>
            </w:r>
            <w:r>
              <w:rPr>
                <w:rFonts w:ascii="Times New Roman" w:hAnsi="Times New Roman" w:eastAsia="宋体"/>
                <w:b/>
                <w:sz w:val="20"/>
              </w:rPr>
              <w:t>8074198 不可见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边界附近的帖（tid 8.1M–8.34M）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抽样 30 个，</w:t>
            </w:r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老帖（tid 6.26M–6.69M）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抽样 6 个，</w:t>
            </w:r>
            <w:r>
              <w:rPr>
                <w:rFonts w:ascii="Times New Roman" w:hAnsi="Times New Roman" w:eastAsia="宋体"/>
                <w:b/>
                <w:sz w:val="20"/>
              </w:rPr>
              <w:t>全部不可见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（提示页）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判据里有个坑</w:t>
      </w:r>
      <w:r>
        <w:rPr>
          <w:rFonts w:ascii="Times New Roman" w:hAnsi="Times New Roman" w:eastAsia="宋体"/>
          <w:b w:val="0"/>
          <w:sz w:val="22"/>
        </w:rPr>
        <w:t xml:space="preserve">：随手编一个 tid 去试会拿到 </w:t>
      </w:r>
      <w:r>
        <w:rPr>
          <w:rFonts w:ascii="Times New Roman" w:hAnsi="Times New Roman" w:eastAsia="宋体"/>
          <w:b/>
          <w:sz w:val="22"/>
        </w:rPr>
        <w:t>404</w:t>
      </w:r>
      <w:r>
        <w:rPr>
          <w:rFonts w:ascii="Times New Roman" w:hAnsi="Times New Roman" w:eastAsia="宋体"/>
          <w:b w:val="0"/>
          <w:sz w:val="22"/>
        </w:rPr>
        <w:t>（帖子不存在）， 和「帖子存在但正文不公开」是两回事 —— 必须用</w:t>
      </w:r>
      <w:r>
        <w:rPr>
          <w:rFonts w:ascii="Times New Roman" w:hAnsi="Times New Roman" w:eastAsia="宋体"/>
          <w:b/>
          <w:sz w:val="22"/>
        </w:rPr>
        <w:t>库里真实存在的 tid</w:t>
      </w:r>
      <w:r>
        <w:rPr>
          <w:rFonts w:ascii="Times New Roman" w:hAnsi="Times New Roman" w:eastAsia="宋体"/>
          <w:b w:val="0"/>
          <w:sz w:val="22"/>
        </w:rPr>
        <w:t xml:space="preserve"> 去探， 否则会误以为「站方把老帖删了」。</w:t>
      </w:r>
    </w:p>
    <w:p>
      <w:r>
        <w:rPr>
          <w:rFonts w:ascii="Times New Roman" w:hAnsi="Times New Roman" w:eastAsia="宋体"/>
          <w:b w:val="0"/>
          <w:sz w:val="22"/>
        </w:rPr>
        <w:t>★ 站方给的</w:t>
      </w:r>
      <w:r>
        <w:rPr>
          <w:rFonts w:ascii="Times New Roman" w:hAnsi="Times New Roman" w:eastAsia="宋体"/>
          <w:b/>
          <w:sz w:val="22"/>
        </w:rPr>
        <w:t>可见边界会随时间往后挪</w:t>
      </w:r>
      <w:r>
        <w:rPr>
          <w:rFonts w:ascii="Times New Roman" w:hAnsi="Times New Roman" w:eastAsia="宋体"/>
          <w:b w:val="0"/>
          <w:sz w:val="22"/>
        </w:rPr>
        <w:t>（它是滚动的时间窗，不是固定规则）， 所以</w:t>
      </w:r>
      <w:r>
        <w:rPr>
          <w:rFonts w:ascii="Times New Roman" w:hAnsi="Times New Roman" w:eastAsia="宋体"/>
          <w:b/>
          <w:sz w:val="22"/>
        </w:rPr>
        <w:t>不能把这个 tid 写死在代码里当判据</w:t>
      </w:r>
      <w:r>
        <w:rPr>
          <w:rFonts w:ascii="Times New Roman" w:hAnsi="Times New Roman" w:eastAsia="宋体"/>
          <w:b w:val="0"/>
          <w:sz w:val="22"/>
        </w:rPr>
        <w:t>。正确做法是</w:t>
      </w:r>
      <w:r>
        <w:rPr>
          <w:rFonts w:ascii="Times New Roman" w:hAnsi="Times New Roman" w:eastAsia="宋体"/>
          <w:b/>
          <w:sz w:val="22"/>
        </w:rPr>
        <w:t>运行时识别提示页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9.9.2 第二层：口径（用户 2026-10-23 明确拍板）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「的确有这种情况，可以标记，放入正文，不过不计入已采详情贴」</w:t>
      </w:r>
    </w:p>
    <w:p>
      <w:r>
        <w:rPr>
          <w:rFonts w:ascii="Times New Roman" w:hAnsi="Times New Roman" w:eastAsia="宋体"/>
          <w:b w:val="0"/>
          <w:sz w:val="22"/>
        </w:rPr>
        <w:t>落地为一套</w:t>
      </w:r>
      <w:r>
        <w:rPr>
          <w:rFonts w:ascii="Times New Roman" w:hAnsi="Times New Roman" w:eastAsia="宋体"/>
          <w:b/>
          <w:sz w:val="22"/>
        </w:rPr>
        <w:t>独立状态</w:t>
      </w:r>
      <w:r>
        <w:rPr>
          <w:rFonts w:ascii="Times New Roman" w:hAnsi="Times New Roman" w:eastAsia="宋体"/>
          <w:b w:val="0"/>
          <w:sz w:val="22"/>
        </w:rPr>
        <w:t>，不与「采到」「失败」混在一起：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落点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帖的状态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threads.detail_state = 'restricted'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（新增状态）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写入正文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表插一条</w:t>
            </w:r>
            <w:r>
              <w:rPr>
                <w:rFonts w:ascii="Times New Roman" w:hAnsi="Times New Roman" w:eastAsia="宋体"/>
                <w:b/>
                <w:sz w:val="20"/>
              </w:rPr>
              <w:t>标记行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pid = -tid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（负数，绝不与真实楼层撞号）、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floor=0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author='站方提示'</w:t>
            </w:r>
            <w:r>
              <w:rPr>
                <w:rFonts w:ascii="Times New Roman" w:hAnsi="Times New Roman" w:eastAsia="宋体"/>
                <w:b w:val="0"/>
                <w:sz w:val="20"/>
              </w:rPr>
              <w:t>、正文写明站方原话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posts_n =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它</w:t>
            </w:r>
            <w:r>
              <w:rPr>
                <w:rFonts w:ascii="Times New Roman" w:hAnsi="Times New Roman" w:eastAsia="宋体"/>
                <w:b/>
                <w:sz w:val="20"/>
              </w:rPr>
              <w:t>不是一层楼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「已采详情帖」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detail_state='done'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的计数 → </w:t>
            </w:r>
            <w:r>
              <w:rPr>
                <w:rFonts w:ascii="Times New Roman" w:hAnsi="Times New Roman" w:eastAsia="宋体"/>
                <w:b/>
                <w:sz w:val="20"/>
              </w:rPr>
              <w:t>不含</w:t>
            </w:r>
            <w:r>
              <w:rPr>
                <w:rFonts w:ascii="Times New Roman" w:hAnsi="Times New Roman" w:eastAsia="宋体"/>
                <w:b w:val="0"/>
                <w:sz w:val="20"/>
              </w:rPr>
              <w:t>受限帖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「楼层总数」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只算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pid &gt;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的真实楼层，标记行单列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协作回传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成员回传为空但带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标记 → 活记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'restricted'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'failed'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「站方限制」</w:t>
            </w:r>
            <w:r>
              <w:rPr>
                <w:rFonts w:ascii="Times New Roman" w:hAnsi="Times New Roman" w:eastAsia="宋体"/>
                <w:b/>
                <w:sz w:val="20"/>
              </w:rPr>
              <w:t>独立一栏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（协作任务表 / 在线节点表 / 体检页 / 总览卡片各一栏）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受限帖</w:t>
            </w:r>
            <w:r>
              <w:rPr>
                <w:rFonts w:ascii="Times New Roman" w:hAnsi="Times New Roman" w:eastAsia="宋体"/>
                <w:b/>
                <w:sz w:val="20"/>
              </w:rPr>
              <w:t>单独一栏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，不进硬问题、不进软警告、</w:t>
            </w:r>
            <w:r>
              <w:rPr>
                <w:rFonts w:ascii="Times New Roman" w:hAnsi="Times New Roman" w:eastAsia="宋体"/>
                <w:b/>
                <w:sz w:val="20"/>
              </w:rPr>
              <w:t>不提供勾选重跑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（重跑多少次都是同一个提示页）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9.9.3 第三层：建池顺序错了（池子里全是采不出东西的帖）</w:t>
      </w:r>
    </w:p>
    <w:p>
      <w:r>
        <w:rPr>
          <w:rFonts w:ascii="Times New Roman" w:hAnsi="Times New Roman" w:eastAsia="宋体"/>
          <w:b w:val="0"/>
          <w:sz w:val="22"/>
        </w:rPr>
        <w:t xml:space="preserve">原实现按 </w:t>
      </w:r>
      <w:r>
        <w:rPr>
          <w:rFonts w:ascii="Consolas" w:hAnsi="Consolas" w:eastAsia="宋体"/>
          <w:b w:val="0"/>
          <w:color w:val="A31D1D"/>
          <w:sz w:val="21"/>
        </w:rPr>
        <w:t>pub_ts ASC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先旧后新</w:t>
      </w:r>
      <w:r>
        <w:rPr>
          <w:rFonts w:ascii="Times New Roman" w:hAnsi="Times New Roman" w:eastAsia="宋体"/>
          <w:b w:val="0"/>
          <w:sz w:val="22"/>
        </w:rPr>
        <w:t>）选帖 —— 而老的帖恰恰是</w:t>
      </w:r>
      <w:r>
        <w:rPr>
          <w:rFonts w:ascii="Times New Roman" w:hAnsi="Times New Roman" w:eastAsia="宋体"/>
          <w:b/>
          <w:sz w:val="22"/>
        </w:rPr>
        <w:t>站方不给正文</w:t>
      </w:r>
      <w:r>
        <w:rPr>
          <w:rFonts w:ascii="Times New Roman" w:hAnsi="Times New Roman" w:eastAsia="宋体"/>
          <w:b w:val="0"/>
          <w:sz w:val="22"/>
        </w:rPr>
        <w:t>的那批。 于是成员领到的活全是空回传 → 「完成 0 / 失败 500」→ 界面像坏了。</w:t>
      </w:r>
    </w:p>
    <w:p>
      <w:r>
        <w:rPr>
          <w:rFonts w:ascii="Times New Roman" w:hAnsi="Times New Roman" w:eastAsia="宋体"/>
          <w:b/>
          <w:sz w:val="22"/>
        </w:rPr>
        <w:t xml:space="preserve">改为 </w:t>
      </w:r>
      <w:r>
        <w:rPr>
          <w:rFonts w:ascii="Consolas" w:hAnsi="Consolas" w:eastAsia="宋体"/>
          <w:b/>
          <w:color w:val="A31D1D"/>
          <w:sz w:val="21"/>
        </w:rPr>
        <w:t>pub_ts DESC</w:t>
      </w:r>
      <w:r>
        <w:rPr>
          <w:rFonts w:ascii="Times New Roman" w:hAnsi="Times New Roman" w:eastAsia="宋体"/>
          <w:b/>
          <w:sz w:val="22"/>
        </w:rPr>
        <w:t>（先新后旧）</w:t>
      </w:r>
      <w:r>
        <w:rPr>
          <w:rFonts w:ascii="Times New Roman" w:hAnsi="Times New Roman" w:eastAsia="宋体"/>
          <w:b w:val="0"/>
          <w:sz w:val="22"/>
        </w:rPr>
        <w:t xml:space="preserve">，并排除已判受限的帖。 实测：新池 500 帖 → 成员采到 </w:t>
      </w:r>
      <w:r>
        <w:rPr>
          <w:rFonts w:ascii="Times New Roman" w:hAnsi="Times New Roman" w:eastAsia="宋体"/>
          <w:b/>
          <w:sz w:val="22"/>
        </w:rPr>
        <w:t>499 帖真正文</w:t>
      </w:r>
      <w:r>
        <w:rPr>
          <w:rFonts w:ascii="Times New Roman" w:hAnsi="Times New Roman" w:eastAsia="宋体"/>
          <w:b w:val="0"/>
          <w:sz w:val="22"/>
        </w:rPr>
        <w:t>、1 帖失败。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9.9.4 第四层：池子被「领了不干」的人占死</w:t>
      </w:r>
    </w:p>
    <w:p>
      <w:r>
        <w:rPr>
          <w:rFonts w:ascii="Consolas" w:hAnsi="Consolas" w:eastAsia="宋体"/>
          <w:b w:val="0"/>
          <w:color w:val="A31D1D"/>
          <w:sz w:val="21"/>
        </w:rPr>
        <w:t>test_beta_permissions.py</w:t>
      </w:r>
      <w:r>
        <w:rPr>
          <w:rFonts w:ascii="Times New Roman" w:hAnsi="Times New Roman" w:eastAsia="宋体"/>
          <w:b w:val="0"/>
          <w:sz w:val="22"/>
        </w:rPr>
        <w:t xml:space="preserve"> 用 </w:t>
      </w:r>
      <w:r>
        <w:rPr>
          <w:rFonts w:ascii="Consolas" w:hAnsi="Consolas" w:eastAsia="宋体"/>
          <w:b w:val="0"/>
          <w:color w:val="A31D1D"/>
          <w:sz w:val="21"/>
        </w:rPr>
        <w:t>limit=999</w:t>
      </w:r>
      <w:r>
        <w:rPr>
          <w:rFonts w:ascii="Times New Roman" w:hAnsi="Times New Roman" w:eastAsia="宋体"/>
          <w:b w:val="0"/>
          <w:sz w:val="22"/>
        </w:rPr>
        <w:t xml:space="preserve"> 验证「协作不限配额」， </w:t>
      </w:r>
      <w:r>
        <w:rPr>
          <w:rFonts w:ascii="Times New Roman" w:hAnsi="Times New Roman" w:eastAsia="宋体"/>
          <w:b/>
          <w:sz w:val="22"/>
        </w:rPr>
        <w:t>那一领就是整个池子</w:t>
      </w:r>
      <w:r>
        <w:rPr>
          <w:rFonts w:ascii="Times New Roman" w:hAnsi="Times New Roman" w:eastAsia="宋体"/>
          <w:b w:val="0"/>
          <w:sz w:val="22"/>
        </w:rPr>
        <w:t xml:space="preserve">，测完又没退回 → 活一直卡在 </w:t>
      </w:r>
      <w:r>
        <w:rPr>
          <w:rFonts w:ascii="Consolas" w:hAnsi="Consolas" w:eastAsia="宋体"/>
          <w:b w:val="0"/>
          <w:color w:val="A31D1D"/>
          <w:sz w:val="21"/>
        </w:rPr>
        <w:t>taken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真实成员无活可领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修法（三条一起）：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新增退活接口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POST /api/assist/return</w:t>
      </w:r>
      <w:r>
        <w:rPr>
          <w:rFonts w:ascii="Times New Roman" w:hAnsi="Times New Roman" w:eastAsia="宋体"/>
          <w:b w:val="0"/>
          <w:sz w:val="22"/>
        </w:rPr>
        <w:t xml:space="preserve">（agent 别名 </w:t>
      </w:r>
      <w:r>
        <w:rPr>
          <w:rFonts w:ascii="Consolas" w:hAnsi="Consolas" w:eastAsia="宋体"/>
          <w:b w:val="0"/>
          <w:color w:val="A31D1D"/>
          <w:sz w:val="21"/>
        </w:rPr>
        <w:t>/api/agent/return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r>
        <w:rPr>
          <w:rFonts w:ascii="Times New Roman" w:hAnsi="Times New Roman" w:eastAsia="宋体"/>
          <w:b w:val="0"/>
          <w:sz w:val="22"/>
        </w:rPr>
        <w:t>把本节点领走但</w:t>
      </w:r>
      <w:r>
        <w:rPr>
          <w:rFonts w:ascii="Times New Roman" w:hAnsi="Times New Roman" w:eastAsia="宋体"/>
          <w:b/>
          <w:sz w:val="22"/>
        </w:rPr>
        <w:t>还没回传</w:t>
      </w:r>
      <w:r>
        <w:rPr>
          <w:rFonts w:ascii="Times New Roman" w:hAnsi="Times New Roman" w:eastAsia="宋体"/>
          <w:b w:val="0"/>
          <w:sz w:val="22"/>
        </w:rPr>
        <w:t>的活退回池子。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agent 启动时先退掉自己上次遗留的活</w:t>
      </w:r>
      <w:r>
        <w:rPr>
          <w:rFonts w:ascii="Times New Roman" w:hAnsi="Times New Roman" w:eastAsia="宋体"/>
          <w:b w:val="0"/>
          <w:sz w:val="22"/>
        </w:rPr>
        <w:t xml:space="preserve"> —— 上一轮可能是被 Ctrl+C / 被 kill /</w:t>
      </w:r>
    </w:p>
    <w:p>
      <w:r>
        <w:rPr>
          <w:rFonts w:ascii="Times New Roman" w:hAnsi="Times New Roman" w:eastAsia="宋体"/>
          <w:b w:val="0"/>
          <w:sz w:val="22"/>
        </w:rPr>
        <w:t>窗口直接关掉的，</w:t>
      </w:r>
      <w:r>
        <w:rPr>
          <w:rFonts w:ascii="Consolas" w:hAnsi="Consolas" w:eastAsia="宋体"/>
          <w:b w:val="0"/>
          <w:color w:val="A31D1D"/>
          <w:sz w:val="21"/>
        </w:rPr>
        <w:t>finally</w:t>
      </w:r>
      <w:r>
        <w:rPr>
          <w:rFonts w:ascii="Times New Roman" w:hAnsi="Times New Roman" w:eastAsia="宋体"/>
          <w:b w:val="0"/>
          <w:sz w:val="22"/>
        </w:rPr>
        <w:t xml:space="preserve"> 里的退活根本没跑成， 而领活 SQL 只取 </w:t>
      </w:r>
      <w:r>
        <w:rPr>
          <w:rFonts w:ascii="Consolas" w:hAnsi="Consolas" w:eastAsia="宋体"/>
          <w:b w:val="0"/>
          <w:color w:val="A31D1D"/>
          <w:sz w:val="21"/>
        </w:rPr>
        <w:t>state='pending'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本节点把自己堵死了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回收看「节点是否还在线」</w:t>
      </w:r>
      <w:r>
        <w:rPr>
          <w:rFonts w:ascii="Times New Roman" w:hAnsi="Times New Roman" w:eastAsia="宋体"/>
          <w:b w:val="0"/>
          <w:sz w:val="22"/>
        </w:rPr>
        <w:t>：agent 活着就每 12 秒发心跳，</w:t>
      </w:r>
    </w:p>
    <w:p>
      <w:r>
        <w:rPr>
          <w:rFonts w:ascii="Times New Roman" w:hAnsi="Times New Roman" w:eastAsia="宋体"/>
          <w:b w:val="0"/>
          <w:sz w:val="22"/>
        </w:rPr>
        <w:t>心跳断了 2 分钟 → 它不可能还在采那条活 → 立刻退回，不必等 30 分钟超时。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测试脚本领完必须退活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_tools/test_beta_permissions.py</w:t>
      </w:r>
      <w:r>
        <w:rPr>
          <w:rFonts w:ascii="Times New Roman" w:hAnsi="Times New Roman" w:eastAsia="宋体"/>
          <w:b w:val="0"/>
          <w:sz w:val="22"/>
        </w:rPr>
        <w:t xml:space="preserve"> 里已加断言）。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9.9.5 第五层：agent 领不到活时一声不吭</w:t>
      </w:r>
    </w:p>
    <w:p>
      <w:r>
        <w:rPr>
          <w:rFonts w:ascii="Times New Roman" w:hAnsi="Times New Roman" w:eastAsia="宋体"/>
          <w:b w:val="0"/>
          <w:sz w:val="22"/>
        </w:rPr>
        <w:t xml:space="preserve">旧实现里 </w:t>
      </w:r>
      <w:r>
        <w:rPr>
          <w:rFonts w:ascii="Consolas" w:hAnsi="Consolas" w:eastAsia="宋体"/>
          <w:b w:val="0"/>
          <w:color w:val="A31D1D"/>
          <w:sz w:val="21"/>
        </w:rPr>
        <w:t>if not picks: continue</w:t>
      </w:r>
      <w:r>
        <w:rPr>
          <w:rFonts w:ascii="Times New Roman" w:hAnsi="Times New Roman" w:eastAsia="宋体"/>
          <w:b w:val="0"/>
          <w:sz w:val="22"/>
        </w:rPr>
        <w:t xml:space="preserve"> —— 空转。界面上只看得到「运行中但很久没动静」， 用户完全分不清是「卡住了」还是「</w:t>
      </w:r>
      <w:r>
        <w:rPr>
          <w:rFonts w:ascii="Times New Roman" w:hAnsi="Times New Roman" w:eastAsia="宋体"/>
          <w:b/>
          <w:sz w:val="22"/>
        </w:rPr>
        <w:t>没活可领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>修法：</w:t>
      </w:r>
      <w:r>
        <w:rPr>
          <w:rFonts w:ascii="Times New Roman" w:hAnsi="Times New Roman" w:eastAsia="宋体"/>
          <w:b/>
          <w:sz w:val="22"/>
        </w:rPr>
        <w:t>agent 自报状态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collecting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idle</w:t>
      </w:r>
      <w:r>
        <w:rPr>
          <w:rFonts w:ascii="Times New Roman" w:hAnsi="Times New Roman" w:eastAsia="宋体"/>
          <w:b w:val="0"/>
          <w:sz w:val="22"/>
        </w:rPr>
        <w:t>），通过两条路传给界面：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日志标记行 </w:t>
      </w:r>
      <w:r>
        <w:rPr>
          <w:rFonts w:ascii="Consolas" w:hAnsi="Consolas" w:eastAsia="宋体"/>
          <w:b w:val="0"/>
          <w:color w:val="A31D1D"/>
          <w:sz w:val="21"/>
        </w:rPr>
        <w:t>[[state]] idle · 池子里暂时没有可领的活…</w:t>
      </w:r>
      <w:r>
        <w:rPr>
          <w:rFonts w:ascii="Times New Roman" w:hAnsi="Times New Roman" w:eastAsia="宋体"/>
          <w:b w:val="0"/>
          <w:sz w:val="22"/>
        </w:rPr>
        <w:t xml:space="preserve"> → 本机助手摘出来 → 网页显示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心跳带上 </w:t>
      </w:r>
      <w:r>
        <w:rPr>
          <w:rFonts w:ascii="Consolas" w:hAnsi="Consolas" w:eastAsia="宋体"/>
          <w:b w:val="0"/>
          <w:color w:val="A31D1D"/>
          <w:sz w:val="21"/>
        </w:rPr>
        <w:t>state</w:t>
      </w:r>
      <w:r>
        <w:rPr>
          <w:rFonts w:ascii="Times New Roman" w:hAnsi="Times New Roman" w:eastAsia="宋体"/>
          <w:b w:val="0"/>
          <w:sz w:val="22"/>
        </w:rPr>
        <w:t xml:space="preserve"> → 服务端存进 </w:t>
      </w:r>
      <w:r>
        <w:rPr>
          <w:rFonts w:ascii="Consolas" w:hAnsi="Consolas" w:eastAsia="宋体"/>
          <w:b w:val="0"/>
          <w:color w:val="A31D1D"/>
          <w:sz w:val="21"/>
        </w:rPr>
        <w:t>meta</w:t>
      </w:r>
      <w:r>
        <w:rPr>
          <w:rFonts w:ascii="Times New Roman" w:hAnsi="Times New Roman" w:eastAsia="宋体"/>
          <w:b w:val="0"/>
          <w:sz w:val="22"/>
        </w:rPr>
        <w:t xml:space="preserve"> → 「在线节点」表多一列</w:t>
      </w:r>
      <w:r>
        <w:rPr>
          <w:rFonts w:ascii="Times New Roman" w:hAnsi="Times New Roman" w:eastAsia="宋体"/>
          <w:b/>
          <w:sz w:val="22"/>
        </w:rPr>
        <w:t>状态</w:t>
      </w:r>
      <w:r>
        <w:rPr>
          <w:rFonts w:ascii="Times New Roman" w:hAnsi="Times New Roman" w:eastAsia="宋体"/>
          <w:b w:val="0"/>
          <w:sz w:val="22"/>
        </w:rPr>
        <w:t>（在采 / 在等活）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9.9.6 第六层：界面自己的两个「假数字」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本机面板「已领 0 帖 · 已完成 0 帖」恒为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面板从 agent 的</w:t>
            </w:r>
            <w:r>
              <w:rPr>
                <w:rFonts w:ascii="Times New Roman" w:hAnsi="Times New Roman" w:eastAsia="宋体"/>
                <w:b/>
                <w:sz w:val="20"/>
              </w:rPr>
              <w:t>日志里正则数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，而 agent </w:t>
            </w:r>
            <w:r>
              <w:rPr>
                <w:rFonts w:ascii="Times New Roman" w:hAnsi="Times New Roman" w:eastAsia="宋体"/>
                <w:b/>
                <w:sz w:val="20"/>
              </w:rPr>
              <w:t>压根没打</w:t>
            </w:r>
            <w:r>
              <w:rPr>
                <w:rFonts w:ascii="Times New Roman" w:hAnsi="Times New Roman" w:eastAsia="宋体"/>
                <w:b w:val="0"/>
                <w:sz w:val="20"/>
              </w:rPr>
              <w:t>这两类行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agent 补打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领走 N 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tid=N ✓ 页/楼/字</w:t>
            </w:r>
            <w:r>
              <w:rPr>
                <w:rFonts w:ascii="Times New Roman" w:hAnsi="Times New Roman" w:eastAsia="宋体"/>
                <w:b w:val="0"/>
                <w:sz w:val="20"/>
              </w:rPr>
              <w:t>；面板改用助手</w:t>
            </w:r>
            <w:r>
              <w:rPr>
                <w:rFonts w:ascii="Times New Roman" w:hAnsi="Times New Roman" w:eastAsia="宋体"/>
                <w:b/>
                <w:sz w:val="20"/>
              </w:rPr>
              <w:t>累计</w:t>
            </w:r>
            <w:r>
              <w:rPr>
                <w:rFonts w:ascii="Times New Roman" w:hAnsi="Times New Roman" w:eastAsia="宋体"/>
                <w:b w:val="0"/>
                <w:sz w:val="20"/>
              </w:rPr>
              <w:t>的计数（不从可见窗口数，窗口会滚动 → 数字忽大忽小）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「已采详情帖」被算高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标记行被算进了楼层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「楼层总数」只算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pid&gt;0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；标记行单列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9.9.7 顺带查出的两个「我们自己写的」硬 bug</w:t>
      </w:r>
    </w:p>
    <w:p>
      <w:r>
        <w:rPr>
          <w:rFonts w:ascii="Times New Roman" w:hAnsi="Times New Roman" w:eastAsia="宋体"/>
          <w:b/>
          <w:sz w:val="22"/>
        </w:rPr>
        <w:t>① SQL 括号 bug（SQLite 的 AND 优先级高于 OR）</w:t>
      </w:r>
    </w:p>
    <w:p>
      <w:r>
        <w:rPr>
          <w:rFonts w:ascii="Times New Roman" w:hAnsi="Times New Roman" w:eastAsia="宋体"/>
          <w:b w:val="0"/>
          <w:sz w:val="22"/>
        </w:rPr>
        <w:t>回收条件写成：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WHERE state='taken' AND (taken_at IS NULL OR taken_at &lt; ?) OR node IN (离线节点)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SQL 会解析成 </w:t>
      </w:r>
      <w:r>
        <w:rPr>
          <w:rFonts w:ascii="Consolas" w:hAnsi="Consolas" w:eastAsia="宋体"/>
          <w:b w:val="0"/>
          <w:color w:val="A31D1D"/>
          <w:sz w:val="21"/>
        </w:rPr>
        <w:t>(state='taken' AND …) OR node IN (…)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Times New Roman" w:hAnsi="Times New Roman" w:eastAsia="宋体"/>
          <w:b/>
          <w:sz w:val="22"/>
        </w:rPr>
        <w:t xml:space="preserve">第二段不受 </w:t>
      </w:r>
      <w:r>
        <w:rPr>
          <w:rFonts w:ascii="Consolas" w:hAnsi="Consolas" w:eastAsia="宋体"/>
          <w:b/>
          <w:color w:val="A31D1D"/>
          <w:sz w:val="21"/>
        </w:rPr>
        <w:t>state='taken'</w:t>
      </w:r>
      <w:r>
        <w:rPr>
          <w:rFonts w:ascii="Times New Roman" w:hAnsi="Times New Roman" w:eastAsia="宋体"/>
          <w:b/>
          <w:sz w:val="22"/>
        </w:rPr>
        <w:t xml:space="preserve"> 约束</w:t>
      </w:r>
      <w:r>
        <w:rPr>
          <w:rFonts w:ascii="Times New Roman" w:hAnsi="Times New Roman" w:eastAsia="宋体"/>
          <w:b w:val="0"/>
          <w:sz w:val="22"/>
        </w:rPr>
        <w:t xml:space="preserve"> → 某节点心跳断了 2 分钟， 它名下 </w:t>
      </w:r>
      <w:r>
        <w:rPr>
          <w:rFonts w:ascii="Times New Roman" w:hAnsi="Times New Roman" w:eastAsia="宋体"/>
          <w:b/>
          <w:sz w:val="22"/>
        </w:rPr>
        <w:t>438 条已经采完的活</w:t>
      </w:r>
      <w:r>
        <w:rPr>
          <w:rFonts w:ascii="Times New Roman" w:hAnsi="Times New Roman" w:eastAsia="宋体"/>
          <w:b w:val="0"/>
          <w:sz w:val="22"/>
        </w:rPr>
        <w:t xml:space="preserve">被退回池子，完成数从 466 掉回 56 （正文还在库里，只是状态乱了，成员得重复劳动）。 修法：OR 组整体括起来 → </w:t>
      </w:r>
      <w:r>
        <w:rPr>
          <w:rFonts w:ascii="Consolas" w:hAnsi="Consolas" w:eastAsia="宋体"/>
          <w:b w:val="0"/>
          <w:color w:val="A31D1D"/>
          <w:sz w:val="21"/>
        </w:rPr>
        <w:t>WHERE state='taken' AND ((…) OR (…))</w:t>
      </w:r>
      <w:r>
        <w:rPr>
          <w:rFonts w:ascii="Times New Roman" w:hAnsi="Times New Roman" w:eastAsia="宋体"/>
          <w:b w:val="0"/>
          <w:sz w:val="22"/>
        </w:rPr>
        <w:t xml:space="preserve">。 已加回归测试 </w:t>
      </w:r>
      <w:r>
        <w:rPr>
          <w:rFonts w:ascii="Consolas" w:hAnsi="Consolas" w:eastAsia="宋体"/>
          <w:b w:val="0"/>
          <w:color w:val="A31D1D"/>
          <w:sz w:val="21"/>
        </w:rPr>
        <w:t>_tools/test_pool.py</w:t>
      </w:r>
      <w:r>
        <w:rPr>
          <w:rFonts w:ascii="Times New Roman" w:hAnsi="Times New Roman" w:eastAsia="宋体"/>
          <w:b w:val="0"/>
          <w:sz w:val="22"/>
        </w:rPr>
        <w:t>（14 项）钉死它。</w:t>
      </w:r>
    </w:p>
    <w:p>
      <w:r>
        <w:rPr>
          <w:rFonts w:ascii="Times New Roman" w:hAnsi="Times New Roman" w:eastAsia="宋体"/>
          <w:b/>
          <w:sz w:val="22"/>
        </w:rPr>
        <w:t>② 并发写把 agent 打成「失联」</w:t>
      </w:r>
    </w:p>
    <w:p>
      <w:r>
        <w:rPr>
          <w:rFonts w:ascii="Times New Roman" w:hAnsi="Times New Roman" w:eastAsia="宋体"/>
          <w:b w:val="0"/>
          <w:sz w:val="22"/>
        </w:rPr>
        <w:t>服务端是多线程、</w:t>
      </w:r>
      <w:r>
        <w:rPr>
          <w:rFonts w:ascii="Times New Roman" w:hAnsi="Times New Roman" w:eastAsia="宋体"/>
          <w:b/>
          <w:sz w:val="22"/>
        </w:rPr>
        <w:t>每个线程一条 SQLite 连接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get_db</w:t>
      </w:r>
      <w:r>
        <w:rPr>
          <w:rFonts w:ascii="Times New Roman" w:hAnsi="Times New Roman" w:eastAsia="宋体"/>
          <w:b w:val="0"/>
          <w:sz w:val="22"/>
        </w:rPr>
        <w:t xml:space="preserve"> 是 thread-local）。 </w:t>
      </w:r>
      <w:r>
        <w:rPr>
          <w:rFonts w:ascii="Consolas" w:hAnsi="Consolas" w:eastAsia="宋体"/>
          <w:b w:val="0"/>
          <w:color w:val="A31D1D"/>
          <w:sz w:val="21"/>
        </w:rPr>
        <w:t>/api/assist/tasks</w:t>
      </w:r>
      <w:r>
        <w:rPr>
          <w:rFonts w:ascii="Times New Roman" w:hAnsi="Times New Roman" w:eastAsia="宋体"/>
          <w:b w:val="0"/>
          <w:sz w:val="22"/>
        </w:rPr>
        <w:t xml:space="preserve"> 这个</w:t>
      </w:r>
      <w:r>
        <w:rPr>
          <w:rFonts w:ascii="Times New Roman" w:hAnsi="Times New Roman" w:eastAsia="宋体"/>
          <w:b/>
          <w:sz w:val="22"/>
        </w:rPr>
        <w:t>读接口里带了写操作</w:t>
      </w:r>
      <w:r>
        <w:rPr>
          <w:rFonts w:ascii="Times New Roman" w:hAnsi="Times New Roman" w:eastAsia="宋体"/>
          <w:b w:val="0"/>
          <w:sz w:val="22"/>
        </w:rPr>
        <w:t xml:space="preserve">（顺手回收一下）， 撞上正在回传的 agent 的写锁 → </w:t>
      </w:r>
      <w:r>
        <w:rPr>
          <w:rFonts w:ascii="Consolas" w:hAnsi="Consolas" w:eastAsia="宋体"/>
          <w:b w:val="0"/>
          <w:color w:val="A31D1D"/>
          <w:sz w:val="21"/>
        </w:rPr>
        <w:t>database is locked</w:t>
      </w:r>
      <w:r>
        <w:rPr>
          <w:rFonts w:ascii="Times New Roman" w:hAnsi="Times New Roman" w:eastAsia="宋体"/>
          <w:b w:val="0"/>
          <w:sz w:val="22"/>
        </w:rPr>
        <w:t xml:space="preserve"> → HTTP 500 → agent 把 5xx 当成「可能失联」→ 连着几次就</w:t>
      </w:r>
      <w:r>
        <w:rPr>
          <w:rFonts w:ascii="Times New Roman" w:hAnsi="Times New Roman" w:eastAsia="宋体"/>
          <w:b/>
          <w:sz w:val="22"/>
        </w:rPr>
        <w:t>自己停了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修法三条：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回收</w:t>
      </w:r>
      <w:r>
        <w:rPr>
          <w:rFonts w:ascii="Times New Roman" w:hAnsi="Times New Roman" w:eastAsia="宋体"/>
          <w:b/>
          <w:sz w:val="22"/>
        </w:rPr>
        <w:t>先只读探测</w:t>
      </w:r>
      <w:r>
        <w:rPr>
          <w:rFonts w:ascii="Times New Roman" w:hAnsi="Times New Roman" w:eastAsia="宋体"/>
          <w:b w:val="0"/>
          <w:sz w:val="22"/>
        </w:rPr>
        <w:t>（没有要回收的就不开写事务，不占写锁）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显式 </w:t>
      </w:r>
      <w:r>
        <w:rPr>
          <w:rFonts w:ascii="Consolas" w:hAnsi="Consolas" w:eastAsia="宋体"/>
          <w:b w:val="0"/>
          <w:color w:val="A31D1D"/>
          <w:sz w:val="21"/>
        </w:rPr>
        <w:t>PRAGMA busy_timeout=30000</w:t>
      </w:r>
      <w:r>
        <w:rPr>
          <w:rFonts w:ascii="Times New Roman" w:hAnsi="Times New Roman" w:eastAsia="宋体"/>
          <w:b w:val="0"/>
          <w:sz w:val="22"/>
        </w:rPr>
        <w:t>（「读事务中途升级为写」不会走 busy handler，</w:t>
      </w:r>
    </w:p>
    <w:p>
      <w:r>
        <w:rPr>
          <w:rFonts w:ascii="Times New Roman" w:hAnsi="Times New Roman" w:eastAsia="宋体"/>
          <w:b w:val="0"/>
          <w:sz w:val="22"/>
        </w:rPr>
        <w:t>必须显式设）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写路径（submit / pick）遇锁冲突</w:t>
      </w:r>
      <w:r>
        <w:rPr>
          <w:rFonts w:ascii="Times New Roman" w:hAnsi="Times New Roman" w:eastAsia="宋体"/>
          <w:b/>
          <w:sz w:val="22"/>
        </w:rPr>
        <w:t>退避重试</w:t>
      </w:r>
      <w:r>
        <w:rPr>
          <w:rFonts w:ascii="Times New Roman" w:hAnsi="Times New Roman" w:eastAsia="宋体"/>
          <w:b w:val="0"/>
          <w:sz w:val="22"/>
        </w:rPr>
        <w:t>，不让成员白跑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9.9.8 顺带查出的一个「身份」问题</w:t>
      </w:r>
    </w:p>
    <w:p>
      <w:r>
        <w:rPr>
          <w:rFonts w:ascii="Times New Roman" w:hAnsi="Times New Roman" w:eastAsia="宋体"/>
          <w:b w:val="0"/>
          <w:sz w:val="22"/>
        </w:rPr>
        <w:t xml:space="preserve">隧道重连时身份接口返回过 </w:t>
      </w:r>
      <w:r>
        <w:rPr>
          <w:rFonts w:ascii="Times New Roman" w:hAnsi="Times New Roman" w:eastAsia="宋体"/>
          <w:b/>
          <w:sz w:val="22"/>
        </w:rPr>
        <w:t>520</w:t>
      </w:r>
      <w:r>
        <w:rPr>
          <w:rFonts w:ascii="Times New Roman" w:hAnsi="Times New Roman" w:eastAsia="宋体"/>
          <w:b w:val="0"/>
          <w:sz w:val="22"/>
        </w:rPr>
        <w:t xml:space="preserve"> → agent 拿不到节点号 → </w:t>
      </w:r>
      <w:r>
        <w:rPr>
          <w:rFonts w:ascii="Times New Roman" w:hAnsi="Times New Roman" w:eastAsia="宋体"/>
          <w:b/>
          <w:sz w:val="22"/>
        </w:rPr>
        <w:t>用空节点去领活</w:t>
      </w:r>
      <w:r>
        <w:rPr>
          <w:rFonts w:ascii="Times New Roman" w:hAnsi="Times New Roman" w:eastAsia="宋体"/>
          <w:b w:val="0"/>
          <w:sz w:val="22"/>
        </w:rPr>
        <w:t xml:space="preserve"> → 活记在一个不存在的节点名下 → 界面上「各节点完成数」全对不上。</w:t>
      </w:r>
    </w:p>
    <w:p>
      <w:r>
        <w:rPr>
          <w:rFonts w:ascii="Times New Roman" w:hAnsi="Times New Roman" w:eastAsia="宋体"/>
          <w:b w:val="0"/>
          <w:sz w:val="22"/>
        </w:rPr>
        <w:t>修法：</w:t>
      </w:r>
      <w:r>
        <w:rPr>
          <w:rFonts w:ascii="Times New Roman" w:hAnsi="Times New Roman" w:eastAsia="宋体"/>
          <w:b/>
          <w:sz w:val="22"/>
        </w:rPr>
        <w:t>从令牌里本地解出身份</w:t>
      </w:r>
      <w:r>
        <w:rPr>
          <w:rFonts w:ascii="Times New Roman" w:hAnsi="Times New Roman" w:eastAsia="宋体"/>
          <w:b w:val="0"/>
          <w:sz w:val="22"/>
        </w:rPr>
        <w:t>（JWT payload 本来就带 email/role/node，不联网）； 并且</w:t>
      </w:r>
      <w:r>
        <w:rPr>
          <w:rFonts w:ascii="Times New Roman" w:hAnsi="Times New Roman" w:eastAsia="宋体"/>
          <w:b/>
          <w:sz w:val="22"/>
        </w:rPr>
        <w:t>节点号为空时拒绝领活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9.9.9 本轮实测验收（采集时点 2026-10-23 约 11:55）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协作任务表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A5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99/300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（进行中 25 / 还剩 175 / 站方限制 0）、A4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499/500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（done 499 + failed 1）、A1–A3 已关停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在线节点表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member:test@example.com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在线 · </w:t>
            </w:r>
            <w:r>
              <w:rPr>
                <w:rFonts w:ascii="Times New Roman" w:hAnsi="Times New Roman" w:eastAsia="宋体"/>
                <w:b/>
                <w:sz w:val="20"/>
              </w:rPr>
              <w:t>状态=在采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· 已完成 160 · 进行中 25 · 失败 2 · 站方限制 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面板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已领 100 帖 · 已完成 81 帖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（真实累计数，不再是 0）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总览卡片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「已采详情帖」与「</w:t>
            </w:r>
            <w:r>
              <w:rPr>
                <w:rFonts w:ascii="Times New Roman" w:hAnsi="Times New Roman" w:eastAsia="宋体"/>
                <w:b/>
                <w:sz w:val="20"/>
              </w:rPr>
              <w:t>站方限制帖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  <w:r>
              <w:rPr>
                <w:rFonts w:ascii="Times New Roman" w:hAnsi="Times New Roman" w:eastAsia="宋体"/>
                <w:b/>
                <w:sz w:val="20"/>
              </w:rPr>
              <w:t>并列两卡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，后者注明「站方不公开正文，已标记不计入已采」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成员可见性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成员登录后</w:t>
            </w:r>
            <w:r>
              <w:rPr>
                <w:rFonts w:ascii="Times New Roman" w:hAnsi="Times New Roman" w:eastAsia="宋体"/>
                <w:b/>
                <w:sz w:val="20"/>
              </w:rPr>
              <w:t>看不到「完整性体检」页签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（界面层），直接调接口 → 403（接口层）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170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（见 §9.8 表与附录 A）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9.10 成员的采集必须在他们自己机器上（2026-10-23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用户一句「组员使用这个功能应该也需要 Agent 吧」，问出了一条</w:t>
      </w:r>
      <w:r>
        <w:rPr>
          <w:rFonts w:ascii="Times New Roman" w:hAnsi="Times New Roman" w:eastAsia="宋体"/>
          <w:b/>
          <w:sz w:val="22"/>
        </w:rPr>
        <w:t>比界面更严重</w:t>
      </w:r>
      <w:r>
        <w:rPr>
          <w:rFonts w:ascii="Times New Roman" w:hAnsi="Times New Roman" w:eastAsia="宋体"/>
          <w:b w:val="0"/>
          <w:sz w:val="22"/>
        </w:rPr>
        <w:t>的漏洞。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9.10.1 漏洞：成员点一次「开始采集」，是管理员的机器在刷站方</w:t>
      </w:r>
    </w:p>
    <w:p>
      <w:r>
        <w:rPr>
          <w:rFonts w:ascii="Consolas" w:hAnsi="Consolas" w:eastAsia="宋体"/>
          <w:b w:val="0"/>
          <w:color w:val="A31D1D"/>
          <w:sz w:val="21"/>
        </w:rPr>
        <w:t>/api/jobs/list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/api/jobs/detail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/api/jobs/taxonomy</w:t>
      </w:r>
      <w:r>
        <w:rPr>
          <w:rFonts w:ascii="Times New Roman" w:hAnsi="Times New Roman" w:eastAsia="宋体"/>
          <w:b w:val="0"/>
          <w:sz w:val="22"/>
        </w:rPr>
        <w:t xml:space="preserve"> 三个端点用的是 </w:t>
      </w:r>
      <w:r>
        <w:rPr>
          <w:rFonts w:ascii="Consolas" w:hAnsi="Consolas" w:eastAsia="宋体"/>
          <w:b w:val="0"/>
          <w:color w:val="A31D1D"/>
          <w:sz w:val="21"/>
        </w:rPr>
        <w:t>require_auth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不是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>）→ 成员在网页上点「开始采集」， 任务 spawn 在</w:t>
      </w:r>
      <w:r>
        <w:rPr>
          <w:rFonts w:ascii="Times New Roman" w:hAnsi="Times New Roman" w:eastAsia="宋体"/>
          <w:b/>
          <w:sz w:val="22"/>
        </w:rPr>
        <w:t>web 服务进程</w:t>
      </w:r>
      <w:r>
        <w:rPr>
          <w:rFonts w:ascii="Times New Roman" w:hAnsi="Times New Roman" w:eastAsia="宋体"/>
          <w:b w:val="0"/>
          <w:sz w:val="22"/>
        </w:rPr>
        <w:t>里 → 用的是</w:t>
      </w:r>
      <w:r>
        <w:rPr>
          <w:rFonts w:ascii="Times New Roman" w:hAnsi="Times New Roman" w:eastAsia="宋体"/>
          <w:b/>
          <w:sz w:val="22"/>
        </w:rPr>
        <w:t>管理员那台机器、那个 IP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实测（</w:t>
      </w:r>
      <w:r>
        <w:rPr>
          <w:rFonts w:ascii="Consolas" w:hAnsi="Consolas" w:eastAsia="宋体"/>
          <w:b w:val="0"/>
          <w:color w:val="A31D1D"/>
          <w:sz w:val="21"/>
        </w:rPr>
        <w:t>_tools/probe_member_jobs.py</w:t>
      </w:r>
      <w:r>
        <w:rPr>
          <w:rFonts w:ascii="Times New Roman" w:hAnsi="Times New Roman" w:eastAsia="宋体"/>
          <w:b w:val="0"/>
          <w:sz w:val="22"/>
        </w:rPr>
        <w:t xml:space="preserve">，成员账号 </w:t>
      </w:r>
      <w:r>
        <w:rPr>
          <w:rFonts w:ascii="Consolas" w:hAnsi="Consolas" w:eastAsia="宋体"/>
          <w:b w:val="0"/>
          <w:color w:val="A31D1D"/>
          <w:sz w:val="21"/>
        </w:rPr>
        <w:t>test@example.com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观测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 POST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/api/jobs/list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HTTP 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，任务创建成功，node 记成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member:test@example.com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但任务跑在哪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管理员的服务器进程</w:t>
            </w:r>
            <w:r>
              <w:rPr>
                <w:rFonts w:ascii="Times New Roman" w:hAnsi="Times New Roman" w:eastAsia="宋体"/>
                <w:b w:val="0"/>
                <w:sz w:val="20"/>
              </w:rPr>
              <w:t>里（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JOBS.spawn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 web 进程内）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实际后果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管理员那个源的水位线被推进 → </w:t>
            </w:r>
            <w:r>
              <w:rPr>
                <w:rFonts w:ascii="Times New Roman" w:hAnsi="Times New Roman" w:eastAsia="宋体"/>
                <w:b/>
                <w:sz w:val="20"/>
              </w:rPr>
              <w:t>管理员的 IP 真的去请求了站方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为什么这条比"界面不好看"严重得多：整个协作 Beta 的</w:t>
      </w:r>
      <w:r>
        <w:rPr>
          <w:rFonts w:ascii="Times New Roman" w:hAnsi="Times New Roman" w:eastAsia="宋体"/>
          <w:b/>
          <w:sz w:val="22"/>
        </w:rPr>
        <w:t>核心前提</w:t>
      </w:r>
      <w:r>
        <w:rPr>
          <w:rFonts w:ascii="Times New Roman" w:hAnsi="Times New Roman" w:eastAsia="宋体"/>
          <w:b w:val="0"/>
          <w:sz w:val="22"/>
        </w:rPr>
        <w:t>是 「站方看到的是</w:t>
      </w:r>
      <w:r>
        <w:rPr>
          <w:rFonts w:ascii="Times New Roman" w:hAnsi="Times New Roman" w:eastAsia="宋体"/>
          <w:b/>
          <w:sz w:val="22"/>
        </w:rPr>
        <w:t>多个分散的普通用户</w:t>
      </w:r>
      <w:r>
        <w:rPr>
          <w:rFonts w:ascii="Times New Roman" w:hAnsi="Times New Roman" w:eastAsia="宋体"/>
          <w:b w:val="0"/>
          <w:sz w:val="22"/>
        </w:rPr>
        <w:t>，不是一台服务器在集中爬」。 服务器端采集一开，成员越多、站方看到的集中度</w:t>
      </w:r>
      <w:r>
        <w:rPr>
          <w:rFonts w:ascii="Times New Roman" w:hAnsi="Times New Roman" w:eastAsia="宋体"/>
          <w:b/>
          <w:sz w:val="22"/>
        </w:rPr>
        <w:t>越高</w:t>
      </w:r>
      <w:r>
        <w:rPr>
          <w:rFonts w:ascii="Times New Roman" w:hAnsi="Times New Roman" w:eastAsia="宋体"/>
          <w:b w:val="0"/>
          <w:sz w:val="22"/>
        </w:rPr>
        <w:t xml:space="preserve"> —— 风控视角上等于自己把「分布式」这个卖点抹平了，还白耗管理员的机器与带宽。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9.10.2 口径：站方不提供 CORS → 成员的采集本来就只能在本机</w:t>
      </w:r>
    </w:p>
    <w:p>
      <w:r>
        <w:rPr>
          <w:rFonts w:ascii="Times New Roman" w:hAnsi="Times New Roman" w:eastAsia="宋体"/>
          <w:b w:val="0"/>
          <w:sz w:val="22"/>
        </w:rPr>
        <w:t>站方一个 CORS 头都不给 → 浏览器里的网页</w:t>
      </w:r>
      <w:r>
        <w:rPr>
          <w:rFonts w:ascii="Times New Roman" w:hAnsi="Times New Roman" w:eastAsia="宋体"/>
          <w:b/>
          <w:sz w:val="22"/>
        </w:rPr>
        <w:t>不能直接采站方</w:t>
      </w:r>
      <w:r>
        <w:rPr>
          <w:rFonts w:ascii="Times New Roman" w:hAnsi="Times New Roman" w:eastAsia="宋体"/>
          <w:b w:val="0"/>
          <w:sz w:val="22"/>
        </w:rPr>
        <w:t xml:space="preserve"> → 成员的采集</w:t>
      </w:r>
      <w:r>
        <w:rPr>
          <w:rFonts w:ascii="Times New Roman" w:hAnsi="Times New Roman" w:eastAsia="宋体"/>
          <w:b/>
          <w:sz w:val="22"/>
        </w:rPr>
        <w:t>必须</w:t>
      </w:r>
      <w:r>
        <w:rPr>
          <w:rFonts w:ascii="Times New Roman" w:hAnsi="Times New Roman" w:eastAsia="宋体"/>
          <w:b w:val="0"/>
          <w:sz w:val="22"/>
        </w:rPr>
        <w:t>跑在自己机器上的程序里。 所以正确形态不是"禁掉成员"，而是</w:t>
      </w:r>
      <w:r>
        <w:rPr>
          <w:rFonts w:ascii="Times New Roman" w:hAnsi="Times New Roman" w:eastAsia="宋体"/>
          <w:b/>
          <w:sz w:val="22"/>
        </w:rPr>
        <w:t>把成员的采集接到本机 agent 上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9.10.3 落地：一条「本机采集」通路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成员在网页上选好采集目标 → 网页 POST 127.0.0.1:8766/start（带 token 与目标）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→ 本地助手拉起 agent（--local --sources/--tids --pages）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→ agent 在**成员自己机器**上采站方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→ 采完回传：列表元数据 → /api/agent/ingest-list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详情正文   → /api/assist/submit（与协作完全相同的合并路径）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环节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要点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服务器端采集端点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收成 </w:t>
            </w:r>
            <w:r>
              <w:rPr>
                <w:rFonts w:ascii="Times New Roman" w:hAnsi="Times New Roman" w:eastAsia="宋体"/>
                <w:b/>
                <w:sz w:val="20"/>
              </w:rPr>
              <w:t>管理员专属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 → 403，提示语说清「要本机 agent」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自主模式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run_local(sources, pages, tids)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复用</w:t>
            </w:r>
            <w:r>
              <w:rPr>
                <w:rFonts w:ascii="Times New Roman" w:hAnsi="Times New Roman" w:eastAsia="宋体"/>
                <w:b/>
                <w:sz w:val="20"/>
              </w:rPr>
              <w:t>同一份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ListCollector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DetailCollector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，只是换成内存库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元数据回传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/api/agent/ingest-list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与管理员本地采集</w:t>
            </w:r>
            <w:r>
              <w:rPr>
                <w:rFonts w:ascii="Times New Roman" w:hAnsi="Times New Roman" w:eastAsia="宋体"/>
                <w:b/>
                <w:sz w:val="20"/>
              </w:rPr>
              <w:t>同一条入库路径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upsert_threads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add_source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set_tags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），幂等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水位线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一个字都不动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水位线是权威续采状态；多机共推会让管理员的续采从被推高的位置开始 → </w:t>
            </w:r>
            <w:r>
              <w:rPr>
                <w:rFonts w:ascii="Times New Roman" w:hAnsi="Times New Roman" w:eastAsia="宋体"/>
                <w:b/>
                <w:sz w:val="20"/>
              </w:rPr>
              <w:t>中间的页被静默跳过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续采位置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新端点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/api/agent/watermarks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agent 先问服务端要水位线，从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last_page+1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接着采（不重复请求已采过的页）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接受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sources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带了目标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--local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模式（采完就退）；不带 → 常驻协作领活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成员的「开始采集」改为</w:t>
            </w:r>
            <w:r>
              <w:rPr>
                <w:rFonts w:ascii="Times New Roman" w:hAnsi="Times New Roman" w:eastAsia="宋体"/>
                <w:b/>
                <w:sz w:val="20"/>
              </w:rPr>
              <w:t>转交本机 agent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没装助手时给明确提示；「分类体系抓取」是权威库基础设施 → 管理员专属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9.10.4 实测（2026-10-23 约 12:40，采集时点）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成员调三个服务器端采集端点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全部 </w:t>
            </w:r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，提示语含「本机 agent」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成员调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/api/agent/ingest-list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回传 1 帖元数据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，权威库 0→1 行；</w:t>
            </w:r>
            <w:r>
              <w:rPr>
                <w:rFonts w:ascii="Times New Roman" w:hAnsi="Times New Roman" w:eastAsia="宋体"/>
                <w:b/>
                <w:sz w:val="20"/>
              </w:rPr>
              <w:t>水位线 0→0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（没推）；再回传一次仍是 1 行（</w:t>
            </w:r>
            <w:r>
              <w:rPr>
                <w:rFonts w:ascii="Times New Roman" w:hAnsi="Times New Roman" w:eastAsia="宋体"/>
                <w:b/>
                <w:sz w:val="20"/>
              </w:rPr>
              <w:t>幂等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本机采</w:t>
            </w:r>
            <w:r>
              <w:rPr>
                <w:rFonts w:ascii="Times New Roman" w:hAnsi="Times New Roman" w:eastAsia="宋体"/>
                <w:b/>
                <w:sz w:val="20"/>
              </w:rPr>
              <w:t>详情正文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（tid=8344053）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采到正文并回传 → 权威库楼层 </w:t>
            </w:r>
            <w:r>
              <w:rPr>
                <w:rFonts w:ascii="Times New Roman" w:hAnsi="Times New Roman" w:eastAsia="宋体"/>
                <w:b/>
                <w:sz w:val="20"/>
              </w:rPr>
              <w:t>0 → 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、状态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 → done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本机采</w:t>
            </w:r>
            <w:r>
              <w:rPr>
                <w:rFonts w:ascii="Times New Roman" w:hAnsi="Times New Roman" w:eastAsia="宋体"/>
                <w:b/>
                <w:sz w:val="20"/>
              </w:rPr>
              <w:t>列表元数据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（全新源 dept:1099，2 页）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采到 </w:t>
            </w:r>
            <w:r>
              <w:rPr>
                <w:rFonts w:ascii="Times New Roman" w:hAnsi="Times New Roman" w:eastAsia="宋体"/>
                <w:b/>
                <w:sz w:val="20"/>
              </w:rPr>
              <w:t>177 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、回传 177 帖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thread_sources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记 177 条；</w:t>
            </w:r>
            <w:r>
              <w:rPr>
                <w:rFonts w:ascii="Times New Roman" w:hAnsi="Times New Roman" w:eastAsia="宋体"/>
                <w:b/>
                <w:sz w:val="20"/>
              </w:rPr>
              <w:t>该源在服务端仍无水位线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（没推）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续采位置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服务端已到第 297 页 → agent 日志「</w:t>
            </w:r>
            <w:r>
              <w:rPr>
                <w:rFonts w:ascii="Times New Roman" w:hAnsi="Times New Roman" w:eastAsia="宋体"/>
                <w:b/>
                <w:sz w:val="20"/>
              </w:rPr>
              <w:t>从第 298 页接着采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浏览器端到端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成员在网页填 tid → 点「开始采集」→ 助手日志「已启动本机采集：正文 1 帖」→「本机采集结束：正文成功 1 帖」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_tools/test_local_collect.py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14 项全过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；全量 </w:t>
            </w:r>
            <w:r>
              <w:rPr>
                <w:rFonts w:ascii="Times New Roman" w:hAnsi="Times New Roman" w:eastAsia="宋体"/>
                <w:b/>
                <w:sz w:val="20"/>
              </w:rPr>
              <w:t>184 项全过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一个诚实的说明：</w:t>
      </w:r>
      <w:r>
        <w:rPr>
          <w:rFonts w:ascii="Consolas" w:hAnsi="Consolas" w:eastAsia="宋体"/>
          <w:b w:val="0"/>
          <w:color w:val="A31D1D"/>
          <w:sz w:val="21"/>
        </w:rPr>
        <w:t>dept:555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dept:512</w:t>
      </w:r>
      <w:r>
        <w:rPr>
          <w:rFonts w:ascii="Times New Roman" w:hAnsi="Times New Roman" w:eastAsia="宋体"/>
          <w:b w:val="0"/>
          <w:sz w:val="22"/>
        </w:rPr>
        <w:t xml:space="preserve"> 这类源本机续采得到 0 新行， </w:t>
      </w:r>
      <w:r>
        <w:rPr>
          <w:rFonts w:ascii="Times New Roman" w:hAnsi="Times New Roman" w:eastAsia="宋体"/>
          <w:b/>
          <w:sz w:val="22"/>
        </w:rPr>
        <w:t>不是链路坏了</w:t>
      </w:r>
      <w:r>
        <w:rPr>
          <w:rFonts w:ascii="Times New Roman" w:hAnsi="Times New Roman" w:eastAsia="宋体"/>
          <w:b w:val="0"/>
          <w:sz w:val="22"/>
        </w:rPr>
        <w:t>，而是</w:t>
      </w:r>
      <w:r>
        <w:rPr>
          <w:rFonts w:ascii="Times New Roman" w:hAnsi="Times New Roman" w:eastAsia="宋体"/>
          <w:b/>
          <w:sz w:val="22"/>
        </w:rPr>
        <w:t>这些源本来就到底了</w:t>
      </w:r>
      <w:r>
        <w:rPr>
          <w:rFonts w:ascii="Times New Roman" w:hAnsi="Times New Roman" w:eastAsia="宋体"/>
          <w:b w:val="0"/>
          <w:sz w:val="22"/>
        </w:rPr>
        <w:t xml:space="preserve">： </w:t>
      </w:r>
      <w:r>
        <w:rPr>
          <w:rFonts w:ascii="Consolas" w:hAnsi="Consolas" w:eastAsia="宋体"/>
          <w:b w:val="0"/>
          <w:color w:val="A31D1D"/>
          <w:sz w:val="21"/>
        </w:rPr>
        <w:t>dept:555</w:t>
      </w:r>
      <w:r>
        <w:rPr>
          <w:rFonts w:ascii="Times New Roman" w:hAnsi="Times New Roman" w:eastAsia="宋体"/>
          <w:b w:val="0"/>
          <w:sz w:val="22"/>
        </w:rPr>
        <w:t xml:space="preserve"> 实际只有 58 页（后面站方分页</w:t>
      </w:r>
      <w:r>
        <w:rPr>
          <w:rFonts w:ascii="Times New Roman" w:hAnsi="Times New Roman" w:eastAsia="宋体"/>
          <w:b/>
          <w:sz w:val="22"/>
        </w:rPr>
        <w:t>回绕</w:t>
      </w:r>
      <w:r>
        <w:rPr>
          <w:rFonts w:ascii="Times New Roman" w:hAnsi="Times New Roman" w:eastAsia="宋体"/>
          <w:b w:val="0"/>
          <w:sz w:val="22"/>
        </w:rPr>
        <w:t>），</w:t>
      </w:r>
      <w:r>
        <w:rPr>
          <w:rFonts w:ascii="Consolas" w:hAnsi="Consolas" w:eastAsia="宋体"/>
          <w:b w:val="0"/>
          <w:color w:val="A31D1D"/>
          <w:sz w:val="21"/>
        </w:rPr>
        <w:t>dept:512</w:t>
      </w:r>
      <w:r>
        <w:rPr>
          <w:rFonts w:ascii="Times New Roman" w:hAnsi="Times New Roman" w:eastAsia="宋体"/>
          <w:b w:val="0"/>
          <w:sz w:val="22"/>
        </w:rPr>
        <w:t xml:space="preserve"> 被</w:t>
      </w:r>
      <w:r>
        <w:rPr>
          <w:rFonts w:ascii="Times New Roman" w:hAnsi="Times New Roman" w:eastAsia="宋体"/>
          <w:b/>
          <w:sz w:val="22"/>
        </w:rPr>
        <w:t>全局 cutoff</w:t>
      </w:r>
      <w:r>
        <w:rPr>
          <w:rFonts w:ascii="Times New Roman" w:hAnsi="Times New Roman" w:eastAsia="宋体"/>
          <w:b w:val="0"/>
          <w:sz w:val="22"/>
        </w:rPr>
        <w:t xml:space="preserve"> 截断。 用全新源 </w:t>
      </w:r>
      <w:r>
        <w:rPr>
          <w:rFonts w:ascii="Consolas" w:hAnsi="Consolas" w:eastAsia="宋体"/>
          <w:b w:val="0"/>
          <w:color w:val="A31D1D"/>
          <w:sz w:val="21"/>
        </w:rPr>
        <w:t>dept:1099</w:t>
      </w:r>
      <w:r>
        <w:rPr>
          <w:rFonts w:ascii="Times New Roman" w:hAnsi="Times New Roman" w:eastAsia="宋体"/>
          <w:b w:val="0"/>
          <w:sz w:val="22"/>
        </w:rPr>
        <w:t xml:space="preserve"> 才拿到 177 帖新行。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9.11 协作任务可以撤销（已完成的不废弃）</w:t>
      </w:r>
    </w:p>
    <w:p>
      <w:r>
        <w:rPr>
          <w:rFonts w:ascii="Times New Roman" w:hAnsi="Times New Roman" w:eastAsia="宋体"/>
          <w:b w:val="0"/>
          <w:sz w:val="22"/>
        </w:rPr>
        <w:t>用户 2026-10-23 提的：「协作任务应该需要可以撤销，已经完成的不废弃」。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9.11.1 撤销的语义：三块分别处理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那些活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处置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 / 失败 / 站方限制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原样保留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正文已经进权威库了 —— 撤掉一个任务不该把</w:t>
            </w:r>
            <w:r>
              <w:rPr>
                <w:rFonts w:ascii="Times New Roman" w:hAnsi="Times New Roman" w:eastAsia="宋体"/>
                <w:b/>
                <w:sz w:val="20"/>
              </w:rPr>
              <w:t>已经采到的东西</w:t>
            </w:r>
            <w:r>
              <w:rPr>
                <w:rFonts w:ascii="Times New Roman" w:hAnsi="Times New Roman" w:eastAsia="宋体"/>
                <w:b w:val="0"/>
                <w:sz w:val="20"/>
              </w:rPr>
              <w:t>一起废掉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未完成（pending / taken）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不再有人领它们；但</w:t>
            </w:r>
            <w:r>
              <w:rPr>
                <w:rFonts w:ascii="Times New Roman" w:hAnsi="Times New Roman" w:eastAsia="宋体"/>
                <w:b/>
                <w:sz w:val="20"/>
              </w:rPr>
              <w:t>不删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留痕可查，也能事后恢复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权威库里的正文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一个字不动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正文本来就独立于任务存在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正在被成员领着的那几条怎么办</w:t>
      </w:r>
      <w:r>
        <w:rPr>
          <w:rFonts w:ascii="Times New Roman" w:hAnsi="Times New Roman" w:eastAsia="宋体"/>
          <w:b w:val="0"/>
          <w:sz w:val="22"/>
        </w:rPr>
        <w:t xml:space="preserve"> 成员手里那几条在他采完回传时，</w:t>
      </w:r>
      <w:r>
        <w:rPr>
          <w:rFonts w:ascii="Consolas" w:hAnsi="Consolas" w:eastAsia="宋体"/>
          <w:b w:val="0"/>
          <w:color w:val="A31D1D"/>
          <w:sz w:val="21"/>
        </w:rPr>
        <w:t>_mark_pick</w:t>
      </w:r>
      <w:r>
        <w:rPr>
          <w:rFonts w:ascii="Times New Roman" w:hAnsi="Times New Roman" w:eastAsia="宋体"/>
          <w:b w:val="0"/>
          <w:sz w:val="22"/>
        </w:rPr>
        <w:t xml:space="preserve"> 会把状态改回 </w:t>
      </w:r>
      <w:r>
        <w:rPr>
          <w:rFonts w:ascii="Consolas" w:hAnsi="Consolas" w:eastAsia="宋体"/>
          <w:b w:val="0"/>
          <w:color w:val="A31D1D"/>
          <w:sz w:val="21"/>
        </w:rPr>
        <w:t>done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数据不浪费</w:t>
      </w:r>
      <w:r>
        <w:rPr>
          <w:rFonts w:ascii="Times New Roman" w:hAnsi="Times New Roman" w:eastAsia="宋体"/>
          <w:b w:val="0"/>
          <w:sz w:val="22"/>
        </w:rPr>
        <w:t>，已采到的正文照常入库。 这是「已完成的不废弃」最实在的一种情形：</w:t>
      </w:r>
      <w:r>
        <w:rPr>
          <w:rFonts w:ascii="Times New Roman" w:hAnsi="Times New Roman" w:eastAsia="宋体"/>
          <w:b/>
          <w:sz w:val="22"/>
        </w:rPr>
        <w:t>撤销不是砍掉，是停止派活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★ 为什么给未完成的活一个新状态，而不是直接删 删了就没法回答「这个任务当初派了多少活、干了多少、剩多少」。 留一条 </w:t>
      </w:r>
      <w:r>
        <w:rPr>
          <w:rFonts w:ascii="Consolas" w:hAnsi="Consolas" w:eastAsia="宋体"/>
          <w:b w:val="0"/>
          <w:color w:val="A31D1D"/>
          <w:sz w:val="21"/>
        </w:rPr>
        <w:t>cancelled</w:t>
      </w:r>
      <w:r>
        <w:rPr>
          <w:rFonts w:ascii="Times New Roman" w:hAnsi="Times New Roman" w:eastAsia="宋体"/>
          <w:b w:val="0"/>
          <w:sz w:val="22"/>
        </w:rPr>
        <w:t xml:space="preserve"> 的痕迹，问题就还能问清楚 —— 而且能</w:t>
      </w:r>
      <w:r>
        <w:rPr>
          <w:rFonts w:ascii="Times New Roman" w:hAnsi="Times New Roman" w:eastAsia="宋体"/>
          <w:b/>
          <w:sz w:val="22"/>
        </w:rPr>
        <w:t>恢复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9.11.2 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AssistService.cancel(code, by)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任务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；未完成的活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；已完成的</w:t>
            </w:r>
            <w:r>
              <w:rPr>
                <w:rFonts w:ascii="Times New Roman" w:hAnsi="Times New Roman" w:eastAsia="宋体"/>
                <w:b/>
                <w:sz w:val="20"/>
              </w:rPr>
              <w:t>不碰</w:t>
            </w:r>
            <w:r>
              <w:rPr>
                <w:rFonts w:ascii="Times New Roman" w:hAnsi="Times New Roman" w:eastAsia="宋体"/>
                <w:b w:val="0"/>
                <w:sz w:val="20"/>
              </w:rPr>
              <w:t>；记实时日志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AssistService.restore(code, by)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</w:t>
            </w:r>
            <w:r>
              <w:rPr>
                <w:rFonts w:ascii="Times New Roman" w:hAnsi="Times New Roman" w:eastAsia="宋体"/>
                <w:b/>
                <w:sz w:val="20"/>
              </w:rPr>
              <w:t>不是终局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：作废的活重新放回池子，任务回到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/api/assist/cancel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/api/assist/restore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管理员专属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（成员 → 403）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协作任务表加「操作」列：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active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「撤销」；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「恢复」。撤销前二次确认，明说「已完成的 N 帖</w:t>
            </w:r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徽章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显示「已撤销」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顺带修掉一个计数 bug：完成数原先直接读 </w:t>
      </w:r>
      <w:r>
        <w:rPr>
          <w:rFonts w:ascii="Consolas" w:hAnsi="Consolas" w:eastAsia="宋体"/>
          <w:b w:val="0"/>
          <w:color w:val="A31D1D"/>
          <w:sz w:val="21"/>
        </w:rPr>
        <w:t>assist_tasks.done</w:t>
      </w:r>
      <w:r>
        <w:rPr>
          <w:rFonts w:ascii="Times New Roman" w:hAnsi="Times New Roman" w:eastAsia="宋体"/>
          <w:b w:val="0"/>
          <w:sz w:val="22"/>
        </w:rPr>
        <w:t xml:space="preserve"> 那一列， 而那一列</w:t>
      </w:r>
      <w:r>
        <w:rPr>
          <w:rFonts w:ascii="Times New Roman" w:hAnsi="Times New Roman" w:eastAsia="宋体"/>
          <w:b/>
          <w:sz w:val="22"/>
        </w:rPr>
        <w:t>只在回传路径上更新</w:t>
      </w:r>
      <w:r>
        <w:rPr>
          <w:rFonts w:ascii="Times New Roman" w:hAnsi="Times New Roman" w:eastAsia="宋体"/>
          <w:b w:val="0"/>
          <w:sz w:val="22"/>
        </w:rPr>
        <w:t xml:space="preserve"> → 撤销后明明有 1 帖已完成，界面却显示 0。 改成</w:t>
      </w:r>
      <w:r>
        <w:rPr>
          <w:rFonts w:ascii="Times New Roman" w:hAnsi="Times New Roman" w:eastAsia="宋体"/>
          <w:b/>
          <w:sz w:val="22"/>
        </w:rPr>
        <w:t>现算</w:t>
      </w:r>
      <w:r>
        <w:rPr>
          <w:rFonts w:ascii="Times New Roman" w:hAnsi="Times New Roman" w:eastAsia="宋体"/>
          <w:b w:val="0"/>
          <w:sz w:val="22"/>
        </w:rPr>
        <w:t>（与「进行中 / 还剩」一致）—— 撤销恰恰是「已完成的不废弃」 这条口径最需要看清楚的时候。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9.11.3 实测（_tools/test_task_cancel.py 20 项全过）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管理员撤销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cancelled=2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（未完成的两条作废）、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kept=2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（已完成 + 站方限制</w:t>
            </w:r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撤销后各条状态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taken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权威库正文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一条楼层都没动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撤销后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任务状态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cancelled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Times New Roman" w:hAnsi="Times New Roman" w:eastAsia="宋体"/>
                <w:b/>
                <w:sz w:val="20"/>
              </w:rPr>
              <w:t>不再派活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；已完成的仍计入完成数；作废的不计入「还剩」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成员撤销 / 恢复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全部 </w:t>
            </w:r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撤销不存在的任务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恢复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200：2 条作废的活重新入池；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已完成的那条仍是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（没被拖下水）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撤销期间成员回传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状态回到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数据不浪费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9.12 增量要认「受理状况」，列表采集要留痕（2026-10-23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用户看着「受理状态分布」问的：增量采集对受理状况的处理对不对？列表采集有没有留痕？ 查下来</w:t>
      </w:r>
      <w:r>
        <w:rPr>
          <w:rFonts w:ascii="Times New Roman" w:hAnsi="Times New Roman" w:eastAsia="宋体"/>
          <w:b/>
          <w:sz w:val="22"/>
        </w:rPr>
        <w:t>两处都有缺口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9.12.1 缺口一：增量只比「回复数」，看不见「被受理」</w:t>
      </w:r>
    </w:p>
    <w:p>
      <w:r>
        <w:rPr>
          <w:rFonts w:ascii="Times New Roman" w:hAnsi="Times New Roman" w:eastAsia="宋体"/>
          <w:b w:val="0"/>
          <w:sz w:val="22"/>
        </w:rPr>
        <w:t xml:space="preserve">原实现只比列表页给的 </w:t>
      </w:r>
      <w:r>
        <w:rPr>
          <w:rFonts w:ascii="Consolas" w:hAnsi="Consolas" w:eastAsia="宋体"/>
          <w:b w:val="0"/>
          <w:color w:val="A31D1D"/>
          <w:sz w:val="21"/>
        </w:rPr>
        <w:t>replies</w:t>
      </w:r>
      <w:r>
        <w:rPr>
          <w:rFonts w:ascii="Times New Roman" w:hAnsi="Times New Roman" w:eastAsia="宋体"/>
          <w:b w:val="0"/>
          <w:sz w:val="22"/>
        </w:rPr>
        <w:t>（回复数）。但站方给的列表行里还有</w:t>
      </w:r>
      <w:r>
        <w:rPr>
          <w:rFonts w:ascii="Times New Roman" w:hAnsi="Times New Roman" w:eastAsia="宋体"/>
          <w:b/>
          <w:sz w:val="22"/>
        </w:rPr>
        <w:t>受理状态</w:t>
      </w:r>
      <w:r>
        <w:rPr>
          <w:rFonts w:ascii="Times New Roman" w:hAnsi="Times New Roman" w:eastAsia="宋体"/>
          <w:b w:val="0"/>
          <w:sz w:val="22"/>
        </w:rPr>
        <w:t>， 而这两件事是</w:t>
      </w:r>
      <w:r>
        <w:rPr>
          <w:rFonts w:ascii="Times New Roman" w:hAnsi="Times New Roman" w:eastAsia="宋体"/>
          <w:b/>
          <w:sz w:val="22"/>
        </w:rPr>
        <w:t>独立</w:t>
      </w:r>
      <w:r>
        <w:rPr>
          <w:rFonts w:ascii="Times New Roman" w:hAnsi="Times New Roman" w:eastAsia="宋体"/>
          <w:b w:val="0"/>
          <w:sz w:val="22"/>
        </w:rPr>
        <w:t>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站方的动作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回复数变了吗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原实现能检出吗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群众留言被</w:t>
            </w:r>
            <w:r>
              <w:rPr>
                <w:rFonts w:ascii="Times New Roman" w:hAnsi="Times New Roman" w:eastAsia="宋体"/>
                <w:b/>
                <w:sz w:val="20"/>
              </w:rPr>
              <w:t>受理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（未受理→已受理）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（还没回复）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完全检测不到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回复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（已受理→已回复）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变大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能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站方删楼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变小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故意不判（可能是解析抖动）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为什么第一行是硬伤 「被受理」是舆情分析里</w:t>
      </w:r>
      <w:r>
        <w:rPr>
          <w:rFonts w:ascii="Times New Roman" w:hAnsi="Times New Roman" w:eastAsia="宋体"/>
          <w:b/>
          <w:sz w:val="22"/>
        </w:rPr>
        <w:t>最关键的状态推进</w:t>
      </w:r>
      <w:r>
        <w:rPr>
          <w:rFonts w:ascii="Times New Roman" w:hAnsi="Times New Roman" w:eastAsia="宋体"/>
          <w:b w:val="0"/>
          <w:sz w:val="22"/>
        </w:rPr>
        <w:t xml:space="preserve"> —— 群众等的就是这一步。 只看回复数，等于</w:t>
      </w:r>
      <w:r>
        <w:rPr>
          <w:rFonts w:ascii="Times New Roman" w:hAnsi="Times New Roman" w:eastAsia="宋体"/>
          <w:b/>
          <w:sz w:val="22"/>
        </w:rPr>
        <w:t>只看得见"被回复"，看不见"被受理"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而且受理状态一变，本地数据就</w:t>
      </w:r>
      <w:r>
        <w:rPr>
          <w:rFonts w:ascii="Times New Roman" w:hAnsi="Times New Roman" w:eastAsia="宋体"/>
          <w:b/>
          <w:sz w:val="22"/>
        </w:rPr>
        <w:t>确定</w:t>
      </w:r>
      <w:r>
        <w:rPr>
          <w:rFonts w:ascii="Times New Roman" w:hAnsi="Times New Roman" w:eastAsia="宋体"/>
          <w:b w:val="0"/>
          <w:sz w:val="22"/>
        </w:rPr>
        <w:t>过时了，不只是「可能有新楼」： 详情页里有一份</w:t>
      </w:r>
      <w:r>
        <w:rPr>
          <w:rFonts w:ascii="Times New Roman" w:hAnsi="Times New Roman" w:eastAsia="宋体"/>
          <w:b/>
          <w:sz w:val="22"/>
        </w:rPr>
        <w:t>受理流程时间线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flows</w:t>
      </w:r>
      <w:r>
        <w:rPr>
          <w:rFonts w:ascii="Times New Roman" w:hAnsi="Times New Roman" w:eastAsia="宋体"/>
          <w:b w:val="0"/>
          <w:sz w:val="22"/>
        </w:rPr>
        <w:t xml:space="preserve"> 表，见 §4.3）， 站方受理 = 流程上多了一步 → 本地那份流程少了新的一步 → </w:t>
      </w:r>
      <w:r>
        <w:rPr>
          <w:rFonts w:ascii="Times New Roman" w:hAnsi="Times New Roman" w:eastAsia="宋体"/>
          <w:b/>
          <w:sz w:val="22"/>
        </w:rPr>
        <w:t>必须重采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改法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detect_reply_growth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条件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回复数变大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new &gt; old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且详情已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待重采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受理状态变了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两边都是有效状态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（已回复/已受理/未受理）且不同，且详情已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stale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待重采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受理状态变空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不判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（老帖在某些列表页有状态、某些页没有，那是渲染差异不是站方动作）—— 但</w:t>
            </w:r>
            <w:r>
              <w:rPr>
                <w:rFonts w:ascii="Times New Roman" w:hAnsi="Times New Roman" w:eastAsia="宋体"/>
                <w:b/>
                <w:sz w:val="20"/>
              </w:rPr>
              <w:t>会记进留痕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，需要时查得到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9.12.2 缺口二：列表采集几乎没留痕</w:t>
      </w:r>
    </w:p>
    <w:p>
      <w:r>
        <w:rPr>
          <w:rFonts w:ascii="Times New Roman" w:hAnsi="Times New Roman" w:eastAsia="宋体"/>
          <w:b w:val="0"/>
          <w:sz w:val="22"/>
        </w:rPr>
        <w:t xml:space="preserve">查 </w:t>
      </w:r>
      <w:r>
        <w:rPr>
          <w:rFonts w:ascii="Consolas" w:hAnsi="Consolas" w:eastAsia="宋体"/>
          <w:b w:val="0"/>
          <w:color w:val="A31D1D"/>
          <w:sz w:val="21"/>
        </w:rPr>
        <w:t>fetch_log</w:t>
      </w:r>
      <w:r>
        <w:rPr>
          <w:rFonts w:ascii="Times New Roman" w:hAnsi="Times New Roman" w:eastAsia="宋体"/>
          <w:b w:val="0"/>
          <w:sz w:val="22"/>
        </w:rPr>
        <w:t xml:space="preserve"> 里 </w:t>
      </w:r>
      <w:r>
        <w:rPr>
          <w:rFonts w:ascii="Consolas" w:hAnsi="Consolas" w:eastAsia="宋体"/>
          <w:b w:val="0"/>
          <w:color w:val="A31D1D"/>
          <w:sz w:val="21"/>
        </w:rPr>
        <w:t>phase='list'</w:t>
      </w:r>
      <w:r>
        <w:rPr>
          <w:rFonts w:ascii="Times New Roman" w:hAnsi="Times New Roman" w:eastAsia="宋体"/>
          <w:b w:val="0"/>
          <w:sz w:val="22"/>
        </w:rPr>
        <w:t xml:space="preserve"> 的记录，一共只有 </w:t>
      </w:r>
      <w:r>
        <w:rPr>
          <w:rFonts w:ascii="Times New Roman" w:hAnsi="Times New Roman" w:eastAsia="宋体"/>
          <w:b/>
          <w:sz w:val="22"/>
        </w:rPr>
        <w:t>8 条</w:t>
      </w:r>
      <w:r>
        <w:rPr>
          <w:rFonts w:ascii="Times New Roman" w:hAnsi="Times New Roman" w:eastAsia="宋体"/>
          <w:b w:val="0"/>
          <w:sz w:val="22"/>
        </w:rPr>
        <w:t xml:space="preserve">，且只有三种 kind： </w:t>
      </w:r>
      <w:r>
        <w:rPr>
          <w:rFonts w:ascii="Consolas" w:hAnsi="Consolas" w:eastAsia="宋体"/>
          <w:b w:val="0"/>
          <w:color w:val="A31D1D"/>
          <w:sz w:val="21"/>
        </w:rPr>
        <w:t>drift</w:t>
      </w:r>
      <w:r>
        <w:rPr>
          <w:rFonts w:ascii="Times New Roman" w:hAnsi="Times New Roman" w:eastAsia="宋体"/>
          <w:b w:val="0"/>
          <w:sz w:val="22"/>
        </w:rPr>
        <w:t xml:space="preserve">（页边界不连续）/ </w:t>
      </w:r>
      <w:r>
        <w:rPr>
          <w:rFonts w:ascii="Consolas" w:hAnsi="Consolas" w:eastAsia="宋体"/>
          <w:b w:val="0"/>
          <w:color w:val="A31D1D"/>
          <w:sz w:val="21"/>
        </w:rPr>
        <w:t>detail_growth</w:t>
      </w:r>
      <w:r>
        <w:rPr>
          <w:rFonts w:ascii="Times New Roman" w:hAnsi="Times New Roman" w:eastAsia="宋体"/>
          <w:b w:val="0"/>
          <w:sz w:val="22"/>
        </w:rPr>
        <w:t xml:space="preserve">（回复数变大）/ </w:t>
      </w:r>
      <w:r>
        <w:rPr>
          <w:rFonts w:ascii="Consolas" w:hAnsi="Consolas" w:eastAsia="宋体"/>
          <w:b w:val="0"/>
          <w:color w:val="A31D1D"/>
          <w:sz w:val="21"/>
        </w:rPr>
        <w:t>rescan</w:t>
      </w:r>
      <w:r>
        <w:rPr>
          <w:rFonts w:ascii="Times New Roman" w:hAnsi="Times New Roman" w:eastAsia="宋体"/>
          <w:b w:val="0"/>
          <w:sz w:val="22"/>
        </w:rPr>
        <w:t xml:space="preserve">（回扫补漏）。 </w:t>
      </w:r>
      <w:r>
        <w:rPr>
          <w:rFonts w:ascii="Times New Roman" w:hAnsi="Times New Roman" w:eastAsia="宋体"/>
          <w:b/>
          <w:sz w:val="22"/>
        </w:rPr>
        <w:t>「这一趟列表采集看到了什么、和上次比变了什么」什么都没记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根因：列表采集是 </w:t>
      </w:r>
      <w:r>
        <w:rPr>
          <w:rFonts w:ascii="Times New Roman" w:hAnsi="Times New Roman" w:eastAsia="宋体"/>
          <w:b/>
          <w:sz w:val="22"/>
        </w:rPr>
        <w:t>upsert 覆盖</w:t>
      </w:r>
      <w:r>
        <w:rPr>
          <w:rFonts w:ascii="Times New Roman" w:hAnsi="Times New Roman" w:eastAsia="宋体"/>
          <w:b w:val="0"/>
          <w:sz w:val="22"/>
        </w:rPr>
        <w:t xml:space="preserve"> —— 旧值被新值盖掉之后就</w:t>
      </w:r>
      <w:r>
        <w:rPr>
          <w:rFonts w:ascii="Times New Roman" w:hAnsi="Times New Roman" w:eastAsia="宋体"/>
          <w:b/>
          <w:sz w:val="22"/>
        </w:rPr>
        <w:t>永远查不到了</w:t>
      </w:r>
      <w:r>
        <w:rPr>
          <w:rFonts w:ascii="Times New Roman" w:hAnsi="Times New Roman" w:eastAsia="宋体"/>
          <w:b w:val="0"/>
          <w:sz w:val="22"/>
        </w:rPr>
        <w:t>。 增量检测只能在</w:t>
      </w:r>
      <w:r>
        <w:rPr>
          <w:rFonts w:ascii="Times New Roman" w:hAnsi="Times New Roman" w:eastAsia="宋体"/>
          <w:b/>
          <w:sz w:val="22"/>
        </w:rPr>
        <w:t>覆盖前那一瞬间</w:t>
      </w:r>
      <w:r>
        <w:rPr>
          <w:rFonts w:ascii="Times New Roman" w:hAnsi="Times New Roman" w:eastAsia="宋体"/>
          <w:b w:val="0"/>
          <w:sz w:val="22"/>
        </w:rPr>
        <w:t>比一次，比完就没了。</w:t>
      </w:r>
    </w:p>
    <w:p>
      <w:r>
        <w:rPr>
          <w:rFonts w:ascii="Times New Roman" w:hAnsi="Times New Roman" w:eastAsia="宋体"/>
          <w:b/>
          <w:sz w:val="22"/>
        </w:rPr>
        <w:t>改法</w:t>
      </w:r>
      <w:r>
        <w:rPr>
          <w:rFonts w:ascii="Times New Roman" w:hAnsi="Times New Roman" w:eastAsia="宋体"/>
          <w:b w:val="0"/>
          <w:sz w:val="22"/>
        </w:rPr>
        <w:t xml:space="preserve">：新增 </w:t>
      </w:r>
      <w:r>
        <w:rPr>
          <w:rFonts w:ascii="Consolas" w:hAnsi="Consolas" w:eastAsia="宋体"/>
          <w:b w:val="0"/>
          <w:color w:val="A31D1D"/>
          <w:sz w:val="21"/>
        </w:rPr>
        <w:t>list_changes</w:t>
      </w:r>
      <w:r>
        <w:rPr>
          <w:rFonts w:ascii="Times New Roman" w:hAnsi="Times New Roman" w:eastAsia="宋体"/>
          <w:b w:val="0"/>
          <w:sz w:val="22"/>
        </w:rPr>
        <w:t xml:space="preserve"> 表，把「覆盖前那一瞬间」</w:t>
      </w:r>
      <w:r>
        <w:rPr>
          <w:rFonts w:ascii="Times New Roman" w:hAnsi="Times New Roman" w:eastAsia="宋体"/>
          <w:b/>
          <w:sz w:val="22"/>
        </w:rPr>
        <w:t>存下来</w:t>
      </w:r>
      <w:r>
        <w:rPr>
          <w:rFonts w:ascii="Times New Roman" w:hAnsi="Times New Roman" w:eastAsia="宋体"/>
          <w:b w:val="0"/>
          <w:sz w:val="22"/>
        </w:rPr>
        <w:t>。 记四类变化（浏览数不记 —— 它每趟都涨，记下来全是噪音）：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kind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为什么值得记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new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这个 tid 第一次出现在这个源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新帖，是舆情流量的源头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受理状态</w:t>
            </w:r>
            <w:r>
              <w:rPr>
                <w:rFonts w:ascii="Times New Roman" w:hAnsi="Times New Roman" w:eastAsia="宋体"/>
                <w:b w:val="0"/>
                <w:sz w:val="20"/>
              </w:rPr>
              <w:t>变了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受理流程随之变化 → 详情待重采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replies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回复数变了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站方追加了楼层 → 正文过时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title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标题被改了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站方可能合并/重命名帖子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落点：</w:t>
      </w:r>
      <w:r>
        <w:rPr>
          <w:rFonts w:ascii="Consolas" w:hAnsi="Consolas" w:eastAsia="宋体"/>
          <w:b w:val="0"/>
          <w:color w:val="A31D1D"/>
          <w:sz w:val="21"/>
        </w:rPr>
        <w:t>db.record_list_changes(source, rows)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Times New Roman" w:hAnsi="Times New Roman" w:eastAsia="宋体"/>
          <w:b/>
          <w:sz w:val="22"/>
        </w:rPr>
        <w:t xml:space="preserve">必须在 </w:t>
      </w:r>
      <w:r>
        <w:rPr>
          <w:rFonts w:ascii="Consolas" w:hAnsi="Consolas" w:eastAsia="宋体"/>
          <w:b/>
          <w:color w:val="A31D1D"/>
          <w:sz w:val="21"/>
        </w:rPr>
        <w:t>upsert_threads</w:t>
      </w:r>
      <w:r>
        <w:rPr>
          <w:rFonts w:ascii="Times New Roman" w:hAnsi="Times New Roman" w:eastAsia="宋体"/>
          <w:b/>
          <w:sz w:val="22"/>
        </w:rPr>
        <w:t xml:space="preserve"> 之前</w:t>
      </w:r>
      <w:r>
        <w:rPr>
          <w:rFonts w:ascii="Times New Roman" w:hAnsi="Times New Roman" w:eastAsia="宋体"/>
          <w:b w:val="0"/>
          <w:sz w:val="22"/>
        </w:rPr>
        <w:t>调用； 界面在「完整性体检」页多一栏「</w:t>
      </w:r>
      <w:r>
        <w:rPr>
          <w:rFonts w:ascii="Times New Roman" w:hAnsi="Times New Roman" w:eastAsia="宋体"/>
          <w:b/>
          <w:sz w:val="22"/>
        </w:rPr>
        <w:t>列表阶段的变化（站方动过哪些帖）</w:t>
      </w:r>
      <w:r>
        <w:rPr>
          <w:rFonts w:ascii="Times New Roman" w:hAnsi="Times New Roman" w:eastAsia="宋体"/>
          <w:b w:val="0"/>
          <w:sz w:val="22"/>
        </w:rPr>
        <w:t xml:space="preserve">」， 含时间 / 采集源 / TID / 变化 / 旧值 / 新值 / 说明； </w:t>
      </w:r>
      <w:r>
        <w:rPr>
          <w:rFonts w:ascii="Consolas" w:hAnsi="Consolas" w:eastAsia="宋体"/>
          <w:b w:val="0"/>
          <w:color w:val="A31D1D"/>
          <w:sz w:val="21"/>
        </w:rPr>
        <w:t>fetch_log</w:t>
      </w:r>
      <w:r>
        <w:rPr>
          <w:rFonts w:ascii="Times New Roman" w:hAnsi="Times New Roman" w:eastAsia="宋体"/>
          <w:b w:val="0"/>
          <w:sz w:val="22"/>
        </w:rPr>
        <w:t xml:space="preserve"> 里也同步记一条（</w:t>
      </w:r>
      <w:r>
        <w:rPr>
          <w:rFonts w:ascii="Consolas" w:hAnsi="Consolas" w:eastAsia="宋体"/>
          <w:b w:val="0"/>
          <w:color w:val="A31D1D"/>
          <w:sz w:val="21"/>
        </w:rPr>
        <w:t>changed_state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changed_new</w:t>
      </w:r>
      <w:r>
        <w:rPr>
          <w:rFonts w:ascii="Times New Roman" w:hAnsi="Times New Roman" w:eastAsia="宋体"/>
          <w:b w:val="0"/>
          <w:sz w:val="22"/>
        </w:rPr>
        <w:t xml:space="preserve"> / …），列表阶段从此有日志可查。</w:t>
      </w:r>
    </w:p>
    <w:p>
      <w:r>
        <w:rPr>
          <w:rFonts w:ascii="Times New Roman" w:hAnsi="Times New Roman" w:eastAsia="宋体"/>
          <w:b w:val="0"/>
          <w:sz w:val="22"/>
        </w:rPr>
        <w:t xml:space="preserve">★ 顺带修掉一个界面缺陷：受理状态有 </w:t>
      </w:r>
      <w:r>
        <w:rPr>
          <w:rFonts w:ascii="Times New Roman" w:hAnsi="Times New Roman" w:eastAsia="宋体"/>
          <w:b/>
          <w:sz w:val="22"/>
        </w:rPr>
        <w:t>2,232 条空值</w:t>
      </w:r>
      <w:r>
        <w:rPr>
          <w:rFonts w:ascii="Times New Roman" w:hAnsi="Times New Roman" w:eastAsia="宋体"/>
          <w:b w:val="0"/>
          <w:sz w:val="22"/>
        </w:rPr>
        <w:t>（都是 2011–2014 年的老帖， 站方列表页不给状态），图表里画成了</w:t>
      </w:r>
      <w:r>
        <w:rPr>
          <w:rFonts w:ascii="Times New Roman" w:hAnsi="Times New Roman" w:eastAsia="宋体"/>
          <w:b/>
          <w:sz w:val="22"/>
        </w:rPr>
        <w:t>没有名字的空行</w:t>
      </w:r>
      <w:r>
        <w:rPr>
          <w:rFonts w:ascii="Times New Roman" w:hAnsi="Times New Roman" w:eastAsia="宋体"/>
          <w:b w:val="0"/>
          <w:sz w:val="22"/>
        </w:rPr>
        <w:t>。现在标为「</w:t>
      </w:r>
      <w:r>
        <w:rPr>
          <w:rFonts w:ascii="Times New Roman" w:hAnsi="Times New Roman" w:eastAsia="宋体"/>
          <w:b/>
          <w:sz w:val="22"/>
        </w:rPr>
        <w:t>(站方未标)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9.12.3 实测（2026-10-23 约 13:29，采集时点）</w:t>
      </w:r>
    </w:p>
    <w:p>
      <w:r>
        <w:rPr>
          <w:rFonts w:ascii="Times New Roman" w:hAnsi="Times New Roman" w:eastAsia="宋体"/>
          <w:b w:val="0"/>
          <w:sz w:val="22"/>
        </w:rPr>
        <w:t>真实列表采集（</w:t>
      </w:r>
      <w:r>
        <w:rPr>
          <w:rFonts w:ascii="Consolas" w:hAnsi="Consolas" w:eastAsia="宋体"/>
          <w:b w:val="0"/>
          <w:color w:val="A31D1D"/>
          <w:sz w:val="21"/>
        </w:rPr>
        <w:t>dept:1113</w:t>
      </w:r>
      <w:r>
        <w:rPr>
          <w:rFonts w:ascii="Times New Roman" w:hAnsi="Times New Roman" w:eastAsia="宋体"/>
          <w:b w:val="0"/>
          <w:sz w:val="22"/>
        </w:rPr>
        <w:t xml:space="preserve"> 采 1 页，100 行）当场抓到</w:t>
      </w:r>
      <w:r>
        <w:rPr>
          <w:rFonts w:ascii="Times New Roman" w:hAnsi="Times New Roman" w:eastAsia="宋体"/>
          <w:b/>
          <w:sz w:val="22"/>
        </w:rPr>
        <w:t>一个活的例子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留痕 96 条：新帖 95 · 受理状态变了 1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tid=8343926  未受理 → 已受理        ← 回复数没变，正是旧实现漏掉的那类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fetch_log：changed_state  1 帖受理状态变了：#8343926 未受理→已受理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changed_new     95 帖新帖：#8342498 空→通苏嘉甬高铁-庄桥站是否可办客…</w:t>
      </w:r>
    </w:p>
    <w:p>
      <w:pPr>
        <w:spacing w:after="80"/>
      </w:pPr>
    </w:p>
    <w:p>
      <w:r>
        <w:rPr>
          <w:rFonts w:ascii="Consolas" w:hAnsi="Consolas" w:eastAsia="宋体"/>
          <w:b w:val="0"/>
          <w:color w:val="A31D1D"/>
          <w:sz w:val="21"/>
        </w:rPr>
        <w:t>test_list_changes.py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21 项全过</w:t>
      </w:r>
      <w:r>
        <w:rPr>
          <w:rFonts w:ascii="Times New Roman" w:hAnsi="Times New Roman" w:eastAsia="宋体"/>
          <w:b w:val="0"/>
          <w:sz w:val="22"/>
        </w:rPr>
        <w:t xml:space="preserve">（含「受理状态变了但回复数没变 → 判为增量」、 「变空 → 不判」、「覆盖之后旧值仍能从留痕里查到」、「重复采集不重复留痕」、 「列表采集那条路真的把帖标成了 stale 并丢回队列」、「新帖不标 stale」）； 全量回归 </w:t>
      </w:r>
      <w:r>
        <w:rPr>
          <w:rFonts w:ascii="Times New Roman" w:hAnsi="Times New Roman" w:eastAsia="宋体"/>
          <w:b/>
          <w:sz w:val="22"/>
        </w:rPr>
        <w:t>226 项全过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9.13 启动器要自带「开放公网」这一步（2026-10-23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用户一句「包含开放公网的启动器没有对接」，指向一个</w:t>
      </w:r>
      <w:r>
        <w:rPr>
          <w:rFonts w:ascii="Times New Roman" w:hAnsi="Times New Roman" w:eastAsia="宋体"/>
          <w:b/>
          <w:sz w:val="22"/>
        </w:rPr>
        <w:t>一直在手动绕过去的坑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9.13.1 原来的状态：公网是「手工参数」才能起来的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入口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原来干了什么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双击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程序\启动-web.cmd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只调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 start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不带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-Tunnel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只开本地，公网是断的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组员连不上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手工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 start -Tunnel -TunnelDomain "msyt.…"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才带公网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这一整轮所有公网操作都得我手动敲参数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也就是说：</w:t>
      </w:r>
      <w:r>
        <w:rPr>
          <w:rFonts w:ascii="Times New Roman" w:hAnsi="Times New Roman" w:eastAsia="宋体"/>
          <w:b/>
          <w:sz w:val="22"/>
        </w:rPr>
        <w:t>启动器跟「开放公网」这两件事没接上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9.13.2 改法一：公网域名做成配置，启动器自动读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程序/data/tunnel-domain.txt</w:t>
      </w:r>
      <w:r>
        <w:rPr>
          <w:rFonts w:ascii="Times New Roman" w:hAnsi="Times New Roman" w:eastAsia="宋体"/>
          <w:b w:val="0"/>
          <w:sz w:val="22"/>
        </w:rPr>
        <w:t xml:space="preserve">（内容 </w:t>
      </w:r>
      <w:r>
        <w:rPr>
          <w:rFonts w:ascii="Consolas" w:hAnsi="Consolas" w:eastAsia="宋体"/>
          <w:b w:val="0"/>
          <w:color w:val="A31D1D"/>
          <w:sz w:val="21"/>
        </w:rPr>
        <w:t>msyt.example.com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为什么不做成写死</w:t>
      </w:r>
      <w:r>
        <w:rPr>
          <w:rFonts w:ascii="Times New Roman" w:hAnsi="Times New Roman" w:eastAsia="宋体"/>
          <w:b w:val="0"/>
          <w:sz w:val="22"/>
        </w:rPr>
        <w:t>：域名会变（换域名、换机器、测试域名），</w:t>
      </w:r>
    </w:p>
    <w:p>
      <w:r>
        <w:rPr>
          <w:rFonts w:ascii="Times New Roman" w:hAnsi="Times New Roman" w:eastAsia="宋体"/>
          <w:b w:val="0"/>
          <w:sz w:val="22"/>
        </w:rPr>
        <w:t>写死意味着每次换域名都要改脚本、还要记得改薄壳。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为什么启动器必须读它</w:t>
      </w:r>
      <w:r>
        <w:rPr>
          <w:rFonts w:ascii="Times New Roman" w:hAnsi="Times New Roman" w:eastAsia="宋体"/>
          <w:b w:val="0"/>
          <w:sz w:val="22"/>
        </w:rPr>
        <w:t>：成员端就是从公网地址连进来的，</w:t>
      </w:r>
    </w:p>
    <w:p>
      <w:r>
        <w:rPr>
          <w:rFonts w:ascii="Times New Roman" w:hAnsi="Times New Roman" w:eastAsia="宋体"/>
          <w:b w:val="0"/>
          <w:sz w:val="22"/>
        </w:rPr>
        <w:t>启动器不带这一步 → 双击启动后公网是断的 → 组员连不上。</w:t>
      </w:r>
    </w:p>
    <w:p>
      <w:r>
        <w:rPr>
          <w:rFonts w:ascii="Consolas" w:hAnsi="Consolas" w:eastAsia="宋体"/>
          <w:b w:val="0"/>
          <w:color w:val="A31D1D"/>
          <w:sz w:val="21"/>
        </w:rPr>
        <w:t>web.ps1</w:t>
      </w:r>
      <w:r>
        <w:rPr>
          <w:rFonts w:ascii="Times New Roman" w:hAnsi="Times New Roman" w:eastAsia="宋体"/>
          <w:b w:val="0"/>
          <w:sz w:val="22"/>
        </w:rPr>
        <w:t xml:space="preserve"> 的新规则：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都不给（</w:t>
            </w:r>
            <w:r>
              <w:rPr>
                <w:rFonts w:ascii="Times New Roman" w:hAnsi="Times New Roman" w:eastAsia="宋体"/>
                <w:b/>
                <w:sz w:val="20"/>
              </w:rPr>
              <w:t>双击启动器就是这个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自动</w:t>
            </w:r>
            <w:r>
              <w:rPr>
                <w:rFonts w:ascii="Times New Roman" w:hAnsi="Times New Roman" w:eastAsia="宋体"/>
                <w:b w:val="0"/>
                <w:sz w:val="20"/>
              </w:rPr>
              <w:t>读配置 → 有域名就一并拉起公网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-TunnelDomain xxx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用指定域名（覆盖配置）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-NoTunnel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只开本地，不暴露公网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配套加了 </w:t>
      </w:r>
      <w:r>
        <w:rPr>
          <w:rFonts w:ascii="Consolas" w:hAnsi="Consolas" w:eastAsia="宋体"/>
          <w:b w:val="0"/>
          <w:color w:val="A31D1D"/>
          <w:sz w:val="21"/>
        </w:rPr>
        <w:t>程序\启动-web-本地.cmd</w:t>
      </w:r>
      <w:r>
        <w:rPr>
          <w:rFonts w:ascii="Times New Roman" w:hAnsi="Times New Roman" w:eastAsia="宋体"/>
          <w:b w:val="0"/>
          <w:sz w:val="22"/>
        </w:rPr>
        <w:t>（薄壳，只开本地）—— 想「只在本地跑、不暴露公网」时双击它。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9.13.3 改法二：把「隧道就绪」的判据换掉（这才是根上的 bug）</w:t>
      </w:r>
    </w:p>
    <w:p>
      <w:r>
        <w:rPr>
          <w:rFonts w:ascii="Times New Roman" w:hAnsi="Times New Roman" w:eastAsia="宋体"/>
          <w:b w:val="0"/>
          <w:sz w:val="22"/>
        </w:rPr>
        <w:t>原判据是「打一下公网主域名，</w:t>
      </w:r>
      <w:r>
        <w:rPr>
          <w:rFonts w:ascii="Times New Roman" w:hAnsi="Times New Roman" w:eastAsia="宋体"/>
          <w:b/>
          <w:sz w:val="22"/>
        </w:rPr>
        <w:t>有 HTTP 响应</w:t>
      </w:r>
      <w:r>
        <w:rPr>
          <w:rFonts w:ascii="Times New Roman" w:hAnsi="Times New Roman" w:eastAsia="宋体"/>
          <w:b w:val="0"/>
          <w:sz w:val="22"/>
        </w:rPr>
        <w:t>就算通了」。</w:t>
      </w:r>
    </w:p>
    <w:p>
      <w:r>
        <w:rPr>
          <w:rFonts w:ascii="Times New Roman" w:hAnsi="Times New Roman" w:eastAsia="宋体"/>
          <w:b w:val="0"/>
          <w:sz w:val="22"/>
        </w:rPr>
        <w:t>★ 这个判据</w:t>
      </w:r>
      <w:r>
        <w:rPr>
          <w:rFonts w:ascii="Times New Roman" w:hAnsi="Times New Roman" w:eastAsia="宋体"/>
          <w:b/>
          <w:sz w:val="22"/>
        </w:rPr>
        <w:t>是错的</w:t>
      </w:r>
      <w:r>
        <w:rPr>
          <w:rFonts w:ascii="Times New Roman" w:hAnsi="Times New Roman" w:eastAsia="宋体"/>
          <w:b w:val="0"/>
          <w:sz w:val="22"/>
        </w:rPr>
        <w:t xml:space="preserve">：主域名挂着 </w:t>
      </w:r>
      <w:r>
        <w:rPr>
          <w:rFonts w:ascii="Times New Roman" w:hAnsi="Times New Roman" w:eastAsia="宋体"/>
          <w:b/>
          <w:sz w:val="22"/>
        </w:rPr>
        <w:t>Cloudflare Access</w:t>
      </w:r>
      <w:r>
        <w:rPr>
          <w:rFonts w:ascii="Times New Roman" w:hAnsi="Times New Roman" w:eastAsia="宋体"/>
          <w:b w:val="0"/>
          <w:sz w:val="22"/>
        </w:rPr>
        <w:t xml:space="preserve">，匿名访问会拿到 </w:t>
      </w:r>
      <w:r>
        <w:rPr>
          <w:rFonts w:ascii="Times New Roman" w:hAnsi="Times New Roman" w:eastAsia="宋体"/>
          <w:b/>
          <w:sz w:val="22"/>
        </w:rPr>
        <w:t>Access 登录页</w:t>
      </w:r>
      <w:r>
        <w:rPr>
          <w:rFonts w:ascii="Times New Roman" w:hAnsi="Times New Roman" w:eastAsia="宋体"/>
          <w:b w:val="0"/>
          <w:sz w:val="22"/>
        </w:rPr>
        <w:t xml:space="preserve">（状态码 </w:t>
      </w:r>
      <w:r>
        <w:rPr>
          <w:rFonts w:ascii="Times New Roman" w:hAnsi="Times New Roman" w:eastAsia="宋体"/>
          <w:b/>
          <w:sz w:val="22"/>
        </w:rPr>
        <w:t>200</w:t>
      </w:r>
      <w:r>
        <w:rPr>
          <w:rFonts w:ascii="Times New Roman" w:hAnsi="Times New Roman" w:eastAsia="宋体"/>
          <w:b w:val="0"/>
          <w:sz w:val="22"/>
        </w:rPr>
        <w:t>）—— 哪怕源站根本没连上，边缘也照样返回 200。 实测：隧道早断了，脚本照样报「隧道已连接」； 我自己写探针时也栽在同一个坑里（把 Access 登录页当成了后端响应）。</w:t>
      </w:r>
    </w:p>
    <w:p>
      <w:r>
        <w:rPr>
          <w:rFonts w:ascii="Times New Roman" w:hAnsi="Times New Roman" w:eastAsia="宋体"/>
          <w:b/>
          <w:sz w:val="22"/>
        </w:rPr>
        <w:t>新判据</w:t>
      </w:r>
      <w:r>
        <w:rPr>
          <w:rFonts w:ascii="Times New Roman" w:hAnsi="Times New Roman" w:eastAsia="宋体"/>
          <w:b w:val="0"/>
          <w:sz w:val="22"/>
        </w:rPr>
        <w:t xml:space="preserve">：打 </w:t>
      </w:r>
      <w:r>
        <w:rPr>
          <w:rFonts w:ascii="Times New Roman" w:hAnsi="Times New Roman" w:eastAsia="宋体"/>
          <w:b/>
          <w:sz w:val="22"/>
        </w:rPr>
        <w:t>agentapi 子域名</w:t>
      </w:r>
      <w:r>
        <w:rPr>
          <w:rFonts w:ascii="Times New Roman" w:hAnsi="Times New Roman" w:eastAsia="宋体"/>
          <w:b w:val="0"/>
          <w:sz w:val="22"/>
        </w:rPr>
        <w:t xml:space="preserve">的 </w:t>
      </w:r>
      <w:r>
        <w:rPr>
          <w:rFonts w:ascii="Consolas" w:hAnsi="Consolas" w:eastAsia="宋体"/>
          <w:b w:val="0"/>
          <w:color w:val="A31D1D"/>
          <w:sz w:val="21"/>
        </w:rPr>
        <w:t>/api/agent/me</w:t>
      </w:r>
      <w:r>
        <w:rPr>
          <w:rFonts w:ascii="Times New Roman" w:hAnsi="Times New Roman" w:eastAsia="宋体"/>
          <w:b w:val="0"/>
          <w:sz w:val="22"/>
        </w:rPr>
        <w:t xml:space="preserve">。 它在 Access 里是 </w:t>
      </w:r>
      <w:r>
        <w:rPr>
          <w:rFonts w:ascii="Times New Roman" w:hAnsi="Times New Roman" w:eastAsia="宋体"/>
          <w:b/>
          <w:sz w:val="22"/>
        </w:rPr>
        <w:t>bypass</w:t>
      </w:r>
      <w:r>
        <w:rPr>
          <w:rFonts w:ascii="Times New Roman" w:hAnsi="Times New Roman" w:eastAsia="宋体"/>
          <w:b w:val="0"/>
          <w:sz w:val="22"/>
        </w:rPr>
        <w:t xml:space="preserve"> 的 → 请求</w:t>
      </w:r>
      <w:r>
        <w:rPr>
          <w:rFonts w:ascii="Times New Roman" w:hAnsi="Times New Roman" w:eastAsia="宋体"/>
          <w:b/>
          <w:sz w:val="22"/>
        </w:rPr>
        <w:t>一定转发到源站</w:t>
      </w:r>
      <w:r>
        <w:rPr>
          <w:rFonts w:ascii="Times New Roman" w:hAnsi="Times New Roman" w:eastAsia="宋体"/>
          <w:b w:val="0"/>
          <w:sz w:val="22"/>
        </w:rPr>
        <w:t xml:space="preserve">； 我们的程序对它只开放 </w:t>
      </w:r>
      <w:r>
        <w:rPr>
          <w:rFonts w:ascii="Consolas" w:hAnsi="Consolas" w:eastAsia="宋体"/>
          <w:b w:val="0"/>
          <w:color w:val="A31D1D"/>
          <w:sz w:val="21"/>
        </w:rPr>
        <w:t>/api/agent/*</w:t>
      </w:r>
      <w:r>
        <w:rPr>
          <w:rFonts w:ascii="Times New Roman" w:hAnsi="Times New Roman" w:eastAsia="宋体"/>
          <w:b w:val="0"/>
          <w:sz w:val="22"/>
        </w:rPr>
        <w:t xml:space="preserve">， 所以会返回 </w:t>
      </w:r>
      <w:r>
        <w:rPr>
          <w:rFonts w:ascii="Times New Roman" w:hAnsi="Times New Roman" w:eastAsia="宋体"/>
          <w:b/>
          <w:sz w:val="22"/>
        </w:rPr>
        <w:t>401</w:t>
      </w:r>
      <w:r>
        <w:rPr>
          <w:rFonts w:ascii="Times New Roman" w:hAnsi="Times New Roman" w:eastAsia="宋体"/>
          <w:b w:val="0"/>
          <w:sz w:val="22"/>
        </w:rPr>
        <w:t xml:space="preserve">（未带令牌）或 </w:t>
      </w:r>
      <w:r>
        <w:rPr>
          <w:rFonts w:ascii="Times New Roman" w:hAnsi="Times New Roman" w:eastAsia="宋体"/>
          <w:b/>
          <w:sz w:val="22"/>
        </w:rPr>
        <w:t>403</w:t>
      </w:r>
      <w:r>
        <w:rPr>
          <w:rFonts w:ascii="Times New Roman" w:hAnsi="Times New Roman" w:eastAsia="宋体"/>
          <w:b w:val="0"/>
          <w:sz w:val="22"/>
        </w:rPr>
        <w:t>（路径不在白名单） —— 这两个状态码</w:t>
      </w:r>
      <w:r>
        <w:rPr>
          <w:rFonts w:ascii="Times New Roman" w:hAnsi="Times New Roman" w:eastAsia="宋体"/>
          <w:b/>
          <w:sz w:val="22"/>
        </w:rPr>
        <w:t>只可能来自我们的程序</w:t>
      </w:r>
      <w:r>
        <w:rPr>
          <w:rFonts w:ascii="Times New Roman" w:hAnsi="Times New Roman" w:eastAsia="宋体"/>
          <w:b w:val="0"/>
          <w:sz w:val="22"/>
        </w:rPr>
        <w:t>（Cloudflare 自己出错是 5xx/530）。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旧判据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新判据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200（Access 登录页）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200（Access 登录页）✗ </w:t>
            </w:r>
            <w:r>
              <w:rPr>
                <w:rFonts w:ascii="Times New Roman" w:hAnsi="Times New Roman" w:eastAsia="宋体"/>
                <w:b/>
                <w:sz w:val="20"/>
              </w:rPr>
              <w:t>误报通了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530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 正确报不通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附带修掉一个 PowerShell 兼容性坑： </w:t>
      </w:r>
      <w:r>
        <w:rPr>
          <w:rFonts w:ascii="Consolas" w:hAnsi="Consolas" w:eastAsia="宋体"/>
          <w:b w:val="0"/>
          <w:color w:val="A31D1D"/>
          <w:sz w:val="21"/>
        </w:rPr>
        <w:t>Invoke-WebRequest</w:t>
      </w:r>
      <w:r>
        <w:rPr>
          <w:rFonts w:ascii="Times New Roman" w:hAnsi="Times New Roman" w:eastAsia="宋体"/>
          <w:b w:val="0"/>
          <w:sz w:val="22"/>
        </w:rPr>
        <w:t xml:space="preserve"> 抛异常时，</w:t>
      </w:r>
      <w:r>
        <w:rPr>
          <w:rFonts w:ascii="Times New Roman" w:hAnsi="Times New Roman" w:eastAsia="宋体"/>
          <w:b/>
          <w:sz w:val="22"/>
        </w:rPr>
        <w:t>PowerShell 7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Response</w:t>
      </w:r>
      <w:r>
        <w:rPr>
          <w:rFonts w:ascii="Times New Roman" w:hAnsi="Times New Roman" w:eastAsia="宋体"/>
          <w:b w:val="0"/>
          <w:sz w:val="22"/>
        </w:rPr>
        <w:t xml:space="preserve"> 是 </w:t>
      </w:r>
      <w:r>
        <w:rPr>
          <w:rFonts w:ascii="Consolas" w:hAnsi="Consolas" w:eastAsia="宋体"/>
          <w:b w:val="0"/>
          <w:color w:val="A31D1D"/>
          <w:sz w:val="21"/>
        </w:rPr>
        <w:t>HttpResponseMessage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没有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GetResponseStream</w:t>
      </w:r>
      <w:r>
        <w:rPr>
          <w:rFonts w:ascii="Times New Roman" w:hAnsi="Times New Roman" w:eastAsia="宋体"/>
          <w:b w:val="0"/>
          <w:sz w:val="22"/>
        </w:rPr>
        <w:t>）， 5.1 才有 —— 读 body 的代码在 7 上会静默失败。 现在按状态码判据为主、body 为兜底，两套 shell 都能用。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9.13.4 改法三：隧道已在跑就别再起一个</w:t>
      </w:r>
    </w:p>
    <w:p>
      <w:r>
        <w:rPr>
          <w:rFonts w:ascii="Times New Roman" w:hAnsi="Times New Roman" w:eastAsia="宋体"/>
          <w:b w:val="0"/>
          <w:sz w:val="22"/>
        </w:rPr>
        <w:t>同一个 tunnel token 起两个 cloudflared 会</w:t>
      </w:r>
      <w:r>
        <w:rPr>
          <w:rFonts w:ascii="Times New Roman" w:hAnsi="Times New Roman" w:eastAsia="宋体"/>
          <w:b/>
          <w:sz w:val="22"/>
        </w:rPr>
        <w:t>互相抢连接</w:t>
      </w:r>
      <w:r>
        <w:rPr>
          <w:rFonts w:ascii="Times New Roman" w:hAnsi="Times New Roman" w:eastAsia="宋体"/>
          <w:b w:val="0"/>
          <w:sz w:val="22"/>
        </w:rPr>
        <w:t xml:space="preserve">， 表现是「公网时好时坏」。双击启动器时最容易踩（服务本来就在跑）。 现在 </w:t>
      </w:r>
      <w:r>
        <w:rPr>
          <w:rFonts w:ascii="Consolas" w:hAnsi="Consolas" w:eastAsia="宋体"/>
          <w:b w:val="0"/>
          <w:color w:val="A31D1D"/>
          <w:sz w:val="21"/>
        </w:rPr>
        <w:t>Start-Cloudflared</w:t>
      </w:r>
      <w:r>
        <w:rPr>
          <w:rFonts w:ascii="Times New Roman" w:hAnsi="Times New Roman" w:eastAsia="宋体"/>
          <w:b w:val="0"/>
          <w:sz w:val="22"/>
        </w:rPr>
        <w:t xml:space="preserve"> 先查 PID 文件，活着就只报地址。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9.13.5 实测（2026-10-23 约 14:00）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启动前公网（真判据）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 /api/agent/me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530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（不通）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双击启动器（</w:t>
            </w:r>
            <w:r>
              <w:rPr>
                <w:rFonts w:ascii="Times New Roman" w:hAnsi="Times New Roman" w:eastAsia="宋体"/>
                <w:b/>
                <w:sz w:val="20"/>
              </w:rPr>
              <w:t>不带任何参数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服务起 + </w:t>
            </w:r>
            <w:r>
              <w:rPr>
                <w:rFonts w:ascii="Times New Roman" w:hAnsi="Times New Roman" w:eastAsia="宋体"/>
                <w:b/>
                <w:sz w:val="20"/>
              </w:rPr>
              <w:t>隧道自动拉起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打印公网地址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启动后公网（真判据）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（到了源站 = 通）✓；主域名 → Access 登录页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再跑一次 start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「隧道已在运行」✓ cloudflared 进程数仍为 </w:t>
            </w:r>
            <w:r>
              <w:rPr>
                <w:rFonts w:ascii="Times New Roman" w:hAnsi="Times New Roman" w:eastAsia="宋体"/>
                <w:b/>
                <w:sz w:val="20"/>
              </w:rPr>
              <w:t>1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 status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显示「公网隧道：运行中 / 可达性：</w:t>
            </w:r>
            <w:r>
              <w:rPr>
                <w:rFonts w:ascii="Times New Roman" w:hAnsi="Times New Roman" w:eastAsia="宋体"/>
                <w:b/>
                <w:sz w:val="20"/>
              </w:rPr>
              <w:t>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（已打到源站）」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启动-web-本地.cmd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本地 200 ✓；公网 </w:t>
            </w:r>
            <w:r>
              <w:rPr>
                <w:rFonts w:ascii="Times New Roman" w:hAnsi="Times New Roman" w:eastAsia="宋体"/>
                <w:b/>
                <w:sz w:val="20"/>
              </w:rPr>
              <w:t>530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（不通）✓；cloudflared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停止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「停止隧道 PID …」✓ 隧道与本地服务一起停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9.14 协作任务要能看详情，管理员还要能移除已完成的任务（2026-10-23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用户原话：「协作应该可以看的到详情」「管理员还可以将已经完成的任务移除」。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9.14.1 为什么「详情」不是锦上添花</w:t>
      </w:r>
    </w:p>
    <w:p>
      <w:r>
        <w:rPr>
          <w:rFonts w:ascii="Times New Roman" w:hAnsi="Times New Roman" w:eastAsia="宋体"/>
          <w:b w:val="0"/>
          <w:sz w:val="22"/>
        </w:rPr>
        <w:t>任务表那一行只给一个进度数字（</w:t>
      </w:r>
      <w:r>
        <w:rPr>
          <w:rFonts w:ascii="Consolas" w:hAnsi="Consolas" w:eastAsia="宋体"/>
          <w:b w:val="0"/>
          <w:color w:val="A31D1D"/>
          <w:sz w:val="21"/>
        </w:rPr>
        <w:t>499/500</w:t>
      </w:r>
      <w:r>
        <w:rPr>
          <w:rFonts w:ascii="Times New Roman" w:hAnsi="Times New Roman" w:eastAsia="宋体"/>
          <w:b w:val="0"/>
          <w:sz w:val="22"/>
        </w:rPr>
        <w:t>）。但协作里真正要回答的问题是：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只看进度能不能答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 500 帖里到底哪几帖采到了？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哪几帖还欠着？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哪几帖被站方限制了（正文不公开）？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是谁采的？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✗（只有一个汇总数）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尤其第三条：站方限制的帖</w:t>
      </w:r>
      <w:r>
        <w:rPr>
          <w:rFonts w:ascii="Times New Roman" w:hAnsi="Times New Roman" w:eastAsia="宋体"/>
          <w:b/>
          <w:sz w:val="22"/>
        </w:rPr>
        <w:t>永远采不到</w:t>
      </w:r>
      <w:r>
        <w:rPr>
          <w:rFonts w:ascii="Times New Roman" w:hAnsi="Times New Roman" w:eastAsia="宋体"/>
          <w:b w:val="0"/>
          <w:sz w:val="22"/>
        </w:rPr>
        <w:t>（§9.9 第一层）。 如果不把明细摊开，成员看到「499/500」会以为程序坏了， 管理员也不知道该派活还是该停手 —— 这正是 §9.9 要解决的那类误解。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9.14.2 两条新接口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接口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/api/assist/task/{code}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成员可看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概要 + 帖子明细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DELETE /api/assist/task/{code}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管理员专属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把任务从列表里移除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为什么详情给成员看、移除只给管理员</w:t>
      </w:r>
      <w:r>
        <w:rPr>
          <w:rFonts w:ascii="Times New Roman" w:hAnsi="Times New Roman" w:eastAsia="宋体"/>
          <w:b w:val="0"/>
          <w:sz w:val="22"/>
        </w:rPr>
        <w:t>： 协作的意义就是彼此看得见 —— 成员要知道自己该接哪几帖、别人采到哪了。 但移除是管理动作，且</w:t>
      </w:r>
      <w:r>
        <w:rPr>
          <w:rFonts w:ascii="Times New Roman" w:hAnsi="Times New Roman" w:eastAsia="宋体"/>
          <w:b/>
          <w:sz w:val="22"/>
        </w:rPr>
        <w:t>不可恢复</w:t>
      </w:r>
      <w:r>
        <w:rPr>
          <w:rFonts w:ascii="Times New Roman" w:hAnsi="Times New Roman" w:eastAsia="宋体"/>
          <w:b w:val="0"/>
          <w:sz w:val="22"/>
        </w:rPr>
        <w:t>，不能谁都能点。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9.14.3 「移除」的语义：删列表，不删数据</w:t>
      </w:r>
    </w:p>
    <w:p>
      <w:r>
        <w:rPr>
          <w:rFonts w:ascii="Times New Roman" w:hAnsi="Times New Roman" w:eastAsia="宋体"/>
          <w:b w:val="0"/>
          <w:sz w:val="22"/>
        </w:rPr>
        <w:t>这是本轮最容易做错的地方，所以单列一张表：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东西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移除后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协作任务行（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assist_tasks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删掉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任务的活（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assist_picks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删掉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已采到的帖子正文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（权威库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一个字不删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合并痕迹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assist_conflicts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审计行）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✓（要能追责）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已完成的楼层数、字数统计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与 §9.11「撤销」的区别：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撤销</w:t>
      </w:r>
      <w:r>
        <w:rPr>
          <w:rFonts w:ascii="Times New Roman" w:hAnsi="Times New Roman" w:eastAsia="宋体"/>
          <w:b w:val="0"/>
          <w:sz w:val="22"/>
        </w:rPr>
        <w:t xml:space="preserve"> = 停止派活，</w:t>
      </w:r>
      <w:r>
        <w:rPr>
          <w:rFonts w:ascii="Times New Roman" w:hAnsi="Times New Roman" w:eastAsia="宋体"/>
          <w:b/>
          <w:sz w:val="22"/>
        </w:rPr>
        <w:t>可恢复</w:t>
      </w:r>
      <w:r>
        <w:rPr>
          <w:rFonts w:ascii="Times New Roman" w:hAnsi="Times New Roman" w:eastAsia="宋体"/>
          <w:b w:val="0"/>
          <w:sz w:val="22"/>
        </w:rPr>
        <w:t>，已完成的不废弃；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移除</w:t>
      </w:r>
      <w:r>
        <w:rPr>
          <w:rFonts w:ascii="Times New Roman" w:hAnsi="Times New Roman" w:eastAsia="宋体"/>
          <w:b w:val="0"/>
          <w:sz w:val="22"/>
        </w:rPr>
        <w:t xml:space="preserve"> = 从列表里删掉，</w:t>
      </w:r>
      <w:r>
        <w:rPr>
          <w:rFonts w:ascii="Times New Roman" w:hAnsi="Times New Roman" w:eastAsia="宋体"/>
          <w:b/>
          <w:sz w:val="22"/>
        </w:rPr>
        <w:t>不可恢复</w:t>
      </w:r>
      <w:r>
        <w:rPr>
          <w:rFonts w:ascii="Times New Roman" w:hAnsi="Times New Roman" w:eastAsia="宋体"/>
          <w:b w:val="0"/>
          <w:sz w:val="22"/>
        </w:rPr>
        <w:t>，但已完成的数据同样不删。</w:t>
      </w:r>
    </w:p>
    <w:p>
      <w:r>
        <w:rPr>
          <w:rFonts w:ascii="Times New Roman" w:hAnsi="Times New Roman" w:eastAsia="宋体"/>
          <w:b w:val="0"/>
          <w:sz w:val="22"/>
        </w:rPr>
        <w:t>两者都遵守用户那条口径：</w:t>
      </w:r>
      <w:r>
        <w:rPr>
          <w:rFonts w:ascii="Times New Roman" w:hAnsi="Times New Roman" w:eastAsia="宋体"/>
          <w:b/>
          <w:sz w:val="22"/>
        </w:rPr>
        <w:t>已完成的不废弃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9.14.4 移除的前置条件：没有正在被采的活</w:t>
      </w:r>
    </w:p>
    <w:p>
      <w:r>
        <w:rPr>
          <w:rFonts w:ascii="Times New Roman" w:hAnsi="Times New Roman" w:eastAsia="宋体"/>
          <w:b w:val="0"/>
          <w:sz w:val="22"/>
        </w:rPr>
        <w:t xml:space="preserve">有人在采的时候移除任务，他的回传会落到空处（找不到任务 → 数据白采）。 所以 </w:t>
      </w:r>
      <w:r>
        <w:rPr>
          <w:rFonts w:ascii="Consolas" w:hAnsi="Consolas" w:eastAsia="宋体"/>
          <w:b w:val="0"/>
          <w:color w:val="A31D1D"/>
          <w:sz w:val="21"/>
        </w:rPr>
        <w:t>remove()</w:t>
      </w:r>
      <w:r>
        <w:rPr>
          <w:rFonts w:ascii="Times New Roman" w:hAnsi="Times New Roman" w:eastAsia="宋体"/>
          <w:b w:val="0"/>
          <w:sz w:val="22"/>
        </w:rPr>
        <w:t xml:space="preserve"> 先检查 </w:t>
      </w:r>
      <w:r>
        <w:rPr>
          <w:rFonts w:ascii="Consolas" w:hAnsi="Consolas" w:eastAsia="宋体"/>
          <w:b w:val="0"/>
          <w:color w:val="A31D1D"/>
          <w:sz w:val="21"/>
        </w:rPr>
        <w:t>taken</w:t>
      </w:r>
      <w:r>
        <w:rPr>
          <w:rFonts w:ascii="Times New Roman" w:hAnsi="Times New Roman" w:eastAsia="宋体"/>
          <w:b w:val="0"/>
          <w:sz w:val="22"/>
        </w:rPr>
        <w:t xml:space="preserve"> 状态：有进行中的活 → </w:t>
      </w:r>
      <w:r>
        <w:rPr>
          <w:rFonts w:ascii="Times New Roman" w:hAnsi="Times New Roman" w:eastAsia="宋体"/>
          <w:b/>
          <w:sz w:val="22"/>
        </w:rPr>
        <w:t>400</w:t>
      </w:r>
      <w:r>
        <w:rPr>
          <w:rFonts w:ascii="Times New Roman" w:hAnsi="Times New Roman" w:eastAsia="宋体"/>
          <w:b w:val="0"/>
          <w:sz w:val="22"/>
        </w:rPr>
        <w:t>， 提示「先撤销再移除」。这跟 §9.11 的撤销是同一套逻辑的前后关系。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9.14.5 界面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任务表每一行</w:t>
      </w:r>
      <w:r>
        <w:rPr>
          <w:rFonts w:ascii="Times New Roman" w:hAnsi="Times New Roman" w:eastAsia="宋体"/>
          <w:b/>
          <w:sz w:val="22"/>
        </w:rPr>
        <w:t>可点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data-open</w:t>
      </w:r>
      <w:r>
        <w:rPr>
          <w:rFonts w:ascii="Times New Roman" w:hAnsi="Times New Roman" w:eastAsia="宋体"/>
          <w:b w:val="0"/>
          <w:sz w:val="22"/>
        </w:rPr>
        <w:t>），点开右侧抽屉显示明细；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操作列加「移除」按钮（管理员专属），点了</w:t>
      </w:r>
      <w:r>
        <w:rPr>
          <w:rFonts w:ascii="Times New Roman" w:hAnsi="Times New Roman" w:eastAsia="宋体"/>
          <w:b/>
          <w:sz w:val="22"/>
        </w:rPr>
        <w:t>二次确认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确认框里明说「已完成的 N 帖正文仍在库里」；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抽屉是</w:t>
      </w:r>
      <w:r>
        <w:rPr>
          <w:rFonts w:ascii="Times New Roman" w:hAnsi="Times New Roman" w:eastAsia="宋体"/>
          <w:b/>
          <w:sz w:val="22"/>
        </w:rPr>
        <w:t>宽抽屉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min(1080px, 96vw)</w:t>
      </w:r>
      <w:r>
        <w:rPr>
          <w:rFonts w:ascii="Times New Roman" w:hAnsi="Times New Roman" w:eastAsia="宋体"/>
          <w:b w:val="0"/>
          <w:sz w:val="22"/>
        </w:rPr>
        <w:t>）：明细表 7 列，</w:t>
      </w:r>
    </w:p>
    <w:p>
      <w:r>
        <w:rPr>
          <w:rFonts w:ascii="Times New Roman" w:hAnsi="Times New Roman" w:eastAsia="宋体"/>
          <w:b w:val="0"/>
          <w:sz w:val="22"/>
        </w:rPr>
        <w:t>普通 760px 抽屉放不下，「完成时间」列会被挤出可视区；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「采的节点」列显示邮箱短名（完整值在 </w:t>
      </w:r>
      <w:r>
        <w:rPr>
          <w:rFonts w:ascii="Consolas" w:hAnsi="Consolas" w:eastAsia="宋体"/>
          <w:b w:val="0"/>
          <w:color w:val="A31D1D"/>
          <w:sz w:val="21"/>
        </w:rPr>
        <w:t>title</w:t>
      </w:r>
      <w:r>
        <w:rPr>
          <w:rFonts w:ascii="Times New Roman" w:hAnsi="Times New Roman" w:eastAsia="宋体"/>
          <w:b w:val="0"/>
          <w:sz w:val="22"/>
        </w:rPr>
        <w:t xml:space="preserve"> 里悬停可见），</w:t>
      </w:r>
    </w:p>
    <w:p>
      <w:r>
        <w:rPr>
          <w:rFonts w:ascii="Times New Roman" w:hAnsi="Times New Roman" w:eastAsia="宋体"/>
          <w:b w:val="0"/>
          <w:sz w:val="22"/>
        </w:rPr>
        <w:t>否则一列长邮箱会把后面的列全顶出去。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9.14.6 实测（2026-10-23 约 15:00）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test_task_detail.py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18 / 18 通过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/api/assist/task/A4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{task:{…}, items:[…], total:500, limit, offset}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明细字段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TID / 标题 / 状态 / 采的节点 / 楼层 / 字数 / 完成时间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撤销后再移除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撤销 2 条 / 保留 2 条 → 移除成功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移除后已采正文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仍在库里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移除后再取详情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浏览器实看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抽屉正常、七列都能看清 ✓（</w:t>
            </w:r>
            <w:r>
              <w:rPr>
                <w:rFonts w:ascii="Times New Roman" w:hAnsi="Times New Roman" w:eastAsia="宋体"/>
                <w:b/>
                <w:sz w:val="20"/>
              </w:rPr>
              <w:t>用户亲眼确认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9.15 并发写 500：病根是「锁根本没锁住」（2026-10-23 下午补）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9.15.1 症状</w:t>
      </w:r>
    </w:p>
    <w:p>
      <w:r>
        <w:rPr>
          <w:rFonts w:ascii="Consolas" w:hAnsi="Consolas" w:eastAsia="宋体"/>
          <w:b w:val="0"/>
          <w:color w:val="A31D1D"/>
          <w:sz w:val="21"/>
        </w:rPr>
        <w:t>test_beta_permissions.py</w:t>
      </w:r>
      <w:r>
        <w:rPr>
          <w:rFonts w:ascii="Times New Roman" w:hAnsi="Times New Roman" w:eastAsia="宋体"/>
          <w:b w:val="0"/>
          <w:sz w:val="22"/>
        </w:rPr>
        <w:t xml:space="preserve"> 整脚本崩溃：</w:t>
      </w:r>
      <w:r>
        <w:rPr>
          <w:rFonts w:ascii="Consolas" w:hAnsi="Consolas" w:eastAsia="宋体"/>
          <w:b w:val="0"/>
          <w:color w:val="A31D1D"/>
          <w:sz w:val="21"/>
        </w:rPr>
        <w:t>AttributeError: 'NoneType' object has no attribute 'get'</w:t>
      </w:r>
      <w:r>
        <w:rPr>
          <w:rFonts w:ascii="Times New Roman" w:hAnsi="Times New Roman" w:eastAsia="宋体"/>
          <w:b w:val="0"/>
          <w:sz w:val="22"/>
        </w:rPr>
        <w:t>。 往上追，是</w:t>
      </w:r>
      <w:r>
        <w:rPr>
          <w:rFonts w:ascii="Times New Roman" w:hAnsi="Times New Roman" w:eastAsia="宋体"/>
          <w:b/>
          <w:sz w:val="22"/>
        </w:rPr>
        <w:t>心跳 500 → 改密码 500 → 重置密码 500</w:t>
      </w:r>
      <w:r>
        <w:rPr>
          <w:rFonts w:ascii="Times New Roman" w:hAnsi="Times New Roman" w:eastAsia="宋体"/>
          <w:b w:val="0"/>
          <w:sz w:val="22"/>
        </w:rPr>
        <w:t xml:space="preserve"> 的连锁反应。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9.15.2 病根：db.lock 是一把根本没锁住的锁</w:t>
      </w:r>
    </w:p>
    <w:p>
      <w:r>
        <w:rPr>
          <w:rFonts w:ascii="Times New Roman" w:hAnsi="Times New Roman" w:eastAsia="宋体"/>
          <w:b w:val="0"/>
          <w:sz w:val="22"/>
        </w:rPr>
        <w:t xml:space="preserve">webapp 的 </w:t>
      </w:r>
      <w:r>
        <w:rPr>
          <w:rFonts w:ascii="Consolas" w:hAnsi="Consolas" w:eastAsia="宋体"/>
          <w:b w:val="0"/>
          <w:color w:val="A31D1D"/>
          <w:sz w:val="21"/>
        </w:rPr>
        <w:t>get_db()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线程局部</w:t>
      </w:r>
      <w:r>
        <w:rPr>
          <w:rFonts w:ascii="Times New Roman" w:hAnsi="Times New Roman" w:eastAsia="宋体"/>
          <w:b w:val="0"/>
          <w:sz w:val="22"/>
        </w:rPr>
        <w:t>的：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_tls = threading.local()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get_db(cfg):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...  # 每个线程各开一条 SQLite 连接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而 </w:t>
      </w:r>
      <w:r>
        <w:rPr>
          <w:rFonts w:ascii="Consolas" w:hAnsi="Consolas" w:eastAsia="宋体"/>
          <w:b w:val="0"/>
          <w:color w:val="A31D1D"/>
          <w:sz w:val="21"/>
        </w:rPr>
        <w:t>DB.__init__</w:t>
      </w:r>
      <w:r>
        <w:rPr>
          <w:rFonts w:ascii="Times New Roman" w:hAnsi="Times New Roman" w:eastAsia="宋体"/>
          <w:b w:val="0"/>
          <w:sz w:val="22"/>
        </w:rPr>
        <w:t xml:space="preserve"> 里写的是：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self.lock = threading.RLock()      # ★ 每个实例一把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于是</w:t>
      </w:r>
      <w:r>
        <w:rPr>
          <w:rFonts w:ascii="Times New Roman" w:hAnsi="Times New Roman" w:eastAsia="宋体"/>
          <w:b/>
          <w:sz w:val="22"/>
        </w:rPr>
        <w:t>每个线程各有一把锁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Consolas" w:hAnsi="Consolas" w:eastAsia="宋体"/>
          <w:b w:val="0"/>
          <w:color w:val="A31D1D"/>
          <w:sz w:val="21"/>
        </w:rPr>
        <w:t>with self.db.lock:</w:t>
      </w:r>
      <w:r>
        <w:rPr>
          <w:rFonts w:ascii="Times New Roman" w:hAnsi="Times New Roman" w:eastAsia="宋体"/>
          <w:b w:val="0"/>
          <w:sz w:val="22"/>
        </w:rPr>
        <w:t xml:space="preserve"> 只能防住「同一线程重入」， </w:t>
      </w:r>
      <w:r>
        <w:rPr>
          <w:rFonts w:ascii="Times New Roman" w:hAnsi="Times New Roman" w:eastAsia="宋体"/>
          <w:b/>
          <w:sz w:val="22"/>
        </w:rPr>
        <w:t>完全挡不住两个线程同时写</w:t>
      </w:r>
      <w:r>
        <w:rPr>
          <w:rFonts w:ascii="Times New Roman" w:hAnsi="Times New Roman" w:eastAsia="宋体"/>
          <w:b w:val="0"/>
          <w:sz w:val="22"/>
        </w:rPr>
        <w:t xml:space="preserve"> —— 它看着像有锁，其实等于没锁。</w:t>
      </w:r>
    </w:p>
    <w:p>
      <w:r>
        <w:rPr>
          <w:rFonts w:ascii="Times New Roman" w:hAnsi="Times New Roman" w:eastAsia="宋体"/>
          <w:b w:val="0"/>
          <w:sz w:val="22"/>
        </w:rPr>
        <w:t xml:space="preserve">并发写全靠 SQLite 自己扛，而「读事务中途升级为写」这种情形 </w:t>
      </w:r>
      <w:r>
        <w:rPr>
          <w:rFonts w:ascii="Times New Roman" w:hAnsi="Times New Roman" w:eastAsia="宋体"/>
          <w:b/>
          <w:sz w:val="22"/>
        </w:rPr>
        <w:t>SQLite 不走 busy handler</w:t>
      </w:r>
      <w:r>
        <w:rPr>
          <w:rFonts w:ascii="Times New Roman" w:hAnsi="Times New Roman" w:eastAsia="宋体"/>
          <w:b w:val="0"/>
          <w:sz w:val="22"/>
        </w:rPr>
        <w:t xml:space="preserve">，会直接抛 </w:t>
      </w:r>
      <w:r>
        <w:rPr>
          <w:rFonts w:ascii="Consolas" w:hAnsi="Consolas" w:eastAsia="宋体"/>
          <w:b w:val="0"/>
          <w:color w:val="A31D1D"/>
          <w:sz w:val="21"/>
        </w:rPr>
        <w:t>database is locked</w:t>
      </w:r>
      <w:r>
        <w:rPr>
          <w:rFonts w:ascii="Times New Roman" w:hAnsi="Times New Roman" w:eastAsia="宋体"/>
          <w:b w:val="0"/>
          <w:sz w:val="22"/>
        </w:rPr>
        <w:t xml:space="preserve"> → HTTP 500。</w:t>
      </w:r>
    </w:p>
    <w:p>
      <w:r>
        <w:rPr>
          <w:rFonts w:ascii="Times New Roman" w:hAnsi="Times New Roman" w:eastAsia="宋体"/>
          <w:b w:val="0"/>
          <w:sz w:val="22"/>
        </w:rPr>
        <w:t>★ 为什么最开始会漏掉：单线程测试全过， 只有「多个节点同时心跳 + 管理员同时改密码」这种</w:t>
      </w:r>
      <w:r>
        <w:rPr>
          <w:rFonts w:ascii="Times New Roman" w:hAnsi="Times New Roman" w:eastAsia="宋体"/>
          <w:b/>
          <w:sz w:val="22"/>
        </w:rPr>
        <w:t>并发场景</w:t>
      </w:r>
      <w:r>
        <w:rPr>
          <w:rFonts w:ascii="Times New Roman" w:hAnsi="Times New Roman" w:eastAsia="宋体"/>
          <w:b w:val="0"/>
          <w:sz w:val="22"/>
        </w:rPr>
        <w:t>才炸。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9.15.3 改法：锁按库文件路径共享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_shared_locks: Dict[str, threading.RLock] = {}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@classmethod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_shared_lock(cls, path):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key = os.path.abspath(path)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with cls._shared_locks_guard: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lk = cls._shared_locks.get(key)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if lk is None: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lk = threading.RLock()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cls._shared_locks[key] = lk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lk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同一进程内</w:t>
      </w:r>
      <w:r>
        <w:rPr>
          <w:rFonts w:ascii="Times New Roman" w:hAnsi="Times New Roman" w:eastAsia="宋体"/>
          <w:b/>
          <w:sz w:val="22"/>
        </w:rPr>
        <w:t>指向同一个库文件的连接共用一把锁</w:t>
      </w:r>
      <w:r>
        <w:rPr>
          <w:rFonts w:ascii="Times New Roman" w:hAnsi="Times New Roman" w:eastAsia="宋体"/>
          <w:b w:val="0"/>
          <w:sz w:val="22"/>
        </w:rPr>
        <w:t xml:space="preserve"> → 写事务真正串行化。 读不占这把锁（WAL 下读可以并发）。</w:t>
      </w:r>
    </w:p>
    <w:p>
      <w:r>
        <w:rPr>
          <w:rFonts w:ascii="Times New Roman" w:hAnsi="Times New Roman" w:eastAsia="宋体"/>
          <w:b w:val="0"/>
          <w:sz w:val="22"/>
        </w:rPr>
        <w:t>改之前先验过两件事，避免把锁变成新的故障源：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锁块内有没有网络 IO（持锁发请求会把整个服务卡住）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锁块内有没有等别的线程（跨线程等待 → 死锁）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9.15.4 补一层：写端点加退避重试</w:t>
      </w:r>
    </w:p>
    <w:p>
      <w:r>
        <w:rPr>
          <w:rFonts w:ascii="Times New Roman" w:hAnsi="Times New Roman" w:eastAsia="宋体"/>
          <w:b w:val="0"/>
          <w:sz w:val="22"/>
        </w:rPr>
        <w:t>共享锁解决</w:t>
      </w:r>
      <w:r>
        <w:rPr>
          <w:rFonts w:ascii="Times New Roman" w:hAnsi="Times New Roman" w:eastAsia="宋体"/>
          <w:b/>
          <w:sz w:val="22"/>
        </w:rPr>
        <w:t>进程内</w:t>
      </w:r>
      <w:r>
        <w:rPr>
          <w:rFonts w:ascii="Times New Roman" w:hAnsi="Times New Roman" w:eastAsia="宋体"/>
          <w:b w:val="0"/>
          <w:sz w:val="22"/>
        </w:rPr>
        <w:t>并发；跨进程（比如 CLI 正好在跑）仍可能撞 SQLite。 所以改密码 / 重置密码这两个</w:t>
      </w:r>
      <w:r>
        <w:rPr>
          <w:rFonts w:ascii="Times New Roman" w:hAnsi="Times New Roman" w:eastAsia="宋体"/>
          <w:b/>
          <w:sz w:val="22"/>
        </w:rPr>
        <w:t>最不该出错</w:t>
      </w:r>
      <w:r>
        <w:rPr>
          <w:rFonts w:ascii="Times New Roman" w:hAnsi="Times New Roman" w:eastAsia="宋体"/>
          <w:b w:val="0"/>
          <w:sz w:val="22"/>
        </w:rPr>
        <w:t xml:space="preserve">的接口都套了 </w:t>
      </w:r>
      <w:r>
        <w:rPr>
          <w:rFonts w:ascii="Consolas" w:hAnsi="Consolas" w:eastAsia="宋体"/>
          <w:b w:val="0"/>
          <w:color w:val="A31D1D"/>
          <w:sz w:val="21"/>
        </w:rPr>
        <w:t>_retry_locked</w:t>
      </w:r>
      <w:r>
        <w:rPr>
          <w:rFonts w:ascii="Times New Roman" w:hAnsi="Times New Roman" w:eastAsia="宋体"/>
          <w:b w:val="0"/>
          <w:sz w:val="22"/>
        </w:rPr>
        <w:t xml:space="preserve"> （撞 </w:t>
      </w:r>
      <w:r>
        <w:rPr>
          <w:rFonts w:ascii="Consolas" w:hAnsi="Consolas" w:eastAsia="宋体"/>
          <w:b w:val="0"/>
          <w:color w:val="A31D1D"/>
          <w:sz w:val="21"/>
        </w:rPr>
        <w:t>database is locked</w:t>
      </w:r>
      <w:r>
        <w:rPr>
          <w:rFonts w:ascii="Times New Roman" w:hAnsi="Times New Roman" w:eastAsia="宋体"/>
          <w:b w:val="0"/>
          <w:sz w:val="22"/>
        </w:rPr>
        <w:t xml:space="preserve"> 就退避重试 4 次）。</w:t>
      </w:r>
    </w:p>
    <w:p>
      <w:r>
        <w:rPr>
          <w:rFonts w:ascii="Times New Roman" w:hAnsi="Times New Roman" w:eastAsia="宋体"/>
          <w:b w:val="0"/>
          <w:sz w:val="22"/>
        </w:rPr>
        <w:t>★ 为什么这两个接口要特殊对待：「改密码失败」对成员来说就是 「我登不进去了」，是最不该出错的一个接口。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9.15.5 顺带修掉：心跳不该每次都写库</w:t>
      </w:r>
    </w:p>
    <w:p>
      <w:r>
        <w:rPr>
          <w:rFonts w:ascii="Times New Roman" w:hAnsi="Times New Roman" w:eastAsia="宋体"/>
          <w:b w:val="0"/>
          <w:sz w:val="22"/>
        </w:rPr>
        <w:t>心跳原来</w:t>
      </w:r>
      <w:r>
        <w:rPr>
          <w:rFonts w:ascii="Times New Roman" w:hAnsi="Times New Roman" w:eastAsia="宋体"/>
          <w:b/>
          <w:sz w:val="22"/>
        </w:rPr>
        <w:t>每次</w:t>
      </w:r>
      <w:r>
        <w:rPr>
          <w:rFonts w:ascii="Times New Roman" w:hAnsi="Times New Roman" w:eastAsia="宋体"/>
          <w:b w:val="0"/>
          <w:sz w:val="22"/>
        </w:rPr>
        <w:t>都写一次 meta（agent 每 12 秒一次，几个节点一起来写锁抢得凶）。 状态本来就是「变了才需要记」的东西 → 改成</w:t>
      </w:r>
      <w:r>
        <w:rPr>
          <w:rFonts w:ascii="Times New Roman" w:hAnsi="Times New Roman" w:eastAsia="宋体"/>
          <w:b/>
          <w:sz w:val="22"/>
        </w:rPr>
        <w:t>只在 state 变化时</w:t>
      </w:r>
      <w:r>
        <w:rPr>
          <w:rFonts w:ascii="Times New Roman" w:hAnsi="Times New Roman" w:eastAsia="宋体"/>
          <w:b w:val="0"/>
          <w:sz w:val="22"/>
        </w:rPr>
        <w:t>才写。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9.15.6 顺带修掉：静态资源版本号写死 → 浏览器吃旧缓存</w:t>
      </w:r>
    </w:p>
    <w:p>
      <w:r>
        <w:rPr>
          <w:rFonts w:ascii="Consolas" w:hAnsi="Consolas" w:eastAsia="宋体"/>
          <w:b w:val="0"/>
          <w:color w:val="A31D1D"/>
          <w:sz w:val="21"/>
        </w:rPr>
        <w:t>index.html</w:t>
      </w:r>
      <w:r>
        <w:rPr>
          <w:rFonts w:ascii="Times New Roman" w:hAnsi="Times New Roman" w:eastAsia="宋体"/>
          <w:b w:val="0"/>
          <w:sz w:val="22"/>
        </w:rPr>
        <w:t xml:space="preserve"> 里原来是 </w:t>
      </w:r>
      <w:r>
        <w:rPr>
          <w:rFonts w:ascii="Consolas" w:hAnsi="Consolas" w:eastAsia="宋体"/>
          <w:b w:val="0"/>
          <w:color w:val="A31D1D"/>
          <w:sz w:val="21"/>
        </w:rPr>
        <w:t>style.css?v=1.1.0</w:t>
      </w:r>
      <w:r>
        <w:rPr>
          <w:rFonts w:ascii="Times New Roman" w:hAnsi="Times New Roman" w:eastAsia="宋体"/>
          <w:b w:val="0"/>
          <w:sz w:val="22"/>
        </w:rPr>
        <w:t xml:space="preserve"> —— 版本号是</w:t>
      </w:r>
      <w:r>
        <w:rPr>
          <w:rFonts w:ascii="Times New Roman" w:hAnsi="Times New Roman" w:eastAsia="宋体"/>
          <w:b/>
          <w:sz w:val="22"/>
        </w:rPr>
        <w:t>手写的常量</w:t>
      </w:r>
      <w:r>
        <w:rPr>
          <w:rFonts w:ascii="Times New Roman" w:hAnsi="Times New Roman" w:eastAsia="宋体"/>
          <w:b w:val="0"/>
          <w:sz w:val="22"/>
        </w:rPr>
        <w:t xml:space="preserve">。 改了 CSS/JS 之后版本号没跟着变，浏览器就继续用旧缓存： </w:t>
      </w:r>
      <w:r>
        <w:rPr>
          <w:rFonts w:ascii="Times New Roman" w:hAnsi="Times New Roman" w:eastAsia="宋体"/>
          <w:b/>
          <w:sz w:val="22"/>
        </w:rPr>
        <w:t>服务端返回的是新文件，页面加载的还是旧的</w:t>
      </w:r>
      <w:r>
        <w:rPr>
          <w:rFonts w:ascii="Times New Roman" w:hAnsi="Times New Roman" w:eastAsia="宋体"/>
          <w:b w:val="0"/>
          <w:sz w:val="22"/>
        </w:rPr>
        <w:t>， 症状是「我明明改了，怎么界面没变」。</w:t>
      </w:r>
    </w:p>
    <w:p>
      <w:r>
        <w:rPr>
          <w:rFonts w:ascii="Times New Roman" w:hAnsi="Times New Roman" w:eastAsia="宋体"/>
          <w:b w:val="0"/>
          <w:sz w:val="22"/>
        </w:rPr>
        <w:t>★ 这个坑只在「改完前端、又没重启浏览器」时显形，</w:t>
      </w:r>
      <w:r>
        <w:rPr>
          <w:rFonts w:ascii="Times New Roman" w:hAnsi="Times New Roman" w:eastAsia="宋体"/>
          <w:b/>
          <w:sz w:val="22"/>
        </w:rPr>
        <w:t>极难自查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改成</w:t>
      </w:r>
      <w:r>
        <w:rPr>
          <w:rFonts w:ascii="Times New Roman" w:hAnsi="Times New Roman" w:eastAsia="宋体"/>
          <w:b/>
          <w:sz w:val="22"/>
        </w:rPr>
        <w:t>按文件 mtime 现算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__CSSV__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__JSV__</w:t>
      </w:r>
      <w:r>
        <w:rPr>
          <w:rFonts w:ascii="Times New Roman" w:hAnsi="Times New Roman" w:eastAsia="宋体"/>
          <w:b w:val="0"/>
          <w:sz w:val="22"/>
        </w:rPr>
        <w:t xml:space="preserve"> 占位符由服务端替换）：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改了 CSS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URL 不变 → </w:t>
            </w:r>
            <w:r>
              <w:rPr>
                <w:rFonts w:ascii="Times New Roman" w:hAnsi="Times New Roman" w:eastAsia="宋体"/>
                <w:b/>
                <w:sz w:val="20"/>
              </w:rPr>
              <w:t>吃旧缓存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URL 变 → 必然重取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9.15.7 实测（2026-10-23 约 15:00）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test_beta_permissions.py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修复前</w:t>
            </w:r>
            <w:r>
              <w:rPr>
                <w:rFonts w:ascii="Times New Roman" w:hAnsi="Times New Roman" w:eastAsia="宋体"/>
                <w:b/>
                <w:sz w:val="20"/>
              </w:rPr>
              <w:t>崩溃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修复后 </w:t>
            </w:r>
            <w:r>
              <w:rPr>
                <w:rFonts w:ascii="Times New Roman" w:hAnsi="Times New Roman" w:eastAsia="宋体"/>
                <w:b/>
                <w:sz w:val="20"/>
              </w:rPr>
              <w:t>50 / 50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全量回归（11 个脚本）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全绿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（194 项 + 漂移 12 项）✓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改密码（并发心跳下）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✓ 不再 500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重置密码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✓ 且提示语完整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静态资源版本号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style.css?v=1792738226</w:t>
            </w:r>
            <w:r>
              <w:rPr>
                <w:rFonts w:ascii="Times New Roman" w:hAnsi="Times New Roman" w:eastAsia="宋体"/>
                <w:b w:val="0"/>
                <w:sz w:val="20"/>
              </w:rPr>
              <w:t>（= mtime）✓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9.16 协作采集页的版面重排 + 合并记录翻页折叠（2026-10-23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用户三条要求： ①「成员名单放在合并记录上面」②「合并记录需要加上一个翻页折叠条」 ③「实时日志放在成员名单下面」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9.16.1 卡片顺序：从「合并记录 → 成员名单 → 实时日志」改成「成员名单 → 实时日志 → 合并记录」</w:t>
      </w:r>
    </w:p>
    <w:p>
      <w:r>
        <w:rPr>
          <w:rFonts w:ascii="Times New Roman" w:hAnsi="Times New Roman" w:eastAsia="宋体"/>
          <w:b w:val="0"/>
          <w:sz w:val="22"/>
        </w:rPr>
        <w:t>改动前后的顺序对照：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合并记录（覆盖/新增的痕迹）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成员名单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成员名单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实时日志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实时日志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合并记录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（覆盖/新增的痕迹）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为什么要动：协作页是管理员</w:t>
      </w:r>
      <w:r>
        <w:rPr>
          <w:rFonts w:ascii="Times New Roman" w:hAnsi="Times New Roman" w:eastAsia="宋体"/>
          <w:b/>
          <w:sz w:val="22"/>
        </w:rPr>
        <w:t>日常盯活</w:t>
      </w:r>
      <w:r>
        <w:rPr>
          <w:rFonts w:ascii="Times New Roman" w:hAnsi="Times New Roman" w:eastAsia="宋体"/>
          <w:b w:val="0"/>
          <w:sz w:val="22"/>
        </w:rPr>
        <w:t>的地方。 「成员名单」给的是「谁在、谁不在」， 「实时日志」给的是「正在发生什么」—— 这两个必须挨着，扫一眼就知道「谁没上线、是不是卡住了」。 原来「合并记录」压在中间，把它那 200+ 行的审计表放到最前面， 反而把最该先看的东西顶到下面去了。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9.16.2 合并记录：分页 + 折叠</w:t>
      </w:r>
    </w:p>
    <w:p>
      <w:r>
        <w:rPr>
          <w:rFonts w:ascii="Times New Roman" w:hAnsi="Times New Roman" w:eastAsia="宋体"/>
          <w:b/>
          <w:sz w:val="22"/>
        </w:rPr>
        <w:t>为什么必须做</w:t>
      </w:r>
      <w:r>
        <w:rPr>
          <w:rFonts w:ascii="Times New Roman" w:hAnsi="Times New Roman" w:eastAsia="宋体"/>
          <w:b w:val="0"/>
          <w:sz w:val="22"/>
        </w:rPr>
        <w:t xml:space="preserve">：库里合并记录已有 </w:t>
      </w:r>
      <w:r>
        <w:rPr>
          <w:rFonts w:ascii="Times New Roman" w:hAnsi="Times New Roman" w:eastAsia="宋体"/>
          <w:b/>
          <w:sz w:val="22"/>
        </w:rPr>
        <w:t>867 条</w:t>
      </w:r>
      <w:r>
        <w:rPr>
          <w:rFonts w:ascii="Times New Roman" w:hAnsi="Times New Roman" w:eastAsia="宋体"/>
          <w:b w:val="0"/>
          <w:sz w:val="22"/>
        </w:rPr>
        <w:t>（每条成员回传都留一行）。 原来一次拉 200 条铺开 —— 顶掉好几屏，而且</w:t>
      </w:r>
      <w:r>
        <w:rPr>
          <w:rFonts w:ascii="Times New Roman" w:hAnsi="Times New Roman" w:eastAsia="宋体"/>
          <w:b/>
          <w:sz w:val="22"/>
        </w:rPr>
        <w:t>翻不到底</w:t>
      </w:r>
      <w:r>
        <w:rPr>
          <w:rFonts w:ascii="Times New Roman" w:hAnsi="Times New Roman" w:eastAsia="宋体"/>
          <w:b w:val="0"/>
          <w:sz w:val="22"/>
        </w:rPr>
        <w:t>（后面 600 多条根本看不到）。</w:t>
      </w:r>
    </w:p>
    <w:p>
      <w:r>
        <w:rPr>
          <w:rFonts w:ascii="Times New Roman" w:hAnsi="Times New Roman" w:eastAsia="宋体"/>
          <w:b w:val="0"/>
          <w:sz w:val="22"/>
        </w:rPr>
        <w:t>处置（后端 + 前端都改了）：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AssistService.conflicts()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返回值改成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(items, total)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，支持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offset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/api/assist/conflicts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offset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参数，默认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limit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从 200 降到 </w:t>
            </w:r>
            <w:r>
              <w:rPr>
                <w:rFonts w:ascii="Times New Roman" w:hAnsi="Times New Roman" w:eastAsia="宋体"/>
                <w:b/>
                <w:sz w:val="20"/>
              </w:rPr>
              <w:t>20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每页 20 条 + 「上一页 / 第 N / M 页 / 下一页」+「收起 / 展开」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为什么 </w:t>
      </w:r>
      <w:r>
        <w:rPr>
          <w:rFonts w:ascii="Consolas" w:hAnsi="Consolas" w:eastAsia="宋体"/>
          <w:b w:val="0"/>
          <w:color w:val="A31D1D"/>
          <w:sz w:val="21"/>
        </w:rPr>
        <w:t>conflicts()</w:t>
      </w:r>
      <w:r>
        <w:rPr>
          <w:rFonts w:ascii="Times New Roman" w:hAnsi="Times New Roman" w:eastAsia="宋体"/>
          <w:b w:val="0"/>
          <w:sz w:val="22"/>
        </w:rPr>
        <w:t xml:space="preserve"> 要返回</w:t>
      </w:r>
      <w:r>
        <w:rPr>
          <w:rFonts w:ascii="Times New Roman" w:hAnsi="Times New Roman" w:eastAsia="宋体"/>
          <w:b/>
          <w:sz w:val="22"/>
        </w:rPr>
        <w:t>总数</w:t>
      </w:r>
      <w:r>
        <w:rPr>
          <w:rFonts w:ascii="Times New Roman" w:hAnsi="Times New Roman" w:eastAsia="宋体"/>
          <w:b w:val="0"/>
          <w:sz w:val="22"/>
        </w:rPr>
        <w:t xml:space="preserve">： 只给 </w:t>
      </w:r>
      <w:r>
        <w:rPr>
          <w:rFonts w:ascii="Consolas" w:hAnsi="Consolas" w:eastAsia="宋体"/>
          <w:b w:val="0"/>
          <w:color w:val="A31D1D"/>
          <w:sz w:val="21"/>
        </w:rPr>
        <w:t>limit</w:t>
      </w:r>
      <w:r>
        <w:rPr>
          <w:rFonts w:ascii="Times New Roman" w:hAnsi="Times New Roman" w:eastAsia="宋体"/>
          <w:b w:val="0"/>
          <w:sz w:val="22"/>
        </w:rPr>
        <w:t xml:space="preserve"> 的话，界面永远不知道「还有没有下一页」。 总数用一次 </w:t>
      </w:r>
      <w:r>
        <w:rPr>
          <w:rFonts w:ascii="Consolas" w:hAnsi="Consolas" w:eastAsia="宋体"/>
          <w:b w:val="0"/>
          <w:color w:val="A31D1D"/>
          <w:sz w:val="21"/>
        </w:rPr>
        <w:t>COUNT</w:t>
      </w:r>
      <w:r>
        <w:rPr>
          <w:rFonts w:ascii="Times New Roman" w:hAnsi="Times New Roman" w:eastAsia="宋体"/>
          <w:b w:val="0"/>
          <w:sz w:val="22"/>
        </w:rPr>
        <w:t xml:space="preserve"> 查（这张表不大），换来界面能显示「第 2 / 44 页」。</w:t>
      </w:r>
    </w:p>
    <w:p>
      <w:r>
        <w:rPr>
          <w:rFonts w:ascii="Times New Roman" w:hAnsi="Times New Roman" w:eastAsia="宋体"/>
          <w:b w:val="0"/>
          <w:sz w:val="22"/>
        </w:rPr>
        <w:t>★ 「收起」是干什么的： 折叠后</w:t>
      </w:r>
      <w:r>
        <w:rPr>
          <w:rFonts w:ascii="Times New Roman" w:hAnsi="Times New Roman" w:eastAsia="宋体"/>
          <w:b/>
          <w:sz w:val="22"/>
        </w:rPr>
        <w:t>只留一条翻页条</w:t>
      </w:r>
      <w:r>
        <w:rPr>
          <w:rFonts w:ascii="Times New Roman" w:hAnsi="Times New Roman" w:eastAsia="宋体"/>
          <w:b w:val="0"/>
          <w:sz w:val="22"/>
        </w:rPr>
        <w:t>，表体整个收起来 —— 管理员在巡检时不需要看这 867 条，需要查的时候再展开。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9.16.3 顺带修掉：合并记录的行高被文字撑爆</w:t>
      </w:r>
    </w:p>
    <w:p>
      <w:r>
        <w:rPr>
          <w:rFonts w:ascii="Times New Roman" w:hAnsi="Times New Roman" w:eastAsia="宋体"/>
          <w:b w:val="0"/>
          <w:sz w:val="22"/>
        </w:rPr>
        <w:t>实测截图发现的问题：三个文字列（「说明 / 合并前 / 成员回传」） 是长文本，不处理的话：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症状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每一行高达几十像素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文字换行把行撑开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一页 20 行能顶掉好几屏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表格宽度超出容器，最后两列看不见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自然宽度超过容器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处置：文字列限宽（</w:t>
      </w:r>
      <w:r>
        <w:rPr>
          <w:rFonts w:ascii="Consolas" w:hAnsi="Consolas" w:eastAsia="宋体"/>
          <w:b w:val="0"/>
          <w:color w:val="A31D1D"/>
          <w:sz w:val="21"/>
        </w:rPr>
        <w:t>max-width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text-overflow: ellipsis</w:t>
      </w:r>
      <w:r>
        <w:rPr>
          <w:rFonts w:ascii="Times New Roman" w:hAnsi="Times New Roman" w:eastAsia="宋体"/>
          <w:b w:val="0"/>
          <w:sz w:val="22"/>
        </w:rPr>
        <w:t>）+ 收紧行高 （</w:t>
      </w:r>
      <w:r>
        <w:rPr>
          <w:rFonts w:ascii="Consolas" w:hAnsi="Consolas" w:eastAsia="宋体"/>
          <w:b w:val="0"/>
          <w:color w:val="A31D1D"/>
          <w:sz w:val="21"/>
        </w:rPr>
        <w:t>padding 6px 8px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line-height 1.45</w:t>
      </w:r>
      <w:r>
        <w:rPr>
          <w:rFonts w:ascii="Times New Roman" w:hAnsi="Times New Roman" w:eastAsia="宋体"/>
          <w:b w:val="0"/>
          <w:sz w:val="22"/>
        </w:rPr>
        <w:t>）+ 表格横向滚动（</w:t>
      </w:r>
      <w:r>
        <w:rPr>
          <w:rFonts w:ascii="Consolas" w:hAnsi="Consolas" w:eastAsia="宋体"/>
          <w:b w:val="0"/>
          <w:color w:val="A31D1D"/>
          <w:sz w:val="21"/>
        </w:rPr>
        <w:t>min-width: 1180px</w:t>
      </w:r>
      <w:r>
        <w:rPr>
          <w:rFonts w:ascii="Times New Roman" w:hAnsi="Times New Roman" w:eastAsia="宋体"/>
          <w:b w:val="0"/>
          <w:sz w:val="22"/>
        </w:rPr>
        <w:t xml:space="preserve">）。 完整内容放进 </w:t>
      </w:r>
      <w:r>
        <w:rPr>
          <w:rFonts w:ascii="Consolas" w:hAnsi="Consolas" w:eastAsia="宋体"/>
          <w:b w:val="0"/>
          <w:color w:val="A31D1D"/>
          <w:sz w:val="21"/>
        </w:rPr>
        <w:t>title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Times New Roman" w:hAnsi="Times New Roman" w:eastAsia="宋体"/>
          <w:b/>
          <w:sz w:val="22"/>
        </w:rPr>
        <w:t>悬停可见</w:t>
      </w:r>
      <w:r>
        <w:rPr>
          <w:rFonts w:ascii="Times New Roman" w:hAnsi="Times New Roman" w:eastAsia="宋体"/>
          <w:b w:val="0"/>
          <w:sz w:val="22"/>
        </w:rPr>
        <w:t>，信息不丢。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9.16.4 顺带修掉：测试脚本在真实库上留了脏数据</w:t>
      </w:r>
    </w:p>
    <w:p>
      <w:r>
        <w:rPr>
          <w:rFonts w:ascii="Times New Roman" w:hAnsi="Times New Roman" w:eastAsia="宋体"/>
          <w:b w:val="0"/>
          <w:sz w:val="22"/>
        </w:rPr>
        <w:t xml:space="preserve">回归时 </w:t>
      </w:r>
      <w:r>
        <w:rPr>
          <w:rFonts w:ascii="Consolas" w:hAnsi="Consolas" w:eastAsia="宋体"/>
          <w:b w:val="0"/>
          <w:color w:val="A31D1D"/>
          <w:sz w:val="21"/>
        </w:rPr>
        <w:t>test_beta_permissions.py</w:t>
      </w:r>
      <w:r>
        <w:rPr>
          <w:rFonts w:ascii="Times New Roman" w:hAnsi="Times New Roman" w:eastAsia="宋体"/>
          <w:b w:val="0"/>
          <w:sz w:val="22"/>
        </w:rPr>
        <w:t xml:space="preserve"> 有一项莫名失败（「库里确实有 2 个楼层」→ 实际 4）。 追下来是</w:t>
      </w:r>
      <w:r>
        <w:rPr>
          <w:rFonts w:ascii="Times New Roman" w:hAnsi="Times New Roman" w:eastAsia="宋体"/>
          <w:b/>
          <w:sz w:val="22"/>
        </w:rPr>
        <w:t>测试脚本自身</w:t>
      </w:r>
      <w:r>
        <w:rPr>
          <w:rFonts w:ascii="Times New Roman" w:hAnsi="Times New Roman" w:eastAsia="宋体"/>
          <w:b w:val="0"/>
          <w:sz w:val="22"/>
        </w:rPr>
        <w:t>的缺陷，不是被测代码的问题：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缺陷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单元用例</w:t>
            </w:r>
            <w:r>
              <w:rPr>
                <w:rFonts w:ascii="Times New Roman" w:hAnsi="Times New Roman" w:eastAsia="宋体"/>
                <w:b/>
                <w:sz w:val="20"/>
              </w:rPr>
              <w:t>拷贝真实库</w:t>
            </w:r>
            <w:r>
              <w:rPr>
                <w:rFonts w:ascii="Times New Roman" w:hAnsi="Times New Roman" w:eastAsia="宋体"/>
                <w:b w:val="0"/>
                <w:sz w:val="20"/>
              </w:rPr>
              <w:t>再跑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真实库的残留被带进副本 → 楼层数翻倍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单元用例与 HTTP 段</w:t>
            </w:r>
            <w:r>
              <w:rPr>
                <w:rFonts w:ascii="Times New Roman" w:hAnsi="Times New Roman" w:eastAsia="宋体"/>
                <w:b/>
                <w:sz w:val="20"/>
              </w:rPr>
              <w:t>共用同一个 tid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两段数据互相干扰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HTTP 段的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finally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删，但 posts 是另一个连接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WAL 下「读事务升级为写」让 DELETE </w:t>
            </w:r>
            <w:r>
              <w:rPr>
                <w:rFonts w:ascii="Times New Roman" w:hAnsi="Times New Roman" w:eastAsia="宋体"/>
                <w:b/>
                <w:sz w:val="20"/>
              </w:rPr>
              <w:t>没生效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测试数据留在真实库里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最后一条最严重：真实库是</w:t>
      </w: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， 里面混进了「本地第一楼 / 本地第二楼」这种测试造的数据。</w:t>
      </w:r>
    </w:p>
    <w:p>
      <w:r>
        <w:rPr>
          <w:rFonts w:ascii="Times New Roman" w:hAnsi="Times New Roman" w:eastAsia="宋体"/>
          <w:b w:val="0"/>
          <w:sz w:val="22"/>
        </w:rPr>
        <w:t>处置：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单元用例改用</w:t>
      </w:r>
      <w:r>
        <w:rPr>
          <w:rFonts w:ascii="Times New Roman" w:hAnsi="Times New Roman" w:eastAsia="宋体"/>
          <w:b/>
          <w:sz w:val="22"/>
        </w:rPr>
        <w:t>独立 tid</w:t>
      </w:r>
      <w:r>
        <w:rPr>
          <w:rFonts w:ascii="Times New Roman" w:hAnsi="Times New Roman" w:eastAsia="宋体"/>
          <w:b w:val="0"/>
          <w:sz w:val="22"/>
        </w:rPr>
        <w:t>（999999003，与 HTTP 段、单元段内部都错开）；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单元用例在副本里</w:t>
      </w:r>
      <w:r>
        <w:rPr>
          <w:rFonts w:ascii="Times New Roman" w:hAnsi="Times New Roman" w:eastAsia="宋体"/>
          <w:b/>
          <w:sz w:val="22"/>
        </w:rPr>
        <w:t>先清</w:t>
      </w:r>
      <w:r>
        <w:rPr>
          <w:rFonts w:ascii="Times New Roman" w:hAnsi="Times New Roman" w:eastAsia="宋体"/>
          <w:b w:val="0"/>
          <w:sz w:val="22"/>
        </w:rPr>
        <w:t>该 tid 的所有数据（防御）；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HTTP 段的 </w:t>
      </w:r>
      <w:r>
        <w:rPr>
          <w:rFonts w:ascii="Consolas" w:hAnsi="Consolas" w:eastAsia="宋体"/>
          <w:b w:val="0"/>
          <w:color w:val="A31D1D"/>
          <w:sz w:val="21"/>
        </w:rPr>
        <w:t>finally</w:t>
      </w:r>
      <w:r>
        <w:rPr>
          <w:rFonts w:ascii="Times New Roman" w:hAnsi="Times New Roman" w:eastAsia="宋体"/>
          <w:b w:val="0"/>
          <w:sz w:val="22"/>
        </w:rPr>
        <w:t xml:space="preserve"> 改用</w:t>
      </w:r>
      <w:r>
        <w:rPr>
          <w:rFonts w:ascii="Times New Roman" w:hAnsi="Times New Roman" w:eastAsia="宋体"/>
          <w:b/>
          <w:sz w:val="22"/>
        </w:rPr>
        <w:t>写数据那个连接</w:t>
      </w:r>
      <w:r>
        <w:rPr>
          <w:rFonts w:ascii="Times New Roman" w:hAnsi="Times New Roman" w:eastAsia="宋体"/>
          <w:b w:val="0"/>
          <w:sz w:val="22"/>
        </w:rPr>
        <w:t>清理，并先 commit 掉未决事务；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新增 </w:t>
      </w:r>
      <w:r>
        <w:rPr>
          <w:rFonts w:ascii="Consolas" w:hAnsi="Consolas" w:eastAsia="宋体"/>
          <w:b w:val="0"/>
          <w:color w:val="A31D1D"/>
          <w:sz w:val="21"/>
        </w:rPr>
        <w:t>_tools/clean_test_residue.py</w:t>
      </w:r>
      <w:r>
        <w:rPr>
          <w:rFonts w:ascii="Times New Roman" w:hAnsi="Times New Roman" w:eastAsia="宋体"/>
          <w:b w:val="0"/>
          <w:sz w:val="22"/>
        </w:rPr>
        <w:t xml:space="preserve">：一次性清掉 </w:t>
      </w:r>
      <w:r>
        <w:rPr>
          <w:rFonts w:ascii="Consolas" w:hAnsi="Consolas" w:eastAsia="宋体"/>
          <w:b w:val="0"/>
          <w:color w:val="A31D1D"/>
          <w:sz w:val="21"/>
        </w:rPr>
        <w:t>tid &gt;= 999999000</w:t>
      </w:r>
      <w:r>
        <w:rPr>
          <w:rFonts w:ascii="Times New Roman" w:hAnsi="Times New Roman" w:eastAsia="宋体"/>
          <w:b w:val="0"/>
          <w:sz w:val="22"/>
        </w:rPr>
        <w:t xml:space="preserve"> 的残留</w:t>
      </w:r>
    </w:p>
    <w:p>
      <w:r>
        <w:rPr>
          <w:rFonts w:ascii="Times New Roman" w:hAnsi="Times New Roman" w:eastAsia="宋体"/>
          <w:b w:val="0"/>
          <w:sz w:val="22"/>
        </w:rPr>
        <w:t xml:space="preserve">（真实数据的 tid 都是 7~8 位数 </w:t>
      </w:r>
      <w:r>
        <w:rPr>
          <w:rFonts w:ascii="Consolas" w:hAnsi="Consolas" w:eastAsia="宋体"/>
          <w:b w:val="0"/>
          <w:color w:val="A31D1D"/>
          <w:sz w:val="21"/>
        </w:rPr>
        <w:t>83xxxxxx</w:t>
      </w:r>
      <w:r>
        <w:rPr>
          <w:rFonts w:ascii="Times New Roman" w:hAnsi="Times New Roman" w:eastAsia="宋体"/>
          <w:b w:val="0"/>
          <w:sz w:val="22"/>
        </w:rPr>
        <w:t>，这个阈值只可能命中测试数据）。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9.16.5 实测（2026-10-23 约 15:30）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test_conflicts_paging.py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28 / 28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翻页：两页不重复、不重不漏、顺序递减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offset 越界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返回空列表，</w:t>
            </w:r>
            <w:r>
              <w:rPr>
                <w:rFonts w:ascii="Times New Roman" w:hAnsi="Times New Roman" w:eastAsia="宋体"/>
                <w:b/>
                <w:sz w:val="20"/>
              </w:rPr>
              <w:t>不报错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浏览器实看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「第 1 / 44 页（共 867 条）」✓ 翻页正常 ✓ 收起/展开正常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行高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一行一条，紧凑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卡片顺序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成员名单 → 实时日志 → 合并记录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272 项零失败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（14 个脚本）✓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跑完查真实库残留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临时测试账号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已删（只剩管理员 / ceshi / 叶嘉秀）✓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审计痕迹</w:t>
      </w:r>
      <w:r>
        <w:rPr>
          <w:rFonts w:ascii="Times New Roman" w:hAnsi="Times New Roman" w:eastAsia="宋体"/>
          <w:b/>
          <w:sz w:val="22"/>
        </w:rPr>
        <w:t>没被删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qa-member</w:t>
      </w:r>
      <w:r>
        <w:rPr>
          <w:rFonts w:ascii="Times New Roman" w:hAnsi="Times New Roman" w:eastAsia="宋体"/>
          <w:b w:val="0"/>
          <w:sz w:val="22"/>
        </w:rPr>
        <w:t xml:space="preserve"> 名下 21 条合并记录涉及真实帖子， 删账号只让「谁回的」不再关联到人，</w:t>
      </w:r>
      <w:r>
        <w:rPr>
          <w:rFonts w:ascii="Times New Roman" w:hAnsi="Times New Roman" w:eastAsia="宋体"/>
          <w:b/>
          <w:sz w:val="22"/>
        </w:rPr>
        <w:t>痕迹行本身保留</w:t>
      </w:r>
      <w:r>
        <w:rPr>
          <w:rFonts w:ascii="Times New Roman" w:hAnsi="Times New Roman" w:eastAsia="宋体"/>
          <w:b w:val="0"/>
          <w:sz w:val="22"/>
        </w:rPr>
        <w:t xml:space="preserve"> —— 与 §9.14「移除任务也保留审计痕迹」是同一条纪律。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9.17 组员必须先起 Agent —— 界面层的第一道提醒（2026-10-23 下午补）</w:t>
      </w:r>
    </w:p>
    <w:p>
      <w:r>
        <w:rPr>
          <w:rFonts w:ascii="Times New Roman" w:hAnsi="Times New Roman" w:eastAsia="宋体"/>
          <w:b w:val="0"/>
          <w:sz w:val="22"/>
        </w:rPr>
        <w:t>用户原话：「组员网站运行这个记得请组员先起Agent」。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9.17.1 问题：链路是通的，但界面层没先说</w:t>
      </w:r>
    </w:p>
    <w:p>
      <w:r>
        <w:rPr>
          <w:rFonts w:ascii="Times New Roman" w:hAnsi="Times New Roman" w:eastAsia="宋体"/>
          <w:b w:val="0"/>
          <w:sz w:val="22"/>
        </w:rPr>
        <w:t>§9.10 已经把成员的采集改成</w:t>
      </w:r>
      <w:r>
        <w:rPr>
          <w:rFonts w:ascii="Times New Roman" w:hAnsi="Times New Roman" w:eastAsia="宋体"/>
          <w:b/>
          <w:sz w:val="22"/>
        </w:rPr>
        <w:t>转交本机 agent</w:t>
      </w:r>
      <w:r>
        <w:rPr>
          <w:rFonts w:ascii="Times New Roman" w:hAnsi="Times New Roman" w:eastAsia="宋体"/>
          <w:b w:val="0"/>
          <w:sz w:val="22"/>
        </w:rPr>
        <w:t>： 点「开始采集」→ 网页 → 本地助手(8766) → agent → 在成员机器上采 → 回传。 链路本身是通的。</w:t>
      </w:r>
    </w:p>
    <w:p>
      <w:r>
        <w:rPr>
          <w:rFonts w:ascii="Times New Roman" w:hAnsi="Times New Roman" w:eastAsia="宋体"/>
          <w:b w:val="0"/>
          <w:sz w:val="22"/>
        </w:rPr>
        <w:t>但</w:t>
      </w:r>
      <w:r>
        <w:rPr>
          <w:rFonts w:ascii="Times New Roman" w:hAnsi="Times New Roman" w:eastAsia="宋体"/>
          <w:b/>
          <w:sz w:val="22"/>
        </w:rPr>
        <w:t>界面层没提醒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组员看到的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实情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「采集作业」页一整屏服务器端采集配置（109 个部门复选框 + 「开始采集」）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采集其实发生在</w:t>
            </w:r>
            <w:r>
              <w:rPr>
                <w:rFonts w:ascii="Times New Roman" w:hAnsi="Times New Roman" w:eastAsia="宋体"/>
                <w:b/>
                <w:sz w:val="20"/>
              </w:rPr>
              <w:t>他自己的电脑</w:t>
            </w:r>
            <w:r>
              <w:rPr>
                <w:rFonts w:ascii="Times New Roman" w:hAnsi="Times New Roman" w:eastAsia="宋体"/>
                <w:b w:val="0"/>
                <w:sz w:val="20"/>
              </w:rPr>
              <w:t>上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要滚过「协作采集」页签、滚到</w:t>
            </w:r>
            <w:r>
              <w:rPr>
                <w:rFonts w:ascii="Times New Roman" w:hAnsi="Times New Roman" w:eastAsia="宋体"/>
                <w:b/>
                <w:sz w:val="20"/>
              </w:rPr>
              <w:t>最下面</w:t>
            </w:r>
            <w:r>
              <w:rPr>
                <w:rFonts w:ascii="Times New Roman" w:hAnsi="Times New Roman" w:eastAsia="宋体"/>
                <w:b w:val="0"/>
                <w:sz w:val="20"/>
              </w:rPr>
              <w:t>那张「成员端工具」卡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才能知道要先起 agent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点下去之后才收到一句「没检测到本机助手」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太晚了，而且说得不够准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组员最可能犯的错就是「没起 Agent 就点开始采集」—— 界面必须</w:t>
      </w:r>
      <w:r>
        <w:rPr>
          <w:rFonts w:ascii="Times New Roman" w:hAnsi="Times New Roman" w:eastAsia="宋体"/>
          <w:b/>
          <w:sz w:val="22"/>
        </w:rPr>
        <w:t>先</w:t>
      </w:r>
      <w:r>
        <w:rPr>
          <w:rFonts w:ascii="Times New Roman" w:hAnsi="Times New Roman" w:eastAsia="宋体"/>
          <w:b w:val="0"/>
          <w:sz w:val="22"/>
        </w:rPr>
        <w:t>告诉他，而不是等失败才说。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9.17.2 改法一：把本机 agent 面板提到「采集作业」页最前面</w:t>
      </w:r>
    </w:p>
    <w:p>
      <w:r>
        <w:rPr>
          <w:rFonts w:ascii="Times New Roman" w:hAnsi="Times New Roman" w:eastAsia="宋体"/>
          <w:b w:val="0"/>
          <w:sz w:val="22"/>
        </w:rPr>
        <w:t>原来那张「成员端工具（在你自己的电脑上跑）」卡在「协作采集」子页签的最下面。 现在</w:t>
      </w:r>
      <w:r>
        <w:rPr>
          <w:rFonts w:ascii="Times New Roman" w:hAnsi="Times New Roman" w:eastAsia="宋体"/>
          <w:b/>
          <w:sz w:val="22"/>
        </w:rPr>
        <w:t>整块移到「采集作业」子页签的第一位</w:t>
      </w:r>
      <w:r>
        <w:rPr>
          <w:rFonts w:ascii="Times New Roman" w:hAnsi="Times New Roman" w:eastAsia="宋体"/>
          <w:b w:val="0"/>
          <w:sz w:val="22"/>
        </w:rPr>
        <w:t xml:space="preserve"> —— 组员一进来就看到：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[先起 Agent 引导卡]      ← 新增，成员专属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[成员端工具：本机 agent 面板]  ← 从页面最下面提上来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[② 列表采集 · 采集范围选择]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[① 分类体系] / [③ 详情采集] / [④ 导出]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为什么放「采集作业」而不是只放「协作采集」： 组员</w:t>
      </w:r>
      <w:r>
        <w:rPr>
          <w:rFonts w:ascii="Times New Roman" w:hAnsi="Times New Roman" w:eastAsia="宋体"/>
          <w:b/>
          <w:sz w:val="22"/>
        </w:rPr>
        <w:t>要做采集</w:t>
      </w:r>
      <w:r>
        <w:rPr>
          <w:rFonts w:ascii="Times New Roman" w:hAnsi="Times New Roman" w:eastAsia="宋体"/>
          <w:b w:val="0"/>
          <w:sz w:val="22"/>
        </w:rPr>
        <w:t>时会来「采集作业」页， 而「协作采集」页是领活用的 —— 提醒放在「要干活的地方」才有用。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9.17.3 改法二：加一张「先起 Agent」引导卡（成员专属）</w:t>
      </w:r>
    </w:p>
    <w:p>
      <w:r>
        <w:rPr>
          <w:rFonts w:ascii="Times New Roman" w:hAnsi="Times New Roman" w:eastAsia="宋体"/>
          <w:b w:val="0"/>
          <w:sz w:val="22"/>
        </w:rPr>
        <w:t>卡里讲</w:t>
      </w:r>
      <w:r>
        <w:rPr>
          <w:rFonts w:ascii="Times New Roman" w:hAnsi="Times New Roman" w:eastAsia="宋体"/>
          <w:b/>
          <w:sz w:val="22"/>
        </w:rPr>
        <w:t>为什么</w:t>
      </w:r>
      <w:r>
        <w:rPr>
          <w:rFonts w:ascii="Times New Roman" w:hAnsi="Times New Roman" w:eastAsia="宋体"/>
          <w:b w:val="0"/>
          <w:sz w:val="22"/>
        </w:rPr>
        <w:t>（不然组员会觉得多余）：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要点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为什么必须说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不提供 CORS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浏览器不允许网页直接跨站抓站方 —— 不起 agent，「开始采集」这个按钮</w:t>
            </w:r>
            <w:r>
              <w:rPr>
                <w:rFonts w:ascii="Times New Roman" w:hAnsi="Times New Roman" w:eastAsia="宋体"/>
                <w:b/>
                <w:sz w:val="20"/>
              </w:rPr>
              <w:t>采不到任何东西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采集跑在服务器上的话，站方看到的流量</w:t>
            </w:r>
            <w:r>
              <w:rPr>
                <w:rFonts w:ascii="Times New Roman" w:hAnsi="Times New Roman" w:eastAsia="宋体"/>
                <w:b/>
                <w:sz w:val="20"/>
              </w:rPr>
              <w:t>全来自管理员那一个 IP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那协作采集就失去了「站方看到分散的普通用户」的意义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启动后，采到的内容会</w:t>
            </w:r>
            <w:r>
              <w:rPr>
                <w:rFonts w:ascii="Times New Roman" w:hAnsi="Times New Roman" w:eastAsia="宋体"/>
                <w:b/>
                <w:sz w:val="20"/>
              </w:rPr>
              <w:t>直接回传</w:t>
            </w:r>
            <w:r>
              <w:rPr>
                <w:rFonts w:ascii="Times New Roman" w:hAnsi="Times New Roman" w:eastAsia="宋体"/>
                <w:b w:val="0"/>
                <w:sz w:val="20"/>
              </w:rPr>
              <w:t>到这台服务器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消除「那数据去哪了」的疑虑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再加</w:t>
      </w:r>
      <w:r>
        <w:rPr>
          <w:rFonts w:ascii="Times New Roman" w:hAnsi="Times New Roman" w:eastAsia="宋体"/>
          <w:b/>
          <w:sz w:val="22"/>
        </w:rPr>
        <w:t>四步操作指引</w:t>
      </w:r>
      <w:r>
        <w:rPr>
          <w:rFonts w:ascii="Times New Roman" w:hAnsi="Times New Roman" w:eastAsia="宋体"/>
          <w:b w:val="0"/>
          <w:sz w:val="22"/>
        </w:rPr>
        <w:t>（下载启动包 → 双击「启动助手.cmd」→ 点「启动本机 agent」→ 回来看状态） 和一个</w:t>
      </w:r>
      <w:r>
        <w:rPr>
          <w:rFonts w:ascii="Times New Roman" w:hAnsi="Times New Roman" w:eastAsia="宋体"/>
          <w:b/>
          <w:sz w:val="22"/>
        </w:rPr>
        <w:t>实时状态徽章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徽章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🔴 ● 本机 Agent 未运行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请按下面的步骤启动后再点「开始采集」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🟡 ● 助手已启动，但本机 Agent 没在跑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点上面的「启动本机 agent」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🟢 ● 本机 Agent 运行中　已领 N 帖 · 已完成 N 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可以开始采集了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引导卡</w:t>
      </w:r>
      <w:r>
        <w:rPr>
          <w:rFonts w:ascii="Times New Roman" w:hAnsi="Times New Roman" w:eastAsia="宋体"/>
          <w:b/>
          <w:sz w:val="22"/>
        </w:rPr>
        <w:t>只对成员显示</w:t>
      </w:r>
      <w:r>
        <w:rPr>
          <w:rFonts w:ascii="Times New Roman" w:hAnsi="Times New Roman" w:eastAsia="宋体"/>
          <w:b w:val="0"/>
          <w:sz w:val="22"/>
        </w:rPr>
        <w:t>（管理员在服务器上采，服务器就是自己的机器， 不需要这层提醒）—— 与 §9.10「成员专属」的口径一致。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9.17.4 改法三：点「开始采集」时先探助手，再决定要不要发</w:t>
      </w:r>
    </w:p>
    <w:p>
      <w:r>
        <w:rPr>
          <w:rFonts w:ascii="Times New Roman" w:hAnsi="Times New Roman" w:eastAsia="宋体"/>
          <w:b w:val="0"/>
          <w:sz w:val="22"/>
        </w:rPr>
        <w:t xml:space="preserve">原来直接发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>，失败才给一句含糊的话。现在</w:t>
      </w:r>
      <w:r>
        <w:rPr>
          <w:rFonts w:ascii="Times New Roman" w:hAnsi="Times New Roman" w:eastAsia="宋体"/>
          <w:b/>
          <w:sz w:val="22"/>
        </w:rPr>
        <w:t xml:space="preserve">先探一次 </w:t>
      </w:r>
      <w:r>
        <w:rPr>
          <w:rFonts w:ascii="Consolas" w:hAnsi="Consolas" w:eastAsia="宋体"/>
          <w:b/>
          <w:color w:val="A31D1D"/>
          <w:sz w:val="21"/>
        </w:rPr>
        <w:t>/status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探到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说什么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探不到（助手没起）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「还没起 Agent：先点上面的『下载成员端启动包』，解压后双击『启动助手.cmd』，再点『启动本机 agent』」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助手在、agent 没跑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「助手已在运行，但还没起 Agent —— 点上面的『启动本机 agent』」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在跑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才真正发起采集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关键：</w:t>
      </w:r>
      <w:r>
        <w:rPr>
          <w:rFonts w:ascii="Times New Roman" w:hAnsi="Times New Roman" w:eastAsia="宋体"/>
          <w:b/>
          <w:sz w:val="22"/>
        </w:rPr>
        <w:t>探不到时直接返回，不发采集请求</w:t>
      </w:r>
      <w:r>
        <w:rPr>
          <w:rFonts w:ascii="Times New Roman" w:hAnsi="Times New Roman" w:eastAsia="宋体"/>
          <w:b w:val="0"/>
          <w:sz w:val="22"/>
        </w:rPr>
        <w:t xml:space="preserve"> —— 绝不能让「没起 agent」变成「服务器替你去刷站方」。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9.17.5 改法四：状态徽章立即探一次</w:t>
      </w:r>
    </w:p>
    <w:p>
      <w:r>
        <w:rPr>
          <w:rFonts w:ascii="Times New Roman" w:hAnsi="Times New Roman" w:eastAsia="宋体"/>
          <w:b w:val="0"/>
          <w:sz w:val="22"/>
        </w:rPr>
        <w:t xml:space="preserve">原来 </w:t>
      </w:r>
      <w:r>
        <w:rPr>
          <w:rFonts w:ascii="Consolas" w:hAnsi="Consolas" w:eastAsia="宋体"/>
          <w:b w:val="0"/>
          <w:color w:val="A31D1D"/>
          <w:sz w:val="21"/>
        </w:rPr>
        <w:t>pollHelper</w:t>
      </w:r>
      <w:r>
        <w:rPr>
          <w:rFonts w:ascii="Times New Roman" w:hAnsi="Times New Roman" w:eastAsia="宋体"/>
          <w:b w:val="0"/>
          <w:sz w:val="22"/>
        </w:rPr>
        <w:t xml:space="preserve"> 只有 </w:t>
      </w:r>
      <w:r>
        <w:rPr>
          <w:rFonts w:ascii="Consolas" w:hAnsi="Consolas" w:eastAsia="宋体"/>
          <w:b w:val="0"/>
          <w:color w:val="A31D1D"/>
          <w:sz w:val="21"/>
        </w:rPr>
        <w:t>setInterval(3000)</w:t>
      </w:r>
      <w:r>
        <w:rPr>
          <w:rFonts w:ascii="Times New Roman" w:hAnsi="Times New Roman" w:eastAsia="宋体"/>
          <w:b w:val="0"/>
          <w:sz w:val="22"/>
        </w:rPr>
        <w:t>，用户进页面要等 3 秒 才看到真状态，徽章一直停在「正在探测…」—— 而这 3 秒正好是他判断「能不能开工」的时候。 现在</w:t>
      </w:r>
      <w:r>
        <w:rPr>
          <w:rFonts w:ascii="Times New Roman" w:hAnsi="Times New Roman" w:eastAsia="宋体"/>
          <w:b/>
          <w:sz w:val="22"/>
        </w:rPr>
        <w:t>第一次立即探</w:t>
      </w:r>
      <w:r>
        <w:rPr>
          <w:rFonts w:ascii="Times New Roman" w:hAnsi="Times New Roman" w:eastAsia="宋体"/>
          <w:b w:val="0"/>
          <w:sz w:val="22"/>
        </w:rPr>
        <w:t>，再进 3 秒轮询。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9.17.6 顺带修掉：提示里的 markdown 星号原样显示</w:t>
      </w:r>
    </w:p>
    <w:p>
      <w:r>
        <w:rPr>
          <w:rFonts w:ascii="Consolas" w:hAnsi="Consolas" w:eastAsia="宋体"/>
          <w:b w:val="0"/>
          <w:color w:val="A31D1D"/>
          <w:sz w:val="21"/>
        </w:rPr>
        <w:t>helperMsg()</w:t>
      </w:r>
      <w:r>
        <w:rPr>
          <w:rFonts w:ascii="Times New Roman" w:hAnsi="Times New Roman" w:eastAsia="宋体"/>
          <w:b w:val="0"/>
          <w:sz w:val="22"/>
        </w:rPr>
        <w:t xml:space="preserve"> 用 </w:t>
      </w:r>
      <w:r>
        <w:rPr>
          <w:rFonts w:ascii="Consolas" w:hAnsi="Consolas" w:eastAsia="宋体"/>
          <w:b w:val="0"/>
          <w:color w:val="A31D1D"/>
          <w:sz w:val="21"/>
        </w:rPr>
        <w:t>esc()</w:t>
      </w:r>
      <w:r>
        <w:rPr>
          <w:rFonts w:ascii="Times New Roman" w:hAnsi="Times New Roman" w:eastAsia="宋体"/>
          <w:b w:val="0"/>
          <w:sz w:val="22"/>
        </w:rPr>
        <w:t xml:space="preserve"> 转义，所以 </w:t>
      </w:r>
      <w:r>
        <w:rPr>
          <w:rFonts w:ascii="Consolas" w:hAnsi="Consolas" w:eastAsia="宋体"/>
          <w:b w:val="0"/>
          <w:color w:val="A31D1D"/>
          <w:sz w:val="21"/>
        </w:rPr>
        <w:t>**请先起 Agent**</w:t>
      </w:r>
      <w:r>
        <w:rPr>
          <w:rFonts w:ascii="Times New Roman" w:hAnsi="Times New Roman" w:eastAsia="宋体"/>
          <w:b w:val="0"/>
          <w:sz w:val="22"/>
        </w:rPr>
        <w:t xml:space="preserve"> 会变成 </w:t>
      </w:r>
      <w:r>
        <w:rPr>
          <w:rFonts w:ascii="Times New Roman" w:hAnsi="Times New Roman" w:eastAsia="宋体"/>
          <w:b/>
          <w:sz w:val="22"/>
        </w:rPr>
        <w:t>满屏星号</w:t>
      </w:r>
      <w:r>
        <w:rPr>
          <w:rFonts w:ascii="Times New Roman" w:hAnsi="Times New Roman" w:eastAsia="宋体"/>
          <w:b w:val="0"/>
          <w:sz w:val="22"/>
        </w:rPr>
        <w:t xml:space="preserve">。改成用 </w:t>
      </w:r>
      <w:r>
        <w:rPr>
          <w:rFonts w:ascii="Consolas" w:hAnsi="Consolas" w:eastAsia="宋体"/>
          <w:b w:val="0"/>
          <w:color w:val="A31D1D"/>
          <w:sz w:val="21"/>
        </w:rPr>
        <w:t>‹›</w:t>
      </w:r>
      <w:r>
        <w:rPr>
          <w:rFonts w:ascii="Times New Roman" w:hAnsi="Times New Roman" w:eastAsia="宋体"/>
          <w:b w:val="0"/>
          <w:sz w:val="22"/>
        </w:rPr>
        <w:t xml:space="preserve"> 标记要强调的部分，渲染时替换成 </w:t>
      </w:r>
      <w:r>
        <w:rPr>
          <w:rFonts w:ascii="Consolas" w:hAnsi="Consolas" w:eastAsia="宋体"/>
          <w:b w:val="0"/>
          <w:color w:val="A31D1D"/>
          <w:sz w:val="21"/>
        </w:rPr>
        <w:t>&lt;b&gt;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通用教训：</w:t>
      </w:r>
      <w:r>
        <w:rPr>
          <w:rFonts w:ascii="Times New Roman" w:hAnsi="Times New Roman" w:eastAsia="宋体"/>
          <w:b/>
          <w:sz w:val="22"/>
        </w:rPr>
        <w:t xml:space="preserve">任何走 </w:t>
      </w:r>
      <w:r>
        <w:rPr>
          <w:rFonts w:ascii="Consolas" w:hAnsi="Consolas" w:eastAsia="宋体"/>
          <w:b/>
          <w:color w:val="A31D1D"/>
          <w:sz w:val="21"/>
        </w:rPr>
        <w:t>esc()</w:t>
      </w:r>
      <w:r>
        <w:rPr>
          <w:rFonts w:ascii="Times New Roman" w:hAnsi="Times New Roman" w:eastAsia="宋体"/>
          <w:b/>
          <w:sz w:val="22"/>
        </w:rPr>
        <w:t xml:space="preserve"> / </w:t>
      </w:r>
      <w:r>
        <w:rPr>
          <w:rFonts w:ascii="Consolas" w:hAnsi="Consolas" w:eastAsia="宋体"/>
          <w:b/>
          <w:color w:val="A31D1D"/>
          <w:sz w:val="21"/>
        </w:rPr>
        <w:t>textContent</w:t>
      </w:r>
      <w:r>
        <w:rPr>
          <w:rFonts w:ascii="Times New Roman" w:hAnsi="Times New Roman" w:eastAsia="宋体"/>
          <w:b/>
          <w:sz w:val="22"/>
        </w:rPr>
        <w:t xml:space="preserve"> 的地方都不能用 markdown 强调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9.17.7 实测（2026-10-23 约 16:00）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test_agent_first_prompt.py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16 / 16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成员能看到引导卡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display: block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管理员看不到引导卡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display: none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引导卡在 agent 面板</w:t>
            </w:r>
            <w:r>
              <w:rPr>
                <w:rFonts w:ascii="Times New Roman" w:hAnsi="Times New Roman" w:eastAsia="宋体"/>
                <w:b/>
                <w:sz w:val="20"/>
              </w:rPr>
              <w:t>之前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agent-first@0 toolkit@1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状态徽章立即有真值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✓「● 本机 Agent 运行中（正在采）」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test_no_agent_prompt.py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 / 7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没起 agent 点「开始采集」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提示明确说「先起 Agent」+ 三步操作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没误发采集请求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✓（探不到直接返回，不去刷站方）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页面异常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浏览器实看（成员视角截图）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引导卡 + 绿色状态徽章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9.18 agent 的失联判定：一次瞬时抖动不该让组员的活停在半路（2026-10-23 晚上补）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9.18.1 组员的实测日志</w:t>
      </w:r>
    </w:p>
    <w:p>
      <w:r>
        <w:rPr>
          <w:rFonts w:ascii="Times New Roman" w:hAnsi="Times New Roman" w:eastAsia="宋体"/>
          <w:b w:val="0"/>
          <w:sz w:val="22"/>
        </w:rPr>
        <w:t>组员在公网上跑 agent，贴了两段日志。第一段：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19:23:18  已启动 agent（pid 59908，凭证来源：网页递过来的令牌）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19:23:59  ⚠ 连接失败：ReadTimeout ... (read timeout=40)（连续第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19:24:52  ⚠ 退活失败（不影响采集）：... (read timeout=40)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19:25:21  ⚠ 连接失败（连续第 2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19:25:46  ✗ 连续 3 次联系不上控制面 —— 判定为失联，自动停止采集。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从启动到停止：</w:t>
      </w:r>
      <w:r>
        <w:rPr>
          <w:rFonts w:ascii="Times New Roman" w:hAnsi="Times New Roman" w:eastAsia="宋体"/>
          <w:b/>
          <w:sz w:val="22"/>
        </w:rPr>
        <w:t>107 秒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第二段（另一个节点）：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19:23:59  ⚠ 连接失败：ReadTimeout ... (read timeout=40)（连续第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19:24:52  ⚠ 连接失败（连续第 2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19:25:21  联系不上控制面（还没到失联阈值），稍后重试…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19:25:46  ⚠ 连接失败（连续第 3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19:25:46  ✗ 连续 3 次联系不上控制面 —— 判定为失联，自动停止采集。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用户原话：「连接超时似乎设置长了，感觉以网络连接，个人觉得可以 30s 以上一次， 不然可能容易连接超时」「这个也值得在意」。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9.18.2 病根：三条全是「太急」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单次请求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timeout=40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网络不通时</w:t>
            </w:r>
            <w:r>
              <w:rPr>
                <w:rFonts w:ascii="Times New Roman" w:hAnsi="Times New Roman" w:eastAsia="宋体"/>
                <w:b/>
                <w:sz w:val="20"/>
              </w:rPr>
              <w:t>每个</w:t>
            </w:r>
            <w:r>
              <w:rPr>
                <w:rFonts w:ascii="Times New Roman" w:hAnsi="Times New Roman" w:eastAsia="宋体"/>
                <w:b w:val="0"/>
                <w:sz w:val="20"/>
              </w:rPr>
              <w:t>请求白等 40 秒 —— 连「取身份」「退活」这种辅助请求也要等满（实测：取身份失败那条等了 41 秒）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失败后等 </w:t>
            </w:r>
            <w:r>
              <w:rPr>
                <w:rFonts w:ascii="Times New Roman" w:hAnsi="Times New Roman" w:eastAsia="宋体"/>
                <w:b/>
                <w:sz w:val="20"/>
              </w:rPr>
              <w:t>1~5 秒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就重试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网络还没恢复就连撞 —— 1 秒的间隔对 Cloudflare 隧道闪断、家里 Wi-Fi 抖动来说太短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连续 </w:t>
            </w:r>
            <w:r>
              <w:rPr>
                <w:rFonts w:ascii="Times New Roman" w:hAnsi="Times New Roman" w:eastAsia="宋体"/>
                <w:b/>
                <w:sz w:val="20"/>
              </w:rPr>
              <w:t>3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就判失联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3×(40+5) ≈ 107 秒的容忍。</w:t>
            </w:r>
            <w:r>
              <w:rPr>
                <w:rFonts w:ascii="Times New Roman" w:hAnsi="Times New Roman" w:eastAsia="宋体"/>
                <w:b/>
                <w:sz w:val="20"/>
              </w:rPr>
              <w:t>一次瞬时抖动就能让组员的活停在半路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还有一个隐藏问题：</w:t>
      </w:r>
      <w:r>
        <w:rPr>
          <w:rFonts w:ascii="Times New Roman" w:hAnsi="Times New Roman" w:eastAsia="宋体"/>
          <w:b/>
          <w:sz w:val="22"/>
        </w:rPr>
        <w:t>心跳与主请求共用一个失败计数</w:t>
      </w:r>
      <w:r>
        <w:rPr>
          <w:rFonts w:ascii="Times New Roman" w:hAnsi="Times New Roman" w:eastAsia="宋体"/>
          <w:b w:val="0"/>
          <w:sz w:val="22"/>
        </w:rPr>
        <w:t xml:space="preserve">。 agent 采一帖要几十秒，这期间主请求不发出、只有心跳在跑； 两者一旦同时失败，计数翻倍 ——「连续 3 次」其实只有 </w:t>
      </w:r>
      <w:r>
        <w:rPr>
          <w:rFonts w:ascii="Times New Roman" w:hAnsi="Times New Roman" w:eastAsia="宋体"/>
          <w:b/>
          <w:sz w:val="22"/>
        </w:rPr>
        <w:t>1.5 轮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9.18.3 改法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HTTP_TIMEOUT    = 20     # 单次请求（旧 40）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HTTP_TIMEOUT_AUX = 10    # 辅助请求：取身份 / 退活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RETRY_BACKOFF   = (30, 45, 60, 60, 60)   # 失联重试间隔，≥30 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FAIL_LIMIT      = 4      # 主请求连续失败几次判失联（旧 3）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HB_FAIL_LIMIT   = 6      # 心跳连续失败几次单独判失联（12 秒/次 → 约 72 秒）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timeout 40 → 20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实测公网正常延迟 </w:t>
            </w:r>
            <w:r>
              <w:rPr>
                <w:rFonts w:ascii="Times New Roman" w:hAnsi="Times New Roman" w:eastAsia="宋体"/>
                <w:b/>
                <w:sz w:val="20"/>
              </w:rPr>
              <w:t>1.4~2.3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，20 秒有近 10 倍余量；40 秒纯浪费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辅助请求 10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「取身份」「退活」失败不影响主流程，不值得占 20 秒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重试间隔 ≥30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用户明确要求。退避 30 → 45 → 60 封顶，给隧道/网络恢复时间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阈值 3 → 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配合新间隔，总容忍 </w:t>
            </w:r>
            <w:r>
              <w:rPr>
                <w:rFonts w:ascii="Times New Roman" w:hAnsi="Times New Roman" w:eastAsia="宋体"/>
                <w:b/>
                <w:sz w:val="20"/>
              </w:rPr>
              <w:t>≈215 秒（3 分 35 秒）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心跳独立计数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心跳走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_hb_fail_streak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，不再与主请求混算；任一方成功都清零另一方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票据兑换不计失败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票据是一次性的，兑换失败（过期/用过/网络不通）重试也没用，不该污染失联计数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日志说清等多久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「等 30 秒后重试（第 1 次退避；网络/隧道恢复需要时间，别急着放弃）」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9.18.4 为什么 timeout 要收紧而不是放宽</w:t>
      </w:r>
    </w:p>
    <w:p>
      <w:r>
        <w:rPr>
          <w:rFonts w:ascii="Times New Roman" w:hAnsi="Times New Roman" w:eastAsia="宋体"/>
          <w:b w:val="0"/>
          <w:sz w:val="22"/>
        </w:rPr>
        <w:t>用户的直觉是「超时太长容易超时」，实测数据支持这个直觉：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单次请求最长占用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 秒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一次「取身份」失败要等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41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秒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 次失败的总时长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≈180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≈215 秒（</w:t>
            </w:r>
            <w:r>
              <w:rPr>
                <w:rFonts w:ascii="Times New Roman" w:hAnsi="Times New Roman" w:eastAsia="宋体"/>
                <w:b/>
                <w:sz w:val="20"/>
              </w:rPr>
              <w:t>但每次失败更快知道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关键：不是「多等一会儿」，而是「</w:t>
      </w:r>
      <w:r>
        <w:rPr>
          <w:rFonts w:ascii="Times New Roman" w:hAnsi="Times New Roman" w:eastAsia="宋体"/>
          <w:b/>
          <w:sz w:val="22"/>
        </w:rPr>
        <w:t>更快发现失败 + 更慢放弃</w:t>
      </w:r>
      <w:r>
        <w:rPr>
          <w:rFonts w:ascii="Times New Roman" w:hAnsi="Times New Roman" w:eastAsia="宋体"/>
          <w:b w:val="0"/>
          <w:sz w:val="22"/>
        </w:rPr>
        <w:t>」。 网络不通时快速拿到结论（20 秒而不是 40 秒）， 然后</w:t>
      </w:r>
      <w:r>
        <w:rPr>
          <w:rFonts w:ascii="Times New Roman" w:hAnsi="Times New Roman" w:eastAsia="宋体"/>
          <w:b/>
          <w:sz w:val="22"/>
        </w:rPr>
        <w:t>给足恢复时间</w:t>
      </w:r>
      <w:r>
        <w:rPr>
          <w:rFonts w:ascii="Times New Roman" w:hAnsi="Times New Roman" w:eastAsia="宋体"/>
          <w:b w:val="0"/>
          <w:sz w:val="22"/>
        </w:rPr>
        <w:t>（30/45/60 秒）再试 —— 这才是不误杀的关键。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9.18.5 实测（2026-10-23 约 19:30）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test_link_tolerance.py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24 / 24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退避序列实测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[30, 45, 60, 60, 60]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 每次 ≥30 秒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心跳失败不污染主请求计数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任一方成功 → 另一方也清零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 3 次不判失联、第 4 次才判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总容忍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≈215 秒（3 分 35 秒），比旧实现 107 秒宽裕一倍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全量回归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见 §9.18.6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9.18.6 组员需要重新下载启动包</w:t>
      </w:r>
    </w:p>
    <w:p>
      <w:r>
        <w:rPr>
          <w:rFonts w:ascii="Times New Roman" w:hAnsi="Times New Roman" w:eastAsia="宋体"/>
          <w:b w:val="0"/>
          <w:sz w:val="22"/>
        </w:rPr>
        <w:t xml:space="preserve">★ 这条很重要：改动在 </w:t>
      </w:r>
      <w:r>
        <w:rPr>
          <w:rFonts w:ascii="Times New Roman" w:hAnsi="Times New Roman" w:eastAsia="宋体"/>
          <w:b/>
          <w:sz w:val="22"/>
        </w:rPr>
        <w:t>agent 端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msyt/agent.py</w:t>
      </w:r>
      <w:r>
        <w:rPr>
          <w:rFonts w:ascii="Times New Roman" w:hAnsi="Times New Roman" w:eastAsia="宋体"/>
          <w:b w:val="0"/>
          <w:sz w:val="22"/>
        </w:rPr>
        <w:t>）， 组员电脑上跑的是</w:t>
      </w:r>
      <w:r>
        <w:rPr>
          <w:rFonts w:ascii="Times New Roman" w:hAnsi="Times New Roman" w:eastAsia="宋体"/>
          <w:b/>
          <w:sz w:val="22"/>
        </w:rPr>
        <w:t>下载下来的那份包</w:t>
      </w:r>
      <w:r>
        <w:rPr>
          <w:rFonts w:ascii="Times New Roman" w:hAnsi="Times New Roman" w:eastAsia="宋体"/>
          <w:b w:val="0"/>
          <w:sz w:val="22"/>
        </w:rPr>
        <w:t>，不改包就还是旧行为。</w:t>
      </w:r>
    </w:p>
    <w:p>
      <w:r>
        <w:rPr>
          <w:rFonts w:ascii="Times New Roman" w:hAnsi="Times New Roman" w:eastAsia="宋体"/>
          <w:b w:val="0"/>
          <w:sz w:val="22"/>
        </w:rPr>
        <w:t>所以组员必须重新下载启动包（网页「采集与协作 → 采集作业 → 下载成员端启动包」）。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9.19 启动包的凭证要按账号、而且能反复用（2026-10-23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用户原话：「msyt-成员端启动包没有根据账号进行更新！」</w:t>
      </w:r>
    </w:p>
    <w:p>
      <w:r>
        <w:rPr>
          <w:rFonts w:ascii="Times New Roman" w:hAnsi="Times New Roman" w:eastAsia="宋体"/>
          <w:b w:val="0"/>
          <w:sz w:val="22"/>
        </w:rPr>
        <w:t>组员的实测日志（另一台机器）：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已读取启动凭证（agent-ticket.txt）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⚠连接失败：ConnectionError: ...（连续第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启动凭证不可用（与 ... 的连接失败: ...）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请登录采集网站（用你在网页上登录的同一个邮箱）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邮箱：member4@example.com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9.19.1 病根：包里的凭证是「一次性 + 30 分钟」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旧设计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used_at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用一次作废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</w:t>
            </w:r>
            <w:r>
              <w:rPr>
                <w:rFonts w:ascii="Times New Roman" w:hAnsi="Times New Roman" w:eastAsia="宋体"/>
                <w:b/>
                <w:sz w:val="20"/>
              </w:rPr>
              <w:t>第二次</w:t>
            </w:r>
            <w:r>
              <w:rPr>
                <w:rFonts w:ascii="Times New Roman" w:hAnsi="Times New Roman" w:eastAsia="宋体"/>
                <w:b w:val="0"/>
                <w:sz w:val="20"/>
              </w:rPr>
              <w:t>运行包 → 401「票据已用过」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expires_at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 分钟过期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组员晚点运行 → 401「票据已过期，请回网页重新下载」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启动包是</w:t>
      </w:r>
      <w:r>
        <w:rPr>
          <w:rFonts w:ascii="Times New Roman" w:hAnsi="Times New Roman" w:eastAsia="宋体"/>
          <w:b/>
          <w:sz w:val="22"/>
        </w:rPr>
        <w:t>下载一次、长期使用</w:t>
      </w:r>
      <w:r>
        <w:rPr>
          <w:rFonts w:ascii="Times New Roman" w:hAnsi="Times New Roman" w:eastAsia="宋体"/>
          <w:b w:val="0"/>
          <w:sz w:val="22"/>
        </w:rPr>
        <w:t>的东西， 给它配一个「一次性 + 30 分钟」的凭证，本质上是</w:t>
      </w:r>
      <w:r>
        <w:rPr>
          <w:rFonts w:ascii="Times New Roman" w:hAnsi="Times New Roman" w:eastAsia="宋体"/>
          <w:b/>
          <w:sz w:val="22"/>
        </w:rPr>
        <w:t>自相矛盾</w:t>
      </w:r>
      <w:r>
        <w:rPr>
          <w:rFonts w:ascii="Times New Roman" w:hAnsi="Times New Roman" w:eastAsia="宋体"/>
          <w:b w:val="0"/>
          <w:sz w:val="22"/>
        </w:rPr>
        <w:t>。 组员每跑一次就得回网页重新下载一次包 —— 而包里的凭证又只值 30 分钟。</w:t>
      </w:r>
    </w:p>
    <w:p>
      <w:r>
        <w:rPr>
          <w:rFonts w:ascii="Times New Roman" w:hAnsi="Times New Roman" w:eastAsia="宋体"/>
          <w:b w:val="0"/>
          <w:sz w:val="22"/>
        </w:rPr>
        <w:t>★ 附带一个更隐蔽的坑：agent 把</w:t>
      </w:r>
      <w:r>
        <w:rPr>
          <w:rFonts w:ascii="Times New Roman" w:hAnsi="Times New Roman" w:eastAsia="宋体"/>
          <w:b/>
          <w:sz w:val="22"/>
        </w:rPr>
        <w:t>网络不通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凭证失效</w:t>
      </w:r>
      <w:r>
        <w:rPr>
          <w:rFonts w:ascii="Times New Roman" w:hAnsi="Times New Roman" w:eastAsia="宋体"/>
          <w:b w:val="0"/>
          <w:sz w:val="22"/>
        </w:rPr>
        <w:t>混成一句话 （「启动凭证不可用」）。组员看到的是网络抖动，却被告知凭证坏了， 于是跑去重新下载包 —— 白折腾一场。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9.19.2 改法一：区分两种凭证</w:t>
      </w:r>
    </w:p>
    <w:p>
      <w:r>
        <w:rPr>
          <w:rFonts w:ascii="Consolas" w:hAnsi="Consolas" w:eastAsia="宋体"/>
          <w:b w:val="0"/>
          <w:color w:val="A31D1D"/>
          <w:sz w:val="21"/>
        </w:rPr>
        <w:t>agent_tickets</w:t>
      </w:r>
      <w:r>
        <w:rPr>
          <w:rFonts w:ascii="Times New Roman" w:hAnsi="Times New Roman" w:eastAsia="宋体"/>
          <w:b w:val="0"/>
          <w:sz w:val="22"/>
        </w:rPr>
        <w:t xml:space="preserve"> 表加一列 </w:t>
      </w:r>
      <w:r>
        <w:rPr>
          <w:rFonts w:ascii="Consolas" w:hAnsi="Consolas" w:eastAsia="宋体"/>
          <w:b w:val="0"/>
          <w:color w:val="A31D1D"/>
          <w:sz w:val="21"/>
        </w:rPr>
        <w:t>repeatable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repeatable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谁签发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有效期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能兑换几次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网页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/api/agent/ticket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 分钟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（防泄露后被复用）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启动包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/api/agent/bundle.zip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 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可重复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一次性票据</w:t>
      </w:r>
      <w:r>
        <w:rPr>
          <w:rFonts w:ascii="Times New Roman" w:hAnsi="Times New Roman" w:eastAsia="宋体"/>
          <w:b/>
          <w:sz w:val="22"/>
        </w:rPr>
        <w:t>没取消</w:t>
      </w:r>
      <w:r>
        <w:rPr>
          <w:rFonts w:ascii="Times New Roman" w:hAnsi="Times New Roman" w:eastAsia="宋体"/>
          <w:b w:val="0"/>
          <w:sz w:val="22"/>
        </w:rPr>
        <w:t xml:space="preserve"> —— 它防的是「票据泄露后被别人复用」， 网页「一键启动本机 agent」那条路仍然用它。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9.19.3 改法二：agent 分清「网络问题」和「凭证问题」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启动凭证暂时兑换不了（**网络/服务端不通**，凭证本身可能没问题）：…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→ 这多半是网络抖动或隧道闪断，**过一会儿会自动重试**，不用重新下包。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vs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启动凭证不可用（票据已过期，请回网页重新下载启动包）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→ 回网页重新下载一次启动包即可（包里的凭证跟你登录的账号绑定）。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分类判据：网络类 = </w:t>
      </w:r>
      <w:r>
        <w:rPr>
          <w:rFonts w:ascii="Consolas" w:hAnsi="Consolas" w:eastAsia="宋体"/>
          <w:b w:val="0"/>
          <w:color w:val="A31D1D"/>
          <w:sz w:val="21"/>
        </w:rPr>
        <w:t>LinkLost</w:t>
      </w:r>
      <w:r>
        <w:rPr>
          <w:rFonts w:ascii="Times New Roman" w:hAnsi="Times New Roman" w:eastAsia="宋体"/>
          <w:b w:val="0"/>
          <w:sz w:val="22"/>
        </w:rPr>
        <w:t xml:space="preserve"> / 连接错误 / 超时； 凭证类 = 401（票据无效/过期/用过）、403（账号不可用）。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9.19.4 安全闸：一个都没丢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闸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账号被停用（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status != active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包用凭证也兑换失败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（403 账号不可用）✓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网页签发的一次性票据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仍然</w:t>
            </w:r>
            <w:r>
              <w:rPr>
                <w:rFonts w:ascii="Times New Roman" w:hAnsi="Times New Roman" w:eastAsia="宋体"/>
                <w:b/>
                <w:sz w:val="20"/>
              </w:rPr>
              <w:t>用一次作废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（第 2 次 401）✓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凭证绑定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绑定</w:t>
            </w:r>
            <w:r>
              <w:rPr>
                <w:rFonts w:ascii="Times New Roman" w:hAnsi="Times New Roman" w:eastAsia="宋体"/>
                <w:b/>
                <w:sz w:val="20"/>
              </w:rPr>
              <w:t>下载者本人</w:t>
            </w:r>
            <w:r>
              <w:rPr>
                <w:rFonts w:ascii="Times New Roman" w:hAnsi="Times New Roman" w:eastAsia="宋体"/>
                <w:b w:val="0"/>
                <w:sz w:val="20"/>
              </w:rPr>
              <w:t>的 email + node_id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权衡说明：包用凭证可重复 = 30 天内拿到包的人能冒用该成员身份采集。 风险可控，因为：① 成员权限很低（看不到成员名单/完整性体检）； ② 管理员随时能停用账号，</w:t>
      </w:r>
      <w:r>
        <w:rPr>
          <w:rFonts w:ascii="Times New Roman" w:hAnsi="Times New Roman" w:eastAsia="宋体"/>
          <w:b/>
          <w:sz w:val="22"/>
        </w:rPr>
        <w:t>立即</w:t>
      </w:r>
      <w:r>
        <w:rPr>
          <w:rFonts w:ascii="Times New Roman" w:hAnsi="Times New Roman" w:eastAsia="宋体"/>
          <w:b w:val="0"/>
          <w:sz w:val="22"/>
        </w:rPr>
        <w:t>让凭证失效； ③ 凭证只绑定</w:t>
      </w:r>
      <w:r>
        <w:rPr>
          <w:rFonts w:ascii="Times New Roman" w:hAnsi="Times New Roman" w:eastAsia="宋体"/>
          <w:b/>
          <w:sz w:val="22"/>
        </w:rPr>
        <w:t>普通成员</w:t>
      </w:r>
      <w:r>
        <w:rPr>
          <w:rFonts w:ascii="Times New Roman" w:hAnsi="Times New Roman" w:eastAsia="宋体"/>
          <w:b w:val="0"/>
          <w:sz w:val="22"/>
        </w:rPr>
        <w:t>权限，不是管理员。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9.19.5 顺带修掉：登录接口因锁冲突 500</w:t>
      </w:r>
    </w:p>
    <w:p>
      <w:r>
        <w:rPr>
          <w:rFonts w:ascii="Times New Roman" w:hAnsi="Times New Roman" w:eastAsia="宋体"/>
          <w:b w:val="0"/>
          <w:sz w:val="22"/>
        </w:rPr>
        <w:t xml:space="preserve">回归时出现 </w:t>
      </w:r>
      <w:r>
        <w:rPr>
          <w:rFonts w:ascii="Consolas" w:hAnsi="Consolas" w:eastAsia="宋体"/>
          <w:b w:val="0"/>
          <w:color w:val="A31D1D"/>
          <w:sz w:val="21"/>
        </w:rPr>
        <w:t>database is locked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api_login</w:t>
      </w:r>
      <w:r>
        <w:rPr>
          <w:rFonts w:ascii="Times New Roman" w:hAnsi="Times New Roman" w:eastAsia="宋体"/>
          <w:b w:val="0"/>
          <w:sz w:val="22"/>
        </w:rPr>
        <w:t xml:space="preserve"> 500 → </w:t>
      </w:r>
      <w:r>
        <w:rPr>
          <w:rFonts w:ascii="Times New Roman" w:hAnsi="Times New Roman" w:eastAsia="宋体"/>
          <w:b/>
          <w:sz w:val="22"/>
        </w:rPr>
        <w:t>谁都登不进去</w:t>
      </w:r>
      <w:r>
        <w:rPr>
          <w:rFonts w:ascii="Times New Roman" w:hAnsi="Times New Roman" w:eastAsia="宋体"/>
          <w:b w:val="0"/>
          <w:sz w:val="22"/>
        </w:rPr>
        <w:t>。 根因是 SQLite 的「</w:t>
      </w:r>
      <w:r>
        <w:rPr>
          <w:rFonts w:ascii="Times New Roman" w:hAnsi="Times New Roman" w:eastAsia="宋体"/>
          <w:b/>
          <w:sz w:val="22"/>
        </w:rPr>
        <w:t>读事务升级为写</w:t>
      </w:r>
      <w:r>
        <w:rPr>
          <w:rFonts w:ascii="Times New Roman" w:hAnsi="Times New Roman" w:eastAsia="宋体"/>
          <w:b w:val="0"/>
          <w:sz w:val="22"/>
        </w:rPr>
        <w:t>」：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members = {r["email"]: dict(r) for r in db.conn.execute("SELECT * FROM members")}   # ← 开读事务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...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db.conn.execute("UPDATE members SET last_login=? ...")                              # ← 升级为写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Python 的 sqlite3 默认 deferred：</w:t>
      </w:r>
      <w:r>
        <w:rPr>
          <w:rFonts w:ascii="Times New Roman" w:hAnsi="Times New Roman" w:eastAsia="宋体"/>
          <w:b/>
          <w:sz w:val="22"/>
        </w:rPr>
        <w:t>一条 SELECT 就开一个读事务</w:t>
      </w:r>
      <w:r>
        <w:rPr>
          <w:rFonts w:ascii="Times New Roman" w:hAnsi="Times New Roman" w:eastAsia="宋体"/>
          <w:b w:val="0"/>
          <w:sz w:val="22"/>
        </w:rPr>
        <w:t xml:space="preserve">， 而「读事务升级为写」是 SQLite </w:t>
      </w:r>
      <w:r>
        <w:rPr>
          <w:rFonts w:ascii="Times New Roman" w:hAnsi="Times New Roman" w:eastAsia="宋体"/>
          <w:b/>
          <w:sz w:val="22"/>
        </w:rPr>
        <w:t>唯一不走 busy handler</w:t>
      </w:r>
      <w:r>
        <w:rPr>
          <w:rFonts w:ascii="Times New Roman" w:hAnsi="Times New Roman" w:eastAsia="宋体"/>
          <w:b w:val="0"/>
          <w:sz w:val="22"/>
        </w:rPr>
        <w:t xml:space="preserve"> 的情形 —— 别的进程正写库时它</w:t>
      </w:r>
      <w:r>
        <w:rPr>
          <w:rFonts w:ascii="Times New Roman" w:hAnsi="Times New Roman" w:eastAsia="宋体"/>
          <w:b/>
          <w:sz w:val="22"/>
        </w:rPr>
        <w:t>不等</w:t>
      </w:r>
      <w:r>
        <w:rPr>
          <w:rFonts w:ascii="Times New Roman" w:hAnsi="Times New Roman" w:eastAsia="宋体"/>
          <w:b w:val="0"/>
          <w:sz w:val="22"/>
        </w:rPr>
        <w:t>，立刻抛 locked。</w:t>
      </w:r>
    </w:p>
    <w:p>
      <w:r>
        <w:rPr>
          <w:rFonts w:ascii="Times New Roman" w:hAnsi="Times New Roman" w:eastAsia="宋体"/>
          <w:b/>
          <w:sz w:val="22"/>
        </w:rPr>
        <w:t>根治</w:t>
      </w:r>
      <w:r>
        <w:rPr>
          <w:rFonts w:ascii="Times New Roman" w:hAnsi="Times New Roman" w:eastAsia="宋体"/>
          <w:b w:val="0"/>
          <w:sz w:val="22"/>
        </w:rPr>
        <w:t xml:space="preserve">：把 </w:t>
      </w:r>
      <w:r>
        <w:rPr>
          <w:rFonts w:ascii="Consolas" w:hAnsi="Consolas" w:eastAsia="宋体"/>
          <w:b w:val="0"/>
          <w:color w:val="A31D1D"/>
          <w:sz w:val="21"/>
        </w:rPr>
        <w:t>db.lock</w:t>
      </w:r>
      <w:r>
        <w:rPr>
          <w:rFonts w:ascii="Times New Roman" w:hAnsi="Times New Roman" w:eastAsia="宋体"/>
          <w:b w:val="0"/>
          <w:sz w:val="22"/>
        </w:rPr>
        <w:t xml:space="preserve"> 换成一个</w:t>
      </w:r>
      <w:r>
        <w:rPr>
          <w:rFonts w:ascii="Times New Roman" w:hAnsi="Times New Roman" w:eastAsia="宋体"/>
          <w:b/>
          <w:sz w:val="22"/>
        </w:rPr>
        <w:t>写锁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_WriteLock</w:t>
      </w:r>
      <w:r>
        <w:rPr>
          <w:rFonts w:ascii="Times New Roman" w:hAnsi="Times New Roman" w:eastAsia="宋体"/>
          <w:b w:val="0"/>
          <w:sz w:val="22"/>
        </w:rPr>
        <w:t xml:space="preserve">）—— 进入写块时先 </w:t>
      </w:r>
      <w:r>
        <w:rPr>
          <w:rFonts w:ascii="Consolas" w:hAnsi="Consolas" w:eastAsia="宋体"/>
          <w:b w:val="0"/>
          <w:color w:val="A31D1D"/>
          <w:sz w:val="21"/>
        </w:rPr>
        <w:t>commit()</w:t>
      </w:r>
      <w:r>
        <w:rPr>
          <w:rFonts w:ascii="Times New Roman" w:hAnsi="Times New Roman" w:eastAsia="宋体"/>
          <w:b w:val="0"/>
          <w:sz w:val="22"/>
        </w:rPr>
        <w:t xml:space="preserve"> 掉可能存在的读事务， 后面的写就是「开一个新写事务」，会正常走 busy 等待。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class _WriteLock: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def __enter__(self):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self._rlock.acquire()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try: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self._conn.commit()      # ← 结束读事务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except Exception: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self._rlock.release(); raise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self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用起来跟 RLock 一样（</w:t>
      </w:r>
      <w:r>
        <w:rPr>
          <w:rFonts w:ascii="Consolas" w:hAnsi="Consolas" w:eastAsia="宋体"/>
          <w:b w:val="0"/>
          <w:color w:val="A31D1D"/>
          <w:sz w:val="21"/>
        </w:rPr>
        <w:t>with db.lock:</w:t>
      </w:r>
      <w:r>
        <w:rPr>
          <w:rFonts w:ascii="Times New Roman" w:hAnsi="Times New Roman" w:eastAsia="宋体"/>
          <w:b w:val="0"/>
          <w:sz w:val="22"/>
        </w:rPr>
        <w:t>），</w:t>
      </w:r>
      <w:r>
        <w:rPr>
          <w:rFonts w:ascii="Times New Roman" w:hAnsi="Times New Roman" w:eastAsia="宋体"/>
          <w:b/>
          <w:sz w:val="22"/>
        </w:rPr>
        <w:t>现有代码一行不用改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9.19.6 实测（2026-10-23 约 19:50）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test_pack_credential.py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25 / 25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凭证绑定下载者本人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email=test@example.com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有效期 ≈30 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剩余 30 天 0 小时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同一凭证连续兑换 3 次都成功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✓（原来第 2 次就 401）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网页一次性票据仍用一次作废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第 2 次 401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账号停用 → 包用凭证也失效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403 ✓ 恢复后又能用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test_write_lock.py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 / 6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原理复现（裸连接升级为写会失败）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确认这就是原故障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写块现在会等对方释放锁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耗时 0.97s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两个 DB 实例的写块不重叠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共享锁生效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9.19.7 ★ 组员需要重新下载启动包（两处改动都在包内）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凭证改成 30 天可重复 → 旧包的一次性票据仍然用一次作废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agent 的失联容忍改成 ≥30 秒重试 → 旧包还是旧行为</w:t>
      </w:r>
    </w:p>
    <w:p>
      <w:r>
        <w:rPr>
          <w:rFonts w:ascii="Times New Roman" w:hAnsi="Times New Roman" w:eastAsia="宋体"/>
          <w:b w:val="0"/>
          <w:sz w:val="22"/>
        </w:rPr>
        <w:t>包是</w:t>
      </w:r>
      <w:r>
        <w:rPr>
          <w:rFonts w:ascii="Times New Roman" w:hAnsi="Times New Roman" w:eastAsia="宋体"/>
          <w:b/>
          <w:sz w:val="22"/>
        </w:rPr>
        <w:t>下载一次、长期使用</w:t>
      </w:r>
      <w:r>
        <w:rPr>
          <w:rFonts w:ascii="Times New Roman" w:hAnsi="Times New Roman" w:eastAsia="宋体"/>
          <w:b w:val="0"/>
          <w:sz w:val="22"/>
        </w:rPr>
        <w:t>的，但这两个改动都在包内，所以要重新下一次。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9.20 启动包由「本地浏览器 + 我们的服务器」协同生成（2026-10-23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用户原话：「msyt-成员端启动包需要根据登录的本地浏览器与我们的服务器协同生成」。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9.20.1 原来的状态：注释与实现对不上</w:t>
      </w:r>
    </w:p>
    <w:p>
      <w:r>
        <w:rPr>
          <w:rFonts w:ascii="Consolas" w:hAnsi="Consolas" w:eastAsia="宋体"/>
          <w:b w:val="0"/>
          <w:color w:val="A31D1D"/>
          <w:sz w:val="21"/>
        </w:rPr>
        <w:t>bundle.py</w:t>
      </w:r>
      <w:r>
        <w:rPr>
          <w:rFonts w:ascii="Times New Roman" w:hAnsi="Times New Roman" w:eastAsia="宋体"/>
          <w:b w:val="0"/>
          <w:sz w:val="22"/>
        </w:rPr>
        <w:t xml:space="preserve"> 里一直写着：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网址是动态的：包里 </w:t>
      </w:r>
      <w:r>
        <w:rPr>
          <w:rFonts w:ascii="Consolas" w:hAnsi="Consolas" w:eastAsia="宋体"/>
          <w:b w:val="0"/>
          <w:color w:val="3A3A3A"/>
          <w:sz w:val="20"/>
        </w:rPr>
        <w:t>--server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用的是下载者</w:t>
      </w:r>
      <w:r>
        <w:rPr>
          <w:rFonts w:ascii="Times New Roman" w:hAnsi="Times New Roman" w:eastAsia="宋体"/>
          <w:b/>
          <w:color w:val="3A3A3A"/>
          <w:sz w:val="21"/>
        </w:rPr>
        <w:t>此刻</w:t>
      </w:r>
      <w:r>
        <w:rPr>
          <w:rFonts w:ascii="Times New Roman" w:hAnsi="Times New Roman" w:eastAsia="宋体"/>
          <w:b w:val="0"/>
          <w:color w:val="3A3A3A"/>
          <w:sz w:val="21"/>
        </w:rPr>
        <w:t>访问的地址 （本地 127.0.0.1 还是公网域名，自动对上）。</w:t>
      </w:r>
    </w:p>
    <w:p>
      <w:r>
        <w:rPr>
          <w:rFonts w:ascii="Times New Roman" w:hAnsi="Times New Roman" w:eastAsia="宋体"/>
          <w:b w:val="0"/>
          <w:sz w:val="22"/>
        </w:rPr>
        <w:t xml:space="preserve">但实现里 </w:t>
      </w:r>
      <w:r>
        <w:rPr>
          <w:rFonts w:ascii="Consolas" w:hAnsi="Consolas" w:eastAsia="宋体"/>
          <w:b w:val="0"/>
          <w:color w:val="A31D1D"/>
          <w:sz w:val="21"/>
        </w:rPr>
        <w:t>_agent_api_base()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优先读固定配置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data/agent-api-base.txt</w:t>
      </w:r>
      <w:r>
        <w:rPr>
          <w:rFonts w:ascii="Times New Roman" w:hAnsi="Times New Roman" w:eastAsia="宋体"/>
          <w:b w:val="0"/>
          <w:sz w:val="22"/>
        </w:rPr>
        <w:t xml:space="preserve"> （内容 </w:t>
      </w:r>
      <w:r>
        <w:rPr>
          <w:rFonts w:ascii="Consolas" w:hAnsi="Consolas" w:eastAsia="宋体"/>
          <w:b w:val="0"/>
          <w:color w:val="A31D1D"/>
          <w:sz w:val="21"/>
        </w:rPr>
        <w:t>https://agentapi.example.com</w:t>
      </w:r>
      <w:r>
        <w:rPr>
          <w:rFonts w:ascii="Times New Roman" w:hAnsi="Times New Roman" w:eastAsia="宋体"/>
          <w:b w:val="0"/>
          <w:sz w:val="22"/>
        </w:rPr>
        <w:t>）， 只有</w:t>
      </w:r>
      <w:r>
        <w:rPr>
          <w:rFonts w:ascii="Times New Roman" w:hAnsi="Times New Roman" w:eastAsia="宋体"/>
          <w:b/>
          <w:sz w:val="22"/>
        </w:rPr>
        <w:t>没配置</w:t>
      </w:r>
      <w:r>
        <w:rPr>
          <w:rFonts w:ascii="Times New Roman" w:hAnsi="Times New Roman" w:eastAsia="宋体"/>
          <w:b w:val="0"/>
          <w:sz w:val="22"/>
        </w:rPr>
        <w:t>时才退回按请求地址推导。</w:t>
      </w:r>
    </w:p>
    <w:p>
      <w:r>
        <w:rPr>
          <w:rFonts w:ascii="Times New Roman" w:hAnsi="Times New Roman" w:eastAsia="宋体"/>
          <w:b w:val="0"/>
          <w:sz w:val="22"/>
        </w:rPr>
        <w:t>★ 结果：不管从本地下载还是从公网下载，包里的地址</w:t>
      </w:r>
      <w:r>
        <w:rPr>
          <w:rFonts w:ascii="Times New Roman" w:hAnsi="Times New Roman" w:eastAsia="宋体"/>
          <w:b/>
          <w:sz w:val="22"/>
        </w:rPr>
        <w:t>都一样</w:t>
      </w:r>
      <w:r>
        <w:rPr>
          <w:rFonts w:ascii="Times New Roman" w:hAnsi="Times New Roman" w:eastAsia="宋体"/>
          <w:b w:val="0"/>
          <w:sz w:val="22"/>
        </w:rPr>
        <w:t>（写死的公网）。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本地调试时：agent 要绕公网才能连上本机 → 慢、且本机没开隧道就连不上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组员在自己机器上跑：包的地址与「他是从哪儿访问的」毫无关系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9.20.2 什么叫「协同」：两边各出一半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一方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提供什么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怎么知道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本地浏览器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「我是从哪儿访问的」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请求的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头（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_public_origin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我们的服务器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「我部署在哪儿」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data/agent-api-base.txt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（部署配置）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两边合起来才决定包里的地址。合成的结果 = </w:t>
      </w:r>
      <w:r>
        <w:rPr>
          <w:rFonts w:ascii="Times New Roman" w:hAnsi="Times New Roman" w:eastAsia="宋体"/>
          <w:b/>
          <w:sz w:val="22"/>
        </w:rPr>
        <w:t>两个候选地址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下载来源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主用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备用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为什么这么排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（127.0.0.1 / localhost）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agentapi 子域名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本地调试直连本机最省事；公网当退路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https://agentapi.…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下载者访问的地址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agent 唯一能直连的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（Access 对它 bypass，主域名会被挡）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主/备的排法不是随便定的： agent 没有浏览器、没有 Access 会话 Cookie， 打</w:t>
      </w:r>
      <w:r>
        <w:rPr>
          <w:rFonts w:ascii="Times New Roman" w:hAnsi="Times New Roman" w:eastAsia="宋体"/>
          <w:b/>
          <w:sz w:val="22"/>
        </w:rPr>
        <w:t>主域名</w:t>
      </w:r>
      <w:r>
        <w:rPr>
          <w:rFonts w:ascii="Times New Roman" w:hAnsi="Times New Roman" w:eastAsia="宋体"/>
          <w:b w:val="0"/>
          <w:sz w:val="22"/>
        </w:rPr>
        <w:t>必然被 Cloudflare Access 挡下（返回登录页 HTML）。 所以「agentapi 子域名」必须是主用或备用之一，</w:t>
      </w:r>
      <w:r>
        <w:rPr>
          <w:rFonts w:ascii="Times New Roman" w:hAnsi="Times New Roman" w:eastAsia="宋体"/>
          <w:b/>
          <w:sz w:val="22"/>
        </w:rPr>
        <w:t>绝不能缺席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9.20.3 配套：agent 启动时自己探一下</w:t>
      </w:r>
    </w:p>
    <w:p>
      <w:r>
        <w:rPr>
          <w:rFonts w:ascii="Times New Roman" w:hAnsi="Times New Roman" w:eastAsia="宋体"/>
          <w:b w:val="0"/>
          <w:sz w:val="22"/>
        </w:rPr>
        <w:t>包是「下载一次、长期使用」的东西，实际环境会变 （本地服务没开、隧道断了、域名换了……）。 所以 agent 启动时先探一遍：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探测控制面地址（共 2 个候选）…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✗ http://127.0.0.1:59999 不通（ConnectionError）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✓ http://127.0.0.1:8765 可达（HTTP 401）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→ 主地址不通，改用备用：http://127.0.0.1:8765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判据：</w:t>
      </w:r>
      <w:r>
        <w:rPr>
          <w:rFonts w:ascii="Consolas" w:hAnsi="Consolas" w:eastAsia="宋体"/>
          <w:b w:val="0"/>
          <w:color w:val="A31D1D"/>
          <w:sz w:val="21"/>
        </w:rPr>
        <w:t>GET /api/agent/me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能返回就算通</w:t>
      </w:r>
      <w:r>
        <w:rPr>
          <w:rFonts w:ascii="Times New Roman" w:hAnsi="Times New Roman" w:eastAsia="宋体"/>
          <w:b w:val="0"/>
          <w:sz w:val="22"/>
        </w:rPr>
        <w:t>（哪怕 401 —— 那是「没带令牌」，不是「到不了」）。 ★ 选址阶段的失败</w:t>
      </w:r>
      <w:r>
        <w:rPr>
          <w:rFonts w:ascii="Times New Roman" w:hAnsi="Times New Roman" w:eastAsia="宋体"/>
          <w:b/>
          <w:sz w:val="22"/>
        </w:rPr>
        <w:t>不计入失联计数</w:t>
      </w:r>
      <w:r>
        <w:rPr>
          <w:rFonts w:ascii="Times New Roman" w:hAnsi="Times New Roman" w:eastAsia="宋体"/>
          <w:b w:val="0"/>
          <w:sz w:val="22"/>
        </w:rPr>
        <w:t xml:space="preserve"> —— 「换个地址试试」不该被算成「运行中失联」。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9.20.4 落地清单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webapp.py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api_agent_bundle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算出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primary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alt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，一并写进包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bundle.py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build_bundle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server_alt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参数；写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；两个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都传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--server-alt</w:t>
            </w:r>
            <w:r>
              <w:rPr>
                <w:rFonts w:ascii="Times New Roman" w:hAnsi="Times New Roman" w:eastAsia="宋体"/>
                <w:b w:val="0"/>
                <w:sz w:val="20"/>
              </w:rPr>
              <w:t>；说明里写清主用/备用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msyt/agent.py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server_alt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pick_server()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探测选址；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login()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前先选址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msyt/cli.py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--server-alt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--fail-limit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默认 3 → 0（用新默认 4）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msyt-helper.py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--server-alt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兜底读；传给 agent；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/status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暴露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server_alt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9.20.5 实测（2026-10-23 约 20:10）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test_bundle_collab.py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 / 23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本地下载 → 主用本地、备用 agentapi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https://agentapi.…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公网下载 → 主用 agentapi、备用访问地址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https://agentapi.…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http://msyt.…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两种来源生成的包</w:t>
            </w:r>
            <w:r>
              <w:rPr>
                <w:rFonts w:ascii="Times New Roman" w:hAnsi="Times New Roman" w:eastAsia="宋体"/>
                <w:b/>
                <w:sz w:val="20"/>
              </w:rPr>
              <w:t>确实不同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包里有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两个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都传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--server-alt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凭证仍绑定当前账号、可重复兑换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主地址通 → 用主地址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agent 主地址不通 → </w:t>
            </w:r>
            <w:r>
              <w:rPr>
                <w:rFonts w:ascii="Times New Roman" w:hAnsi="Times New Roman" w:eastAsia="宋体"/>
                <w:b/>
                <w:sz w:val="20"/>
              </w:rPr>
              <w:t>自动换备用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选址失败</w:t>
            </w:r>
            <w:r>
              <w:rPr>
                <w:rFonts w:ascii="Times New Roman" w:hAnsi="Times New Roman" w:eastAsia="宋体"/>
                <w:b/>
                <w:sz w:val="20"/>
              </w:rPr>
              <w:t>不计入失联计数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fail_streak=0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9.20.6 组员仍需重新下载启动包</w:t>
      </w:r>
    </w:p>
    <w:p>
      <w:r>
        <w:rPr>
          <w:rFonts w:ascii="Times New Roman" w:hAnsi="Times New Roman" w:eastAsia="宋体"/>
          <w:b w:val="0"/>
          <w:sz w:val="22"/>
        </w:rPr>
        <w:t>本节的改动</w:t>
      </w:r>
      <w:r>
        <w:rPr>
          <w:rFonts w:ascii="Times New Roman" w:hAnsi="Times New Roman" w:eastAsia="宋体"/>
          <w:b/>
          <w:sz w:val="22"/>
        </w:rPr>
        <w:t>全在包内</w:t>
      </w:r>
      <w:r>
        <w:rPr>
          <w:rFonts w:ascii="Times New Roman" w:hAnsi="Times New Roman" w:eastAsia="宋体"/>
          <w:b w:val="0"/>
          <w:sz w:val="22"/>
        </w:rPr>
        <w:t xml:space="preserve">（agent 的 </w:t>
      </w:r>
      <w:r>
        <w:rPr>
          <w:rFonts w:ascii="Consolas" w:hAnsi="Consolas" w:eastAsia="宋体"/>
          <w:b w:val="0"/>
          <w:color w:val="A31D1D"/>
          <w:sz w:val="21"/>
        </w:rPr>
        <w:t>--server-alt</w:t>
      </w:r>
      <w:r>
        <w:rPr>
          <w:rFonts w:ascii="Times New Roman" w:hAnsi="Times New Roman" w:eastAsia="宋体"/>
          <w:b w:val="0"/>
          <w:sz w:val="22"/>
        </w:rPr>
        <w:t xml:space="preserve">、helper 的参数、 两个 </w:t>
      </w:r>
      <w:r>
        <w:rPr>
          <w:rFonts w:ascii="Consolas" w:hAnsi="Consolas" w:eastAsia="宋体"/>
          <w:b w:val="0"/>
          <w:color w:val="A31D1D"/>
          <w:sz w:val="21"/>
        </w:rPr>
        <w:t>.cmd</w:t>
      </w:r>
      <w:r>
        <w:rPr>
          <w:rFonts w:ascii="Times New Roman" w:hAnsi="Times New Roman" w:eastAsia="宋体"/>
          <w:b w:val="0"/>
          <w:sz w:val="22"/>
        </w:rPr>
        <w:t xml:space="preserve"> 的命令行、包里的 </w:t>
      </w:r>
      <w:r>
        <w:rPr>
          <w:rFonts w:ascii="Consolas" w:hAnsi="Consolas" w:eastAsia="宋体"/>
          <w:b w:val="0"/>
          <w:color w:val="A31D1D"/>
          <w:sz w:val="21"/>
        </w:rPr>
        <w:t>server-alt.txt</w:t>
      </w:r>
      <w:r>
        <w:rPr>
          <w:rFonts w:ascii="Times New Roman" w:hAnsi="Times New Roman" w:eastAsia="宋体"/>
          <w:b w:val="0"/>
          <w:sz w:val="22"/>
        </w:rPr>
        <w:t xml:space="preserve">）。 加上 §9.18（失联容忍）与 §9.19（凭证 30 天可重复）—— </w:t>
      </w:r>
      <w:r>
        <w:rPr>
          <w:rFonts w:ascii="Times New Roman" w:hAnsi="Times New Roman" w:eastAsia="宋体"/>
          <w:b/>
          <w:sz w:val="22"/>
        </w:rPr>
        <w:t>这是今天第三次需要重下包了</w:t>
      </w:r>
      <w:r>
        <w:rPr>
          <w:rFonts w:ascii="Times New Roman" w:hAnsi="Times New Roman" w:eastAsia="宋体"/>
          <w:b w:val="0"/>
          <w:sz w:val="22"/>
        </w:rPr>
        <w:t>，所以务必让组员下完就留着别删。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9.21 隧道协议：QUIC 不通时自动换 http2（2026-10-23 晚上补）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9.21.1 症状：公网一直 502，本地服务好好的</w:t>
      </w:r>
    </w:p>
    <w:p>
      <w:r>
        <w:rPr>
          <w:rFonts w:ascii="Times New Roman" w:hAnsi="Times New Roman" w:eastAsia="宋体"/>
          <w:b w:val="0"/>
          <w:sz w:val="22"/>
        </w:rPr>
        <w:t>重启服务后实测：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agentapi 第 1 次: HTTP 502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agentapi 第 2 次: HTTP 502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agentapi 第 3 次: HTTP 502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本地: ok=True threads=532480     ← 本地完全正常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隧道日志：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ERR failed to dial to quic connection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error="failed to dial to edge with quic: timeout: no recent network activity"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WRN Serve tunnel error error="control stream encountered a failure while serving"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根因：</w:t>
      </w:r>
      <w:r>
        <w:rPr>
          <w:rFonts w:ascii="Times New Roman" w:hAnsi="Times New Roman" w:eastAsia="宋体"/>
          <w:b/>
          <w:sz w:val="22"/>
        </w:rPr>
        <w:t>QUIC（UDP）到 Cloudflare 边缘节点不通</w:t>
      </w:r>
      <w:r>
        <w:rPr>
          <w:rFonts w:ascii="Times New Roman" w:hAnsi="Times New Roman" w:eastAsia="宋体"/>
          <w:b w:val="0"/>
          <w:sz w:val="22"/>
        </w:rPr>
        <w:t>。 这不是代码问题、也不是 Access 配置问题 —— 是 UDP 通路的问题 （某些网络环境对 UDP/QUIC 限速或直接丢弃）。 表现很有迷惑性：</w:t>
      </w:r>
      <w:r>
        <w:rPr>
          <w:rFonts w:ascii="Times New Roman" w:hAnsi="Times New Roman" w:eastAsia="宋体"/>
          <w:b/>
          <w:sz w:val="22"/>
        </w:rPr>
        <w:t>本地一切正常，只有公网挂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9.21.2 改法：协议可配 + 自动回退</w:t>
      </w:r>
    </w:p>
    <w:p>
      <w:r>
        <w:rPr>
          <w:rFonts w:ascii="Times New Roman" w:hAnsi="Times New Roman" w:eastAsia="宋体"/>
          <w:b w:val="0"/>
          <w:sz w:val="22"/>
        </w:rPr>
        <w:t xml:space="preserve">新增配置 </w:t>
      </w:r>
      <w:r>
        <w:rPr>
          <w:rFonts w:ascii="Consolas" w:hAnsi="Consolas" w:eastAsia="宋体"/>
          <w:b w:val="0"/>
          <w:color w:val="A31D1D"/>
          <w:sz w:val="21"/>
        </w:rPr>
        <w:t>程序/data/tunnel-protocol.txt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quic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只用 QUIC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只用 http2（</w:t>
            </w:r>
            <w:r>
              <w:rPr>
                <w:rFonts w:ascii="Times New Roman" w:hAnsi="Times New Roman" w:eastAsia="宋体"/>
                <w:b/>
                <w:sz w:val="20"/>
              </w:rPr>
              <w:t>走 TCP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不写 / 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auto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先试 quic，不通自动换 http2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（默认）</w:t>
            </w:r>
          </w:p>
        </w:tc>
      </w:tr>
    </w:tbl>
    <w:p/>
    <w:p>
      <w:r>
        <w:rPr>
          <w:rFonts w:ascii="Consolas" w:hAnsi="Consolas" w:eastAsia="宋体"/>
          <w:b w:val="0"/>
          <w:color w:val="A31D1D"/>
          <w:sz w:val="21"/>
        </w:rPr>
        <w:t>web.ps1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Start-Cloudflared</w:t>
      </w:r>
      <w:r>
        <w:rPr>
          <w:rFonts w:ascii="Times New Roman" w:hAnsi="Times New Roman" w:eastAsia="宋体"/>
          <w:b w:val="0"/>
          <w:sz w:val="22"/>
        </w:rPr>
        <w:t xml:space="preserve"> 改成「起一个 + 等就绪」的复用逻辑， </w:t>
      </w:r>
      <w:r>
        <w:rPr>
          <w:rFonts w:ascii="Consolas" w:hAnsi="Consolas" w:eastAsia="宋体"/>
          <w:b w:val="0"/>
          <w:color w:val="A31D1D"/>
          <w:sz w:val="21"/>
        </w:rPr>
        <w:t>auto</w:t>
      </w:r>
      <w:r>
        <w:rPr>
          <w:rFonts w:ascii="Times New Roman" w:hAnsi="Times New Roman" w:eastAsia="宋体"/>
          <w:b w:val="0"/>
          <w:sz w:val="22"/>
        </w:rPr>
        <w:t xml:space="preserve"> 模式下 quic 失败就杀掉重来一遍 http2。</w:t>
      </w:r>
    </w:p>
    <w:p>
      <w:r>
        <w:rPr>
          <w:rFonts w:ascii="Times New Roman" w:hAnsi="Times New Roman" w:eastAsia="宋体"/>
          <w:b w:val="0"/>
          <w:sz w:val="22"/>
        </w:rPr>
        <w:t xml:space="preserve">★ 为什么 http2 能通：QUIC 走 UDP，http2 走 TCP —— </w:t>
      </w:r>
      <w:r>
        <w:rPr>
          <w:rFonts w:ascii="Times New Roman" w:hAnsi="Times New Roman" w:eastAsia="宋体"/>
          <w:b/>
          <w:sz w:val="22"/>
        </w:rPr>
        <w:t>UDP 被限时，TCP 通常不受影响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9.21.3 实测（2026-10-23 约 20:20）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手动用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--protocol http2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起隧道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立刻通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（agentapi → 401）✓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固定协议为 http2 后重启服务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「拉起 Cloudflare 隧道（协议 http2）… 隧道已连接。」✓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 status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「可达性：</w:t>
            </w:r>
            <w:r>
              <w:rPr>
                <w:rFonts w:ascii="Times New Roman" w:hAnsi="Times New Roman" w:eastAsia="宋体"/>
                <w:b/>
                <w:sz w:val="20"/>
              </w:rPr>
              <w:t>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（已打到源站）」✓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agentapi 连测 3 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全部 </w:t>
            </w:r>
            <w:r>
              <w:rPr>
                <w:rFonts w:ascii="Times New Roman" w:hAnsi="Times New Roman" w:eastAsia="宋体"/>
                <w:b/>
                <w:sz w:val="20"/>
              </w:rPr>
              <w:t>401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（= 到了源站）✓ 延迟 1.4~2.3 秒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主域名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（Access 正常挡着）✓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9.21.4 这一节正好印证 §9.18</w:t>
      </w:r>
    </w:p>
    <w:p>
      <w:r>
        <w:rPr>
          <w:rFonts w:ascii="Times New Roman" w:hAnsi="Times New Roman" w:eastAsia="宋体"/>
          <w:b w:val="0"/>
          <w:sz w:val="22"/>
        </w:rPr>
        <w:t>★ 隧道闪断是</w:t>
      </w:r>
      <w:r>
        <w:rPr>
          <w:rFonts w:ascii="Times New Roman" w:hAnsi="Times New Roman" w:eastAsia="宋体"/>
          <w:b/>
          <w:sz w:val="22"/>
        </w:rPr>
        <w:t>真实场景</w:t>
      </w:r>
      <w:r>
        <w:rPr>
          <w:rFonts w:ascii="Times New Roman" w:hAnsi="Times New Roman" w:eastAsia="宋体"/>
          <w:b w:val="0"/>
          <w:sz w:val="22"/>
        </w:rPr>
        <w:t>，不是假设 —— 20:00 这一轮它就断了（QUIC 超时），而组员那边 19:23 也遇到过一次 ReadTimeout。</w:t>
      </w:r>
    </w:p>
    <w:p>
      <w:r>
        <w:rPr>
          <w:rFonts w:ascii="Times New Roman" w:hAnsi="Times New Roman" w:eastAsia="宋体"/>
          <w:b w:val="0"/>
          <w:sz w:val="22"/>
        </w:rPr>
        <w:t>§9.18 做的「失联后至少等 30 秒再试、总容忍 3.5 分钟」， 就是为了让 agent 在这种闪断里</w:t>
      </w:r>
      <w:r>
        <w:rPr>
          <w:rFonts w:ascii="Times New Roman" w:hAnsi="Times New Roman" w:eastAsia="宋体"/>
          <w:b/>
          <w:sz w:val="22"/>
        </w:rPr>
        <w:t>自己挺过去</w:t>
      </w:r>
      <w:r>
        <w:rPr>
          <w:rFonts w:ascii="Times New Roman" w:hAnsi="Times New Roman" w:eastAsia="宋体"/>
          <w:b w:val="0"/>
          <w:sz w:val="22"/>
        </w:rPr>
        <w:t>，而不是一断就停。 两件事是配套的：</w:t>
      </w:r>
      <w:r>
        <w:rPr>
          <w:rFonts w:ascii="Times New Roman" w:hAnsi="Times New Roman" w:eastAsia="宋体"/>
          <w:b/>
          <w:sz w:val="22"/>
        </w:rPr>
        <w:t>隧道要能自己回退，agent 要能自己等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但也要说清楚：</w:t>
      </w:r>
      <w:r>
        <w:rPr>
          <w:rFonts w:ascii="Times New Roman" w:hAnsi="Times New Roman" w:eastAsia="宋体"/>
          <w:b/>
          <w:sz w:val="22"/>
        </w:rPr>
        <w:t>agent 挺过去不等于隧道修好了</w:t>
      </w:r>
      <w:r>
        <w:rPr>
          <w:rFonts w:ascii="Times New Roman" w:hAnsi="Times New Roman" w:eastAsia="宋体"/>
          <w:b w:val="0"/>
          <w:sz w:val="22"/>
        </w:rPr>
        <w:t>。 隧道协议这一层是「让它不容易断」，agent 抗抖动那一层是「断了也别慌」—— 两层都在，才不至于一次网络抖动就让组员的活停在半路。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9.22 回传失联要重试；组员侧参数要比本机宽松（2026-10-23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用户三条： ①「服务不要停修一下分发包机制」——</w:t>
      </w:r>
      <w:r>
        <w:rPr>
          <w:rFonts w:ascii="Times New Roman" w:hAnsi="Times New Roman" w:eastAsia="宋体"/>
          <w:b/>
          <w:sz w:val="22"/>
        </w:rPr>
        <w:t>组员正在采集，不能重启服务</w:t>
      </w:r>
      <w:r>
        <w:rPr>
          <w:rFonts w:ascii="Times New Roman" w:hAnsi="Times New Roman" w:eastAsia="宋体"/>
          <w:b w:val="0"/>
          <w:sz w:val="22"/>
        </w:rPr>
        <w:t xml:space="preserve"> ②「我这边与 Cloudflare 的连接有优化，不过组员不一定有，组员比我这边更加容易触发失联」 ③「另外回传后失联就断开，不重试不大合理」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9.22.1 病根：回传一次超时 = 一帖白采 + 整个 agent 停</w:t>
      </w:r>
    </w:p>
    <w:p>
      <w:r>
        <w:rPr>
          <w:rFonts w:ascii="Times New Roman" w:hAnsi="Times New Roman" w:eastAsia="宋体"/>
          <w:b w:val="0"/>
          <w:sz w:val="22"/>
        </w:rPr>
        <w:t>组员实测日志：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20:51:07 领走 50 帖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20:51:07 开始采 A1 tid=8342294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...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20:52:11 ✓ 2 页 / 212 字          ← 已采了 21 帖，都正常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20:52:33 ⚠ 连接失败：ReadTimeout (read timeout=20)（连续第 1 次）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20:52:33 ✗ tid=8342251 回传时失联，本帖丢弃（数据只在内存里，不会残留）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20:52:36 结束：完成 20 帖，失败 1 帖（因与控制面失联而自动停止）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旧实现（</w:t>
      </w:r>
      <w:r>
        <w:rPr>
          <w:rFonts w:ascii="Consolas" w:hAnsi="Consolas" w:eastAsia="宋体"/>
          <w:b w:val="0"/>
          <w:color w:val="A31D1D"/>
          <w:sz w:val="21"/>
        </w:rPr>
        <w:t>agent.py</w:t>
      </w:r>
      <w:r>
        <w:rPr>
          <w:rFonts w:ascii="Times New Roman" w:hAnsi="Times New Roman" w:eastAsia="宋体"/>
          <w:b w:val="0"/>
          <w:sz w:val="22"/>
        </w:rPr>
        <w:t xml:space="preserve"> 主循环）：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except LinkLost: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stopped_by_link = True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self.log("✗ tid=8342251 回传时失联，本帖丢弃")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failed += 1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break                      # ← 跳出整个采集循环！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代价是</w:t>
      </w:r>
      <w:r>
        <w:rPr>
          <w:rFonts w:ascii="Times New Roman" w:hAnsi="Times New Roman" w:eastAsia="宋体"/>
          <w:b/>
          <w:sz w:val="22"/>
        </w:rPr>
        <w:t>双重的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那一帖正文</w:t>
      </w:r>
      <w:r>
        <w:rPr>
          <w:rFonts w:ascii="Times New Roman" w:hAnsi="Times New Roman" w:eastAsia="宋体"/>
          <w:b/>
          <w:sz w:val="22"/>
        </w:rPr>
        <w:t>白采了</w:t>
      </w:r>
      <w:r>
        <w:rPr>
          <w:rFonts w:ascii="Times New Roman" w:hAnsi="Times New Roman" w:eastAsia="宋体"/>
          <w:b w:val="0"/>
          <w:sz w:val="22"/>
        </w:rPr>
        <w:t>（数据只在内存里，进程退出就没了）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剩下 </w:t>
      </w:r>
      <w:r>
        <w:rPr>
          <w:rFonts w:ascii="Times New Roman" w:hAnsi="Times New Roman" w:eastAsia="宋体"/>
          <w:b/>
          <w:sz w:val="22"/>
        </w:rPr>
        <w:t>29 帖</w:t>
      </w:r>
      <w:r>
        <w:rPr>
          <w:rFonts w:ascii="Times New Roman" w:hAnsi="Times New Roman" w:eastAsia="宋体"/>
          <w:b w:val="0"/>
          <w:sz w:val="22"/>
        </w:rPr>
        <w:t>（50 领的 − 21 已采）</w:t>
      </w:r>
      <w:r>
        <w:rPr>
          <w:rFonts w:ascii="Times New Roman" w:hAnsi="Times New Roman" w:eastAsia="宋体"/>
          <w:b/>
          <w:sz w:val="22"/>
        </w:rPr>
        <w:t>全都不采了</w:t>
      </w:r>
    </w:p>
    <w:p>
      <w:r>
        <w:rPr>
          <w:rFonts w:ascii="Times New Roman" w:hAnsi="Times New Roman" w:eastAsia="宋体"/>
          <w:b w:val="0"/>
          <w:sz w:val="22"/>
        </w:rPr>
        <w:t>★ 用户的话完全对：「回传后失联就断开，不重试不大合理」。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9.22.2 改法一：回传带退避重试，失败只放弃那一帖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Agent._submit_with_retry()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回传时一次超时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本帖丢弃 + 整个 agent 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退避 30/45 秒后重试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重试成功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这一帖</w:t>
            </w:r>
            <w:r>
              <w:rPr>
                <w:rFonts w:ascii="Times New Roman" w:hAnsi="Times New Roman" w:eastAsia="宋体"/>
                <w:b/>
                <w:sz w:val="20"/>
              </w:rPr>
              <w:t>正常计入完成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，数据没白采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 3 次仍失败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只放弃</w:t>
            </w:r>
            <w:r>
              <w:rPr>
                <w:rFonts w:ascii="Times New Roman" w:hAnsi="Times New Roman" w:eastAsia="宋体"/>
                <w:b/>
                <w:sz w:val="20"/>
              </w:rPr>
              <w:t>这一帖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继续采下一帖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 4 帖都失败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才判定控制面真的不可用，停止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重试是安全的</w:t>
      </w:r>
      <w:r>
        <w:rPr>
          <w:rFonts w:ascii="Times New Roman" w:hAnsi="Times New Roman" w:eastAsia="宋体"/>
          <w:b w:val="0"/>
          <w:sz w:val="22"/>
        </w:rPr>
        <w:t>：回传走「</w:t>
      </w:r>
      <w:r>
        <w:rPr>
          <w:rFonts w:ascii="Times New Roman" w:hAnsi="Times New Roman" w:eastAsia="宋体"/>
          <w:b/>
          <w:sz w:val="22"/>
        </w:rPr>
        <w:t>合并覆盖</w:t>
      </w:r>
      <w:r>
        <w:rPr>
          <w:rFonts w:ascii="Times New Roman" w:hAnsi="Times New Roman" w:eastAsia="宋体"/>
          <w:b w:val="0"/>
          <w:sz w:val="22"/>
        </w:rPr>
        <w:t xml:space="preserve">」语义（§5.13）， 同一帖重复提交只会覆盖成同样的内容 —— </w:t>
      </w:r>
      <w:r>
        <w:rPr>
          <w:rFonts w:ascii="Times New Roman" w:hAnsi="Times New Roman" w:eastAsia="宋体"/>
          <w:b/>
          <w:sz w:val="22"/>
        </w:rPr>
        <w:t>幂等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一个坑：</w:t>
      </w:r>
      <w:r>
        <w:rPr>
          <w:rFonts w:ascii="Consolas" w:hAnsi="Consolas" w:eastAsia="宋体"/>
          <w:b w:val="0"/>
          <w:color w:val="A31D1D"/>
          <w:sz w:val="21"/>
        </w:rPr>
        <w:t>submit()</w:t>
      </w:r>
      <w:r>
        <w:rPr>
          <w:rFonts w:ascii="Times New Roman" w:hAnsi="Times New Roman" w:eastAsia="宋体"/>
          <w:b w:val="0"/>
          <w:sz w:val="22"/>
        </w:rPr>
        <w:t xml:space="preserve"> 成功返回后会</w:t>
      </w:r>
      <w:r>
        <w:rPr>
          <w:rFonts w:ascii="Times New Roman" w:hAnsi="Times New Roman" w:eastAsia="宋体"/>
          <w:b/>
          <w:sz w:val="22"/>
        </w:rPr>
        <w:t>清空 payload</w:t>
      </w:r>
      <w:r>
        <w:rPr>
          <w:rFonts w:ascii="Times New Roman" w:hAnsi="Times New Roman" w:eastAsia="宋体"/>
          <w:b w:val="0"/>
          <w:sz w:val="22"/>
        </w:rPr>
        <w:t>（"传完即删"）。 所以重试前要确认 payload 里还有正文（</w:t>
      </w:r>
      <w:r>
        <w:rPr>
          <w:rFonts w:ascii="Consolas" w:hAnsi="Consolas" w:eastAsia="宋体"/>
          <w:b w:val="0"/>
          <w:color w:val="A31D1D"/>
          <w:sz w:val="21"/>
        </w:rPr>
        <w:t>if not payload.get("posts")</w:t>
      </w:r>
      <w:r>
        <w:rPr>
          <w:rFonts w:ascii="Times New Roman" w:hAnsi="Times New Roman" w:eastAsia="宋体"/>
          <w:b w:val="0"/>
          <w:sz w:val="22"/>
        </w:rPr>
        <w:t>）， 且计数/摘要必须在</w:t>
      </w:r>
      <w:r>
        <w:rPr>
          <w:rFonts w:ascii="Times New Roman" w:hAnsi="Times New Roman" w:eastAsia="宋体"/>
          <w:b/>
          <w:sz w:val="22"/>
        </w:rPr>
        <w:t>每次尝试前</w:t>
      </w:r>
      <w:r>
        <w:rPr>
          <w:rFonts w:ascii="Times New Roman" w:hAnsi="Times New Roman" w:eastAsia="宋体"/>
          <w:b w:val="0"/>
          <w:sz w:val="22"/>
        </w:rPr>
        <w:t>重新取 —— 实现里先把它们快照下来。</w:t>
      </w:r>
    </w:p>
    <w:p>
      <w:r>
        <w:rPr>
          <w:rFonts w:ascii="Times New Roman" w:hAnsi="Times New Roman" w:eastAsia="宋体"/>
          <w:b w:val="0"/>
          <w:sz w:val="22"/>
        </w:rPr>
        <w:t xml:space="preserve">★ 顺带把「采正文阶段失联」那个 </w:t>
      </w:r>
      <w:r>
        <w:rPr>
          <w:rFonts w:ascii="Consolas" w:hAnsi="Consolas" w:eastAsia="宋体"/>
          <w:b w:val="0"/>
          <w:color w:val="A31D1D"/>
          <w:sz w:val="21"/>
        </w:rPr>
        <w:t>except LinkLost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break</w:t>
      </w:r>
      <w:r>
        <w:rPr>
          <w:rFonts w:ascii="Times New Roman" w:hAnsi="Times New Roman" w:eastAsia="宋体"/>
          <w:b w:val="0"/>
          <w:sz w:val="22"/>
        </w:rPr>
        <w:t xml:space="preserve"> 也去掉了 —— 正文没采完，没有可回传的数据，放弃这一帖继续下一帖即可。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9.22.3 改法二：组员侧参数比本机宽松</w:t>
      </w:r>
    </w:p>
    <w:p>
      <w:r>
        <w:rPr>
          <w:rFonts w:ascii="Times New Roman" w:hAnsi="Times New Roman" w:eastAsia="宋体"/>
          <w:b w:val="0"/>
          <w:sz w:val="22"/>
        </w:rPr>
        <w:t>★ 用户说得对：</w:t>
      </w:r>
      <w:r>
        <w:rPr>
          <w:rFonts w:ascii="Times New Roman" w:hAnsi="Times New Roman" w:eastAsia="宋体"/>
          <w:b/>
          <w:sz w:val="22"/>
        </w:rPr>
        <w:t xml:space="preserve">管理员本机走 </w:t>
      </w:r>
      <w:r>
        <w:rPr>
          <w:rFonts w:ascii="Consolas" w:hAnsi="Consolas" w:eastAsia="宋体"/>
          <w:b/>
          <w:color w:val="A31D1D"/>
          <w:sz w:val="21"/>
        </w:rPr>
        <w:t>127.0.0.1</w:t>
      </w:r>
      <w:r>
        <w:rPr>
          <w:rFonts w:ascii="Times New Roman" w:hAnsi="Times New Roman" w:eastAsia="宋体"/>
          <w:b/>
          <w:sz w:val="22"/>
        </w:rPr>
        <w:t xml:space="preserve"> 直连，组员走公网</w:t>
      </w:r>
      <w:r>
        <w:rPr>
          <w:rFonts w:ascii="Times New Roman" w:hAnsi="Times New Roman" w:eastAsia="宋体"/>
          <w:b w:val="0"/>
          <w:sz w:val="22"/>
        </w:rPr>
        <w:t xml:space="preserve"> （agent → Cloudflare 边缘 → 隧道 → 源站），多好几跳、延迟高得多。 同一套参数对两边</w:t>
      </w:r>
      <w:r>
        <w:rPr>
          <w:rFonts w:ascii="Times New Roman" w:hAnsi="Times New Roman" w:eastAsia="宋体"/>
          <w:b/>
          <w:sz w:val="22"/>
        </w:rPr>
        <w:t>不公平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上一版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HTTP_TIMEOUT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45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公网链路慢，20 秒偏紧（组员实测连续 ReadTimeout 20）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HTTP_TIMEOUT_AUX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15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取身份/退活也要经公网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FAIL_LIMIT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组员更容易触发失联，阈值低会误杀正常采集的成员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HB_FAIL_LIMIT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PROBE_TIMEOUT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 秒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选址探测走公网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45 秒对</w:t>
      </w:r>
      <w:r>
        <w:rPr>
          <w:rFonts w:ascii="Times New Roman" w:hAnsi="Times New Roman" w:eastAsia="宋体"/>
          <w:b/>
          <w:sz w:val="22"/>
        </w:rPr>
        <w:t>本地</w:t>
      </w:r>
      <w:r>
        <w:rPr>
          <w:rFonts w:ascii="Times New Roman" w:hAnsi="Times New Roman" w:eastAsia="宋体"/>
          <w:b w:val="0"/>
          <w:sz w:val="22"/>
        </w:rPr>
        <w:t>也完全够用（本机实测 1.4~2.3 秒）—— 只是失败时多等一会儿，不会出错。所以不用做「按来源分参数」那套复杂逻辑。</w:t>
      </w:r>
    </w:p>
    <w:p>
      <w:r>
        <w:rPr>
          <w:rFonts w:ascii="Times New Roman" w:hAnsi="Times New Roman" w:eastAsia="宋体"/>
          <w:b w:val="0"/>
          <w:sz w:val="22"/>
        </w:rPr>
        <w:t>★ 顺带修了一个隐患：</w:t>
      </w:r>
      <w:r>
        <w:rPr>
          <w:rFonts w:ascii="Consolas" w:hAnsi="Consolas" w:eastAsia="宋体"/>
          <w:b w:val="0"/>
          <w:color w:val="A31D1D"/>
          <w:sz w:val="21"/>
        </w:rPr>
        <w:t>agentapi</w:t>
      </w:r>
      <w:r>
        <w:rPr>
          <w:rFonts w:ascii="Times New Roman" w:hAnsi="Times New Roman" w:eastAsia="宋体"/>
          <w:b w:val="0"/>
          <w:sz w:val="22"/>
        </w:rPr>
        <w:t xml:space="preserve"> 那个子域名</w:t>
      </w:r>
      <w:r>
        <w:rPr>
          <w:rFonts w:ascii="Times New Roman" w:hAnsi="Times New Roman" w:eastAsia="宋体"/>
          <w:b/>
          <w:sz w:val="22"/>
        </w:rPr>
        <w:t>只有隧道那条路</w:t>
      </w:r>
      <w:r>
        <w:rPr>
          <w:rFonts w:ascii="Times New Roman" w:hAnsi="Times New Roman" w:eastAsia="宋体"/>
          <w:b w:val="0"/>
          <w:sz w:val="22"/>
        </w:rPr>
        <w:t xml:space="preserve">。 组员侧再稳，隧道一断还是断 —— 所以隧道协议那层（§9.21）也很关键： </w:t>
      </w:r>
      <w:r>
        <w:rPr>
          <w:rFonts w:ascii="Times New Roman" w:hAnsi="Times New Roman" w:eastAsia="宋体"/>
          <w:b/>
          <w:sz w:val="22"/>
        </w:rPr>
        <w:t>隧道层让它不容易断，agent 层让它断了别慌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9.22.4 ★ 全程没有重启服务</w:t>
      </w:r>
    </w:p>
    <w:p>
      <w:r>
        <w:rPr>
          <w:rFonts w:ascii="Times New Roman" w:hAnsi="Times New Roman" w:eastAsia="宋体"/>
          <w:b w:val="0"/>
          <w:sz w:val="22"/>
        </w:rPr>
        <w:t>★ 用户明确要求「服务不要停」—— 因为组员（</w:t>
      </w:r>
      <w:r>
        <w:rPr>
          <w:rFonts w:ascii="Consolas" w:hAnsi="Consolas" w:eastAsia="宋体"/>
          <w:b w:val="0"/>
          <w:color w:val="A31D1D"/>
          <w:sz w:val="21"/>
        </w:rPr>
        <w:t>member:member3@example.com</w:t>
      </w:r>
      <w:r>
        <w:rPr>
          <w:rFonts w:ascii="Times New Roman" w:hAnsi="Times New Roman" w:eastAsia="宋体"/>
          <w:b w:val="0"/>
          <w:sz w:val="22"/>
        </w:rPr>
        <w:t>）</w:t>
      </w:r>
      <w:r>
        <w:rPr>
          <w:rFonts w:ascii="Times New Roman" w:hAnsi="Times New Roman" w:eastAsia="宋体"/>
          <w:b/>
          <w:sz w:val="22"/>
        </w:rPr>
        <w:t>正在采集</w:t>
      </w:r>
      <w:r>
        <w:rPr>
          <w:rFonts w:ascii="Times New Roman" w:hAnsi="Times New Roman" w:eastAsia="宋体"/>
          <w:b w:val="0"/>
          <w:sz w:val="22"/>
        </w:rPr>
        <w:t xml:space="preserve"> （本轮实测：957 条回传痕迹，最后一条 21:11:20）。</w:t>
      </w:r>
    </w:p>
    <w:p>
      <w:r>
        <w:rPr>
          <w:rFonts w:ascii="Times New Roman" w:hAnsi="Times New Roman" w:eastAsia="宋体"/>
          <w:b w:val="0"/>
          <w:sz w:val="22"/>
        </w:rPr>
        <w:t>所以本节的改动</w:t>
      </w:r>
      <w:r>
        <w:rPr>
          <w:rFonts w:ascii="Times New Roman" w:hAnsi="Times New Roman" w:eastAsia="宋体"/>
          <w:b/>
          <w:sz w:val="22"/>
        </w:rPr>
        <w:t>全部落在 agent.py（组员端）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服务端零改动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改了吗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程序/msyt/agent.py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改（组员机器上跑）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程序/msyt/webapp.py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没改（服务端）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程序/msyt/bundle.py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没改（服务端）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而且启动包是</w:t>
      </w:r>
      <w:r>
        <w:rPr>
          <w:rFonts w:ascii="Times New Roman" w:hAnsi="Times New Roman" w:eastAsia="宋体"/>
          <w:b/>
          <w:sz w:val="22"/>
        </w:rPr>
        <w:t>每次下载现场生成</w:t>
      </w:r>
      <w:r>
        <w:rPr>
          <w:rFonts w:ascii="Times New Roman" w:hAnsi="Times New Roman" w:eastAsia="宋体"/>
          <w:b w:val="0"/>
          <w:sz w:val="22"/>
        </w:rPr>
        <w:t>的（</w:t>
      </w:r>
      <w:r>
        <w:rPr>
          <w:rFonts w:ascii="Consolas" w:hAnsi="Consolas" w:eastAsia="宋体"/>
          <w:b w:val="0"/>
          <w:color w:val="A31D1D"/>
          <w:sz w:val="21"/>
        </w:rPr>
        <w:t>bundle.build_bundle</w:t>
      </w:r>
      <w:r>
        <w:rPr>
          <w:rFonts w:ascii="Times New Roman" w:hAnsi="Times New Roman" w:eastAsia="宋体"/>
          <w:b w:val="0"/>
          <w:sz w:val="22"/>
        </w:rPr>
        <w:t xml:space="preserve"> 现场读磁盘源码）， 所以改完 </w:t>
      </w:r>
      <w:r>
        <w:rPr>
          <w:rFonts w:ascii="Consolas" w:hAnsi="Consolas" w:eastAsia="宋体"/>
          <w:b w:val="0"/>
          <w:color w:val="A31D1D"/>
          <w:sz w:val="21"/>
        </w:rPr>
        <w:t>agent.py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不需要重启</w:t>
      </w:r>
      <w:r>
        <w:rPr>
          <w:rFonts w:ascii="Times New Roman" w:hAnsi="Times New Roman" w:eastAsia="宋体"/>
          <w:b w:val="0"/>
          <w:sz w:val="22"/>
        </w:rPr>
        <w:t xml:space="preserve"> —— 组员重新下载包就拿到新代码。 实测：重新生成本机包 → </w:t>
      </w:r>
      <w:r>
        <w:rPr>
          <w:rFonts w:ascii="Consolas" w:hAnsi="Consolas" w:eastAsia="宋体"/>
          <w:b w:val="0"/>
          <w:color w:val="A31D1D"/>
          <w:sz w:val="21"/>
        </w:rPr>
        <w:t>HTTP_TIMEOUT = 45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SUBMIT_RETRY = 3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_submit_with_retry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SUBMIT_FAIL_LIMIT = 4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PROBE_TIMEOUT = 20</w:t>
      </w:r>
      <w:r>
        <w:rPr>
          <w:rFonts w:ascii="Times New Roman" w:hAnsi="Times New Roman" w:eastAsia="宋体"/>
          <w:b w:val="0"/>
          <w:sz w:val="22"/>
        </w:rPr>
        <w:t xml:space="preserve"> 全部就位 ✓</w:t>
      </w:r>
    </w:p>
    <w:p>
      <w:r>
        <w:rPr>
          <w:rFonts w:ascii="Times New Roman" w:hAnsi="Times New Roman" w:eastAsia="宋体"/>
          <w:b w:val="0"/>
          <w:sz w:val="22"/>
        </w:rPr>
        <w:t>★ 服务进程始终是 20:11 启动那一个（PID 41864 未变），组员采集未被打断 ✓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9.22.5 实测（2026-10-23 约 21:15）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test_submit_retry.py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 / 20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回传失败会</w:t>
            </w:r>
            <w:r>
              <w:rPr>
                <w:rFonts w:ascii="Times New Roman" w:hAnsi="Times New Roman" w:eastAsia="宋体"/>
                <w:b/>
                <w:sz w:val="20"/>
              </w:rPr>
              <w:t>重试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调用 2 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重试成功 → 这一帖</w:t>
            </w:r>
            <w:r>
              <w:rPr>
                <w:rFonts w:ascii="Times New Roman" w:hAnsi="Times New Roman" w:eastAsia="宋体"/>
                <w:b/>
                <w:sz w:val="20"/>
              </w:rPr>
              <w:t>没白采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（计数仍正确）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1 页 1 楼 5 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重试时正文</w:t>
            </w:r>
            <w:r>
              <w:rPr>
                <w:rFonts w:ascii="Times New Roman" w:hAnsi="Times New Roman" w:eastAsia="宋体"/>
                <w:b/>
                <w:sz w:val="20"/>
              </w:rPr>
              <w:t>没被清空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重试退避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[30, 45]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秒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一直失败 → 重试满 3 次，返回 ok=False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所有含 break 的失联分支都有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link_lost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守卫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✓（5 处里只有 1 处含 break）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组员侧参数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timeout 45 / 阈值 6 / 心跳 8 / 探测 20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服务未重启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PID 41864、启动时间 20:11 未变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组员采集未被打断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21:11:20 仍在回传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新包含新逻辑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5 项全在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9.23 分发包机制：让助手自动更新代码，组员不用反复重下包（2026-10-23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用户原话：「服务不要停修一下分发包机制」。</w:t>
      </w:r>
    </w:p>
    <w:p>
      <w:r>
        <w:rPr>
          <w:rFonts w:ascii="Times New Roman" w:hAnsi="Times New Roman" w:eastAsia="宋体"/>
          <w:b w:val="0"/>
          <w:sz w:val="22"/>
        </w:rPr>
        <w:t>★ 背景：今天已经让组员重下</w:t>
      </w:r>
      <w:r>
        <w:rPr>
          <w:rFonts w:ascii="Times New Roman" w:hAnsi="Times New Roman" w:eastAsia="宋体"/>
          <w:b/>
          <w:sz w:val="22"/>
        </w:rPr>
        <w:t>三次</w:t>
      </w:r>
      <w:r>
        <w:rPr>
          <w:rFonts w:ascii="Times New Roman" w:hAnsi="Times New Roman" w:eastAsia="宋体"/>
          <w:b w:val="0"/>
          <w:sz w:val="22"/>
        </w:rPr>
        <w:t>包了 （§9.18 失联容忍 → §9.19 凭证 30 天 → §9.20 主备双地址）， 每一次都要「下载 → 覆盖目录 → 重启助手」—— 组员那边一忙就忘了，或者干脆不更新，于是</w:t>
      </w:r>
      <w:r>
        <w:rPr>
          <w:rFonts w:ascii="Times New Roman" w:hAnsi="Times New Roman" w:eastAsia="宋体"/>
          <w:b/>
          <w:sz w:val="22"/>
        </w:rPr>
        <w:t>新逻辑根本没生效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9.23.1 改法：助手启动 agent 前自己拉一次最新的</w:t>
      </w:r>
    </w:p>
    <w:p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新增 </w:t>
      </w:r>
      <w:r>
        <w:rPr>
          <w:rFonts w:ascii="Consolas" w:hAnsi="Consolas" w:eastAsia="宋体"/>
          <w:b w:val="0"/>
          <w:color w:val="A31D1D"/>
          <w:sz w:val="21"/>
        </w:rPr>
        <w:t>_auto_update(token)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用已有的 JWT 调 GET /api/agent/bundle.zip（服务端现场生成整个包）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只覆盖 **msyt/ 目录** + **msyt-helper.py 自己**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不动：agent-ticket.txt（凭证）/ 两个 .cmd（用户可能改过）/ 说明.txt / 版本.txt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④ 更新失败**不挡采集** —— 拿不到就用旧代码继续跑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为什么连 </w:t>
      </w:r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自己也更新（</w:t>
      </w:r>
      <w:r>
        <w:rPr>
          <w:rFonts w:ascii="Times New Roman" w:hAnsi="Times New Roman" w:eastAsia="宋体"/>
          <w:b/>
          <w:sz w:val="22"/>
        </w:rPr>
        <w:t>自举的关键</w:t>
      </w:r>
      <w:r>
        <w:rPr>
          <w:rFonts w:ascii="Times New Roman" w:hAnsi="Times New Roman" w:eastAsia="宋体"/>
          <w:b w:val="0"/>
          <w:sz w:val="22"/>
        </w:rPr>
        <w:t>）： 助手要能更新</w:t>
      </w:r>
      <w:r>
        <w:rPr>
          <w:rFonts w:ascii="Times New Roman" w:hAnsi="Times New Roman" w:eastAsia="宋体"/>
          <w:b/>
          <w:sz w:val="22"/>
        </w:rPr>
        <w:t>自己</w:t>
      </w:r>
      <w:r>
        <w:rPr>
          <w:rFonts w:ascii="Times New Roman" w:hAnsi="Times New Roman" w:eastAsia="宋体"/>
          <w:b w:val="0"/>
          <w:sz w:val="22"/>
        </w:rPr>
        <w:t>，才能把「自动更新」这个能力传给下一台机器。 （Windows 上运行中的 .py 可以被覆盖 —— Python 已把源码读进内存， 当前进程不受影响，下次启动就是新版。）</w:t>
      </w:r>
    </w:p>
    <w:p>
      <w:r>
        <w:rPr>
          <w:rFonts w:ascii="Times New Roman" w:hAnsi="Times New Roman" w:eastAsia="宋体"/>
          <w:b w:val="0"/>
          <w:sz w:val="22"/>
        </w:rPr>
        <w:t xml:space="preserve">★ 为什么更新逻辑要放在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 xml:space="preserve"> 的</w:t>
      </w:r>
      <w:r>
        <w:rPr>
          <w:rFonts w:ascii="Times New Roman" w:hAnsi="Times New Roman" w:eastAsia="宋体"/>
          <w:b/>
          <w:sz w:val="22"/>
        </w:rPr>
        <w:t>最前面</w:t>
      </w:r>
      <w:r>
        <w:rPr>
          <w:rFonts w:ascii="Times New Roman" w:hAnsi="Times New Roman" w:eastAsia="宋体"/>
          <w:b w:val="0"/>
          <w:sz w:val="22"/>
        </w:rPr>
        <w:t xml:space="preserve">： 原来放在「拿到令牌之后、启动 agent 之前」—— 但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 xml:space="preserve"> 开头有「agent 还在跑就直接返回」的短路， 于是</w:t>
      </w:r>
      <w:r>
        <w:rPr>
          <w:rFonts w:ascii="Times New Roman" w:hAnsi="Times New Roman" w:eastAsia="宋体"/>
          <w:b/>
          <w:sz w:val="22"/>
        </w:rPr>
        <w:t>agent 没退干净的那次调用根本走不到更新</w:t>
      </w:r>
      <w:r>
        <w:rPr>
          <w:rFonts w:ascii="Times New Roman" w:hAnsi="Times New Roman" w:eastAsia="宋体"/>
          <w:b w:val="0"/>
          <w:sz w:val="22"/>
        </w:rPr>
        <w:t xml:space="preserve">（实测踩到）。 现在每次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 xml:space="preserve"> 都先更新一次（agent 在跑也更新）。</w:t>
      </w:r>
    </w:p>
    <w:p>
      <w:r>
        <w:rPr>
          <w:rFonts w:ascii="Times New Roman" w:hAnsi="Times New Roman" w:eastAsia="宋体"/>
          <w:b w:val="0"/>
          <w:sz w:val="22"/>
        </w:rPr>
        <w:t>★ 为什么不用重启服务： 启动包是</w:t>
      </w:r>
      <w:r>
        <w:rPr>
          <w:rFonts w:ascii="Times New Roman" w:hAnsi="Times New Roman" w:eastAsia="宋体"/>
          <w:b/>
          <w:sz w:val="22"/>
        </w:rPr>
        <w:t>每次下载现场生成</w:t>
      </w:r>
      <w:r>
        <w:rPr>
          <w:rFonts w:ascii="Times New Roman" w:hAnsi="Times New Roman" w:eastAsia="宋体"/>
          <w:b w:val="0"/>
          <w:sz w:val="22"/>
        </w:rPr>
        <w:t>的（</w:t>
      </w:r>
      <w:r>
        <w:rPr>
          <w:rFonts w:ascii="Consolas" w:hAnsi="Consolas" w:eastAsia="宋体"/>
          <w:b w:val="0"/>
          <w:color w:val="A31D1D"/>
          <w:sz w:val="21"/>
        </w:rPr>
        <w:t>bundle.build_bundle</w:t>
      </w:r>
      <w:r>
        <w:rPr>
          <w:rFonts w:ascii="Times New Roman" w:hAnsi="Times New Roman" w:eastAsia="宋体"/>
          <w:b w:val="0"/>
          <w:sz w:val="22"/>
        </w:rPr>
        <w:t xml:space="preserve"> 现场读磁盘源码）， 所以改完 </w:t>
      </w:r>
      <w:r>
        <w:rPr>
          <w:rFonts w:ascii="Consolas" w:hAnsi="Consolas" w:eastAsia="宋体"/>
          <w:b w:val="0"/>
          <w:color w:val="A31D1D"/>
          <w:sz w:val="21"/>
        </w:rPr>
        <w:t>agent.py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不需要重启服务</w:t>
      </w:r>
      <w:r>
        <w:rPr>
          <w:rFonts w:ascii="Times New Roman" w:hAnsi="Times New Roman" w:eastAsia="宋体"/>
          <w:b w:val="0"/>
          <w:sz w:val="22"/>
        </w:rPr>
        <w:t>， 组员下一次启动助手就自动拿到新代码。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9.23.2 踩到的两个坑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症状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正解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路径少了一层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msyt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msyt/agent.py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剥掉前缀 → 拼成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here/agent.py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代码被写到包根目录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，真正要更新的文件没动，日志却说「已更新 19 个文件」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目标路径要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保留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这一层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here/msyt/agent.py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上面那个 bug 的</w:t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包根目录长出 19 个散落的 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已清理（进回收站），测试加了「包根目录不能长出散落 .py」的断言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教训：</w:t>
      </w:r>
      <w:r>
        <w:rPr>
          <w:rFonts w:ascii="Times New Roman" w:hAnsi="Times New Roman" w:eastAsia="宋体"/>
          <w:b/>
          <w:sz w:val="22"/>
        </w:rPr>
        <w:t>「更新成功」的日志不等于「更新到了正确的地方」</w:t>
      </w:r>
      <w:r>
        <w:rPr>
          <w:rFonts w:ascii="Times New Roman" w:hAnsi="Times New Roman" w:eastAsia="宋体"/>
          <w:b w:val="0"/>
          <w:sz w:val="22"/>
        </w:rPr>
        <w:t xml:space="preserve"> —— 所以验收要检查</w:t>
      </w:r>
      <w:r>
        <w:rPr>
          <w:rFonts w:ascii="Times New Roman" w:hAnsi="Times New Roman" w:eastAsia="宋体"/>
          <w:b/>
          <w:sz w:val="22"/>
        </w:rPr>
        <w:t>目标文件的内容</w:t>
      </w:r>
      <w:r>
        <w:rPr>
          <w:rFonts w:ascii="Times New Roman" w:hAnsi="Times New Roman" w:eastAsia="宋体"/>
          <w:b w:val="0"/>
          <w:sz w:val="22"/>
        </w:rPr>
        <w:t>，而不是只看日志。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9.23.3 实测（2026-10-23 约 21:45）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test_auto_update.py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9 / 9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✓（连测三次都过）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把本机 agent.py 改旧 → 自动更新回来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标记被清掉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新包带最新逻辑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HTTP_TIMEOUT = 45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_submit_with_retry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agent-ticket.txt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没被覆盖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两个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没被覆盖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助手日志有「已自动更新」记录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✓「已自动更新采集代码（1 个文件）：agent.py」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在跑时也能更新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包根目录没长出散落 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服务全程未重启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PID 41864、启动时间 20:11 未变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组员采集未被打断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21:20 仍在回传（1150 条）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现在的流程：</w:t>
      </w:r>
      <w:r>
        <w:rPr>
          <w:rFonts w:ascii="Times New Roman" w:hAnsi="Times New Roman" w:eastAsia="宋体"/>
          <w:b/>
          <w:sz w:val="22"/>
        </w:rPr>
        <w:t>组员只要启动一次助手，代码就是最新的</w:t>
      </w:r>
      <w:r>
        <w:rPr>
          <w:rFonts w:ascii="Times New Roman" w:hAnsi="Times New Roman" w:eastAsia="宋体"/>
          <w:b w:val="0"/>
          <w:sz w:val="22"/>
        </w:rPr>
        <w:t xml:space="preserve"> —— 以后服务端改代码，不必再让组员重下包。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9.24 组员侧优化：连不上时说清楚哪一环不通（2026-10-23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用户原话： 「有位组员的连接有优化，不过member2这边就没有了」 「这边除了采集的优化，同时也需要对于组员侧的优化」 「组员这边没有跑本地包，甚至出现了启动采集找不到我们网站」 「启动助手无法连接浏览器的情况，使用的浏览器是Edge」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9.24.1 截图里暴露的三个独立问题</w:t>
      </w:r>
    </w:p>
    <w:p>
      <w:r>
        <w:rPr>
          <w:rFonts w:ascii="Times New Roman" w:hAnsi="Times New Roman" w:eastAsia="宋体"/>
          <w:b/>
          <w:sz w:val="22"/>
        </w:rPr>
        <w:t>① Edge 能打开网站，Python 却 ConnectionError</w:t>
      </w:r>
    </w:p>
    <w:p>
      <w:r>
        <w:rPr>
          <w:rFonts w:ascii="Times New Roman" w:hAnsi="Times New Roman" w:eastAsia="宋体"/>
          <w:b w:val="0"/>
          <w:sz w:val="22"/>
        </w:rPr>
        <w:t>组员 member2 的 agent 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✗ https://agentapi.example.com 不通（ConnectionError）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✗ https://msyt.example.com 不通（ConnectionError）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⚠ 所有候选地址都探不通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而</w:t>
      </w:r>
      <w:r>
        <w:rPr>
          <w:rFonts w:ascii="Times New Roman" w:hAnsi="Times New Roman" w:eastAsia="宋体"/>
          <w:b/>
          <w:sz w:val="22"/>
        </w:rPr>
        <w:t>同一个域名，他的 Edge 能正常打开网站</w:t>
      </w:r>
      <w:r>
        <w:rPr>
          <w:rFonts w:ascii="Times New Roman" w:hAnsi="Times New Roman" w:eastAsia="宋体"/>
          <w:b w:val="0"/>
          <w:sz w:val="22"/>
        </w:rPr>
        <w:t>。差别在哪：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代理来源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Edge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读 Windows 注册表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Internet Settings\\ProxyServer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系统代理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requests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不读注册表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urllib.request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读）→ 直连 → 不通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国内网络 / 校园网 / 公司网常有系统代理，所以这不是个例。 （同组的 139 那边「连接有优化」，member2 这边没有 → 正是这种差异。）</w:t>
      </w:r>
    </w:p>
    <w:p>
      <w:r>
        <w:rPr>
          <w:rFonts w:ascii="Times New Roman" w:hAnsi="Times New Roman" w:eastAsia="宋体"/>
          <w:b/>
          <w:sz w:val="22"/>
        </w:rPr>
        <w:t>② 助手明明在跑，网页却说「没检测到本机助手」</w:t>
      </w:r>
    </w:p>
    <w:p>
      <w:r>
        <w:rPr>
          <w:rFonts w:ascii="Times New Roman" w:hAnsi="Times New Roman" w:eastAsia="宋体"/>
          <w:b w:val="0"/>
          <w:sz w:val="22"/>
        </w:rPr>
        <w:t>截图里 CMD 窗口已经打印「成员端本地助手 / 控制面 / 本地 / 凭证」， 网页却显示「没检测到本机助手 —— 先解压启动包并双击「启动助手.cmd」」。</w:t>
      </w:r>
    </w:p>
    <w:p>
      <w:r>
        <w:rPr>
          <w:rFonts w:ascii="Times New Roman" w:hAnsi="Times New Roman" w:eastAsia="宋体"/>
          <w:b w:val="0"/>
          <w:sz w:val="22"/>
        </w:rPr>
        <w:t xml:space="preserve">★ 两个原因： · </w:t>
      </w:r>
      <w:r>
        <w:rPr>
          <w:rFonts w:ascii="Times New Roman" w:hAnsi="Times New Roman" w:eastAsia="宋体"/>
          <w:b/>
          <w:sz w:val="22"/>
        </w:rPr>
        <w:t>Edge 的「本地网络访问」权限</w:t>
      </w:r>
      <w:r>
        <w:rPr>
          <w:rFonts w:ascii="Times New Roman" w:hAnsi="Times New Roman" w:eastAsia="宋体"/>
          <w:b w:val="0"/>
          <w:sz w:val="22"/>
        </w:rPr>
        <w:t xml:space="preserve">默认可能拦着公网页面访问 </w:t>
      </w:r>
      <w:r>
        <w:rPr>
          <w:rFonts w:ascii="Consolas" w:hAnsi="Consolas" w:eastAsia="宋体"/>
          <w:b w:val="0"/>
          <w:color w:val="A31D1D"/>
          <w:sz w:val="21"/>
        </w:rPr>
        <w:t>127.0.0.1</w:t>
      </w:r>
      <w:r>
        <w:rPr>
          <w:rFonts w:ascii="Times New Roman" w:hAnsi="Times New Roman" w:eastAsia="宋体"/>
          <w:b w:val="0"/>
          <w:sz w:val="22"/>
        </w:rPr>
        <w:t xml:space="preserve"> （Chrome/Edge 的 Private/Local Network Access）； · 网页探测助手的</w:t>
      </w:r>
      <w:r>
        <w:rPr>
          <w:rFonts w:ascii="Times New Roman" w:hAnsi="Times New Roman" w:eastAsia="宋体"/>
          <w:b/>
          <w:sz w:val="22"/>
        </w:rPr>
        <w:t>超时只有 4 秒</w:t>
      </w:r>
      <w:r>
        <w:rPr>
          <w:rFonts w:ascii="Times New Roman" w:hAnsi="Times New Roman" w:eastAsia="宋体"/>
          <w:b w:val="0"/>
          <w:sz w:val="22"/>
        </w:rPr>
        <w:t xml:space="preserve"> —— Edge 的 PNA 预检 + 权限检查慢时就超时。</w:t>
      </w:r>
    </w:p>
    <w:p>
      <w:r>
        <w:rPr>
          <w:rFonts w:ascii="Times New Roman" w:hAnsi="Times New Roman" w:eastAsia="宋体"/>
          <w:b w:val="0"/>
          <w:sz w:val="22"/>
        </w:rPr>
        <w:t xml:space="preserve">★ 助手的 CORS </w:t>
      </w:r>
      <w:r>
        <w:rPr>
          <w:rFonts w:ascii="Times New Roman" w:hAnsi="Times New Roman" w:eastAsia="宋体"/>
          <w:b/>
          <w:sz w:val="22"/>
        </w:rPr>
        <w:t>本来就全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Access-Control-Allow-Private-Network: true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Allow-Headers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OPTIONS</w:t>
      </w:r>
      <w:r>
        <w:rPr>
          <w:rFonts w:ascii="Times New Roman" w:hAnsi="Times New Roman" w:eastAsia="宋体"/>
          <w:b w:val="0"/>
          <w:sz w:val="22"/>
        </w:rPr>
        <w:t xml:space="preserve"> 预检）—— 所以问题不在响应头，在</w:t>
      </w:r>
      <w:r>
        <w:rPr>
          <w:rFonts w:ascii="Times New Roman" w:hAnsi="Times New Roman" w:eastAsia="宋体"/>
          <w:b/>
          <w:sz w:val="22"/>
        </w:rPr>
        <w:t>浏览器策略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超时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③ 组员只看到 ConnectionError，不知道该干嘛</w:t>
      </w:r>
    </w:p>
    <w:p>
      <w:r>
        <w:rPr>
          <w:rFonts w:ascii="Times New Roman" w:hAnsi="Times New Roman" w:eastAsia="宋体"/>
          <w:b w:val="0"/>
          <w:sz w:val="22"/>
        </w:rPr>
        <w:t xml:space="preserve">一句 </w:t>
      </w:r>
      <w:r>
        <w:rPr>
          <w:rFonts w:ascii="Consolas" w:hAnsi="Consolas" w:eastAsia="宋体"/>
          <w:b w:val="0"/>
          <w:color w:val="A31D1D"/>
          <w:sz w:val="21"/>
        </w:rPr>
        <w:t>ConnectionError</w:t>
      </w:r>
      <w:r>
        <w:rPr>
          <w:rFonts w:ascii="Times New Roman" w:hAnsi="Times New Roman" w:eastAsia="宋体"/>
          <w:b w:val="0"/>
          <w:sz w:val="22"/>
        </w:rPr>
        <w:t xml:space="preserve"> 没有任何可操作性 —— 他只能一遍遍试。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9.24.2 改法一：agent 支持系统代理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_sys_proxy(self) -&gt; str: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import urllib.request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proxies = urllib.request.getproxies()   # ★ Windows 上正好读注册表</w:t>
      </w:r>
    </w:p>
    <w:p>
      <w:pPr>
        <w:spacing w:after="80"/>
      </w:pPr>
    </w:p>
    <w:p>
      <w:r>
        <w:rPr>
          <w:rFonts w:ascii="Consolas" w:hAnsi="Consolas" w:eastAsia="宋体"/>
          <w:b w:val="0"/>
          <w:color w:val="A31D1D"/>
          <w:sz w:val="21"/>
        </w:rPr>
        <w:t>pick_server()</w:t>
      </w:r>
      <w:r>
        <w:rPr>
          <w:rFonts w:ascii="Times New Roman" w:hAnsi="Times New Roman" w:eastAsia="宋体"/>
          <w:b w:val="0"/>
          <w:sz w:val="22"/>
        </w:rPr>
        <w:t xml:space="preserve"> 的探测流程变成：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直连主地址 → 不通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直连备用地址 → 不通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★ 经系统代理再试一遍 → 通就用它（并把 Session 绑上代理）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④ 都不通 → 用主地址，靠失联退避重试兜底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还加了 </w:t>
      </w:r>
      <w:r>
        <w:rPr>
          <w:rFonts w:ascii="Consolas" w:hAnsi="Consolas" w:eastAsia="宋体"/>
          <w:b w:val="0"/>
          <w:color w:val="A31D1D"/>
          <w:sz w:val="21"/>
        </w:rPr>
        <w:t>--proxy</w:t>
      </w:r>
      <w:r>
        <w:rPr>
          <w:rFonts w:ascii="Times New Roman" w:hAnsi="Times New Roman" w:eastAsia="宋体"/>
          <w:b w:val="0"/>
          <w:sz w:val="22"/>
        </w:rPr>
        <w:t xml:space="preserve"> 参数（手动指定，如 </w:t>
      </w:r>
      <w:r>
        <w:rPr>
          <w:rFonts w:ascii="Consolas" w:hAnsi="Consolas" w:eastAsia="宋体"/>
          <w:b w:val="0"/>
          <w:color w:val="A31D1D"/>
          <w:sz w:val="21"/>
        </w:rPr>
        <w:t>http://127.0.0.1:7890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9.24.3 改法二：给组员一个双击就能用的自检工具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msyt/selfcheck.py</w:t>
      </w:r>
      <w:r>
        <w:rPr>
          <w:rFonts w:ascii="Times New Roman" w:hAnsi="Times New Roman" w:eastAsia="宋体"/>
          <w:b w:val="0"/>
          <w:sz w:val="22"/>
        </w:rPr>
        <w:t xml:space="preserve"> + 启动包里的 </w:t>
      </w:r>
      <w:r>
        <w:rPr>
          <w:rFonts w:ascii="Consolas" w:hAnsi="Consolas" w:eastAsia="宋体"/>
          <w:b/>
          <w:color w:val="A31D1D"/>
          <w:sz w:val="21"/>
        </w:rPr>
        <w:t>自检.cmd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DNS 解析      → 列出解析到的地址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TCP 连通      → IPv4 / IPv6 分开测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直连 HTTP     → 通不通、多久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④ 系统代理      → Edge 用的就是这套；经代理通不通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⑤ 本机助手      → 127.0.0.1:8766 在不在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最后给</w:t>
      </w:r>
      <w:r>
        <w:rPr>
          <w:rFonts w:ascii="Times New Roman" w:hAnsi="Times New Roman" w:eastAsia="宋体"/>
          <w:b/>
          <w:sz w:val="22"/>
        </w:rPr>
        <w:t>可执行的结论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诊断结果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直连通 + 助手没跑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「双击「启动助手.cmd」」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直连不通 + </w:t>
            </w:r>
            <w:r>
              <w:rPr>
                <w:rFonts w:ascii="Times New Roman" w:hAnsi="Times New Roman" w:eastAsia="宋体"/>
                <w:b/>
                <w:sz w:val="20"/>
              </w:rPr>
              <w:t>经代理通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「你的网络需要代理，用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--proxy http://…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；新版 agent 会自动读系统代理」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直连和代理都不通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「你的网络到不了这个服务器 → ① 换网络（手机热点）② 确认校园网没限制」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直连通但网页说没检测到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「Edge 拦了本地网络访问 → 点地址栏</w:t>
            </w:r>
            <w:r>
              <w:rPr>
                <w:rFonts w:ascii="Times New Roman" w:hAnsi="Times New Roman" w:eastAsia="宋体"/>
                <w:b/>
                <w:sz w:val="20"/>
              </w:rPr>
              <w:t>左侧</w:t>
            </w:r>
            <w:r>
              <w:rPr>
                <w:rFonts w:ascii="Times New Roman" w:hAnsi="Times New Roman" w:eastAsia="宋体"/>
                <w:b w:val="0"/>
                <w:sz w:val="20"/>
              </w:rPr>
              <w:t>图标 → 允许此网站访问你的本地网络」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agent 侧也有 </w:t>
      </w:r>
      <w:r>
        <w:rPr>
          <w:rFonts w:ascii="Consolas" w:hAnsi="Consolas" w:eastAsia="宋体"/>
          <w:b w:val="0"/>
          <w:color w:val="A31D1D"/>
          <w:sz w:val="21"/>
        </w:rPr>
        <w:t>--diagnose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不需要任何凭据</w:t>
      </w:r>
      <w:r>
        <w:rPr>
          <w:rFonts w:ascii="Times New Roman" w:hAnsi="Times New Roman" w:eastAsia="宋体"/>
          <w:b w:val="0"/>
          <w:sz w:val="22"/>
        </w:rPr>
        <w:t>，不用先输密码）。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9.24.4 改法三：网页端的提示要直接告诉他点哪里</w:t>
      </w:r>
    </w:p>
    <w:p>
      <w:r>
        <w:rPr>
          <w:rFonts w:ascii="Times New Roman" w:hAnsi="Times New Roman" w:eastAsia="宋体"/>
          <w:b w:val="0"/>
          <w:sz w:val="22"/>
        </w:rPr>
        <w:t>原来只说「没检测到本机助手」—— 等于没说。现在：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① 双击包里的「启动助手.cmd」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② 助手窗口已经在跑却还报这个 → 多半是 Edge 拦了「本地网络访问」：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点地址栏左侧那个图标 → 选「允许此网站访问你的本地网络」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③ 还不行 → 双击包里的「自检.cmd」，它会直接告诉你哪一环不通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并且探测超时 </w:t>
      </w:r>
      <w:r>
        <w:rPr>
          <w:rFonts w:ascii="Times New Roman" w:hAnsi="Times New Roman" w:eastAsia="宋体"/>
          <w:b/>
          <w:sz w:val="22"/>
        </w:rPr>
        <w:t>4 秒 → 10 秒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助手窗口里也加了同样的提示（组员不用回网页才看得到）。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9.24.5 两个 .cmd 都加了「连不上就跑自检」的指引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窗口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提示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启动助手.cmd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「If the web page says no local helper detected → Edge may be blocking local network access → 点地址栏左侧图标」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启动采集.cmd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「If it says ConnectionError → run the self-check file in this folder」+ 直接给出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 -m msyt agent --server … --diagnose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组员在</w:t>
      </w:r>
      <w:r>
        <w:rPr>
          <w:rFonts w:ascii="Times New Roman" w:hAnsi="Times New Roman" w:eastAsia="宋体"/>
          <w:b/>
          <w:sz w:val="22"/>
        </w:rPr>
        <w:t>哪个窗口</w:t>
      </w:r>
      <w:r>
        <w:rPr>
          <w:rFonts w:ascii="Times New Roman" w:hAnsi="Times New Roman" w:eastAsia="宋体"/>
          <w:b w:val="0"/>
          <w:sz w:val="22"/>
        </w:rPr>
        <w:t>看到提示，就能在</w:t>
      </w:r>
      <w:r>
        <w:rPr>
          <w:rFonts w:ascii="Times New Roman" w:hAnsi="Times New Roman" w:eastAsia="宋体"/>
          <w:b/>
          <w:sz w:val="22"/>
        </w:rPr>
        <w:t>那个窗口</w:t>
      </w:r>
      <w:r>
        <w:rPr>
          <w:rFonts w:ascii="Times New Roman" w:hAnsi="Times New Roman" w:eastAsia="宋体"/>
          <w:b w:val="0"/>
          <w:sz w:val="22"/>
        </w:rPr>
        <w:t>找到下一步怎么做 —— 不用回头去翻文件夹。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9.24.6 踩到的坑：.cmd 内容里混进了中文</w:t>
      </w:r>
    </w:p>
    <w:p>
      <w:r>
        <w:rPr>
          <w:rFonts w:ascii="Times New Roman" w:hAnsi="Times New Roman" w:eastAsia="宋体"/>
          <w:b w:val="0"/>
          <w:sz w:val="22"/>
        </w:rPr>
        <w:t xml:space="preserve">给助手 cmd 加提示时写了一句 </w:t>
      </w:r>
      <w:r>
        <w:rPr>
          <w:rFonts w:ascii="Consolas" w:hAnsi="Consolas" w:eastAsia="宋体"/>
          <w:b w:val="0"/>
          <w:color w:val="A31D1D"/>
          <w:sz w:val="21"/>
        </w:rPr>
        <w:t>双击「自检.cmd」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6 个非 ASCII 字节</w:t>
      </w:r>
      <w:r>
        <w:rPr>
          <w:rFonts w:ascii="Times New Roman" w:hAnsi="Times New Roman" w:eastAsia="宋体"/>
          <w:b w:val="0"/>
          <w:sz w:val="22"/>
        </w:rPr>
        <w:t>。 cmd.exe 会把非 ASCII 咬坏（后续行全乱）—— 这正是本项目一直守着的规矩。</w:t>
      </w:r>
    </w:p>
    <w:p>
      <w:r>
        <w:rPr>
          <w:rFonts w:ascii="Times New Roman" w:hAnsi="Times New Roman" w:eastAsia="宋体"/>
          <w:b w:val="0"/>
          <w:sz w:val="22"/>
        </w:rPr>
        <w:t>★ 修法：cmd 内容</w:t>
      </w:r>
      <w:r>
        <w:rPr>
          <w:rFonts w:ascii="Times New Roman" w:hAnsi="Times New Roman" w:eastAsia="宋体"/>
          <w:b/>
          <w:sz w:val="22"/>
        </w:rPr>
        <w:t>一律纯 ASCII</w:t>
      </w:r>
      <w:r>
        <w:rPr>
          <w:rFonts w:ascii="Times New Roman" w:hAnsi="Times New Roman" w:eastAsia="宋体"/>
          <w:b w:val="0"/>
          <w:sz w:val="22"/>
        </w:rPr>
        <w:t>，中文文件名只出现在</w:t>
      </w:r>
      <w:r>
        <w:rPr>
          <w:rFonts w:ascii="Times New Roman" w:hAnsi="Times New Roman" w:eastAsia="宋体"/>
          <w:b/>
          <w:sz w:val="22"/>
        </w:rPr>
        <w:t>文件系统</w:t>
      </w:r>
      <w:r>
        <w:rPr>
          <w:rFonts w:ascii="Times New Roman" w:hAnsi="Times New Roman" w:eastAsia="宋体"/>
          <w:b w:val="0"/>
          <w:sz w:val="22"/>
        </w:rPr>
        <w:t xml:space="preserve">层面。 ★ 加了 </w:t>
      </w:r>
      <w:r>
        <w:rPr>
          <w:rFonts w:ascii="Consolas" w:hAnsi="Consolas" w:eastAsia="宋体"/>
          <w:b w:val="0"/>
          <w:color w:val="A31D1D"/>
          <w:sz w:val="21"/>
        </w:rPr>
        <w:t>test_cmd_encoding.py</w:t>
      </w:r>
      <w:r>
        <w:rPr>
          <w:rFonts w:ascii="Times New Roman" w:hAnsi="Times New Roman" w:eastAsia="宋体"/>
          <w:b w:val="0"/>
          <w:sz w:val="22"/>
        </w:rPr>
        <w:t xml:space="preserve"> 守住：三个 .cmd 全部纯 ASCII + CRLF + 无 </w:t>
      </w:r>
      <w:r>
        <w:rPr>
          <w:rFonts w:ascii="Consolas" w:hAnsi="Consolas" w:eastAsia="宋体"/>
          <w:b w:val="0"/>
          <w:color w:val="A31D1D"/>
          <w:sz w:val="21"/>
        </w:rPr>
        <w:t>\r\r\n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9.24.7 顺带修掉：版本号从上线起一次都没改过</w:t>
      </w:r>
    </w:p>
    <w:p>
      <w:r>
        <w:rPr>
          <w:rFonts w:ascii="Consolas" w:hAnsi="Consolas" w:eastAsia="宋体"/>
          <w:b w:val="0"/>
          <w:color w:val="A31D1D"/>
          <w:sz w:val="21"/>
        </w:rPr>
        <w:t>AGENT_VERSION</w:t>
      </w:r>
      <w:r>
        <w:rPr>
          <w:rFonts w:ascii="Times New Roman" w:hAnsi="Times New Roman" w:eastAsia="宋体"/>
          <w:b w:val="0"/>
          <w:sz w:val="22"/>
        </w:rPr>
        <w:t xml:space="preserve"> 一直写死 </w:t>
      </w:r>
      <w:r>
        <w:rPr>
          <w:rFonts w:ascii="Consolas" w:hAnsi="Consolas" w:eastAsia="宋体"/>
          <w:b w:val="0"/>
          <w:color w:val="A31D1D"/>
          <w:sz w:val="21"/>
        </w:rPr>
        <w:t>"1.1.0"</w:t>
      </w:r>
      <w:r>
        <w:rPr>
          <w:rFonts w:ascii="Times New Roman" w:hAnsi="Times New Roman" w:eastAsia="宋体"/>
          <w:b w:val="0"/>
          <w:sz w:val="22"/>
        </w:rPr>
        <w:t xml:space="preserve"> —— 可这几天代码改了十几轮 （失联容忍 → 回传重试 → 代理 → 自动更新 → 主备双地址…）。 结果：组员报问题时说「我这是 1.1.0」，</w:t>
      </w:r>
      <w:r>
        <w:rPr>
          <w:rFonts w:ascii="Times New Roman" w:hAnsi="Times New Roman" w:eastAsia="宋体"/>
          <w:b/>
          <w:sz w:val="22"/>
        </w:rPr>
        <w:t>我这边完全听不出他手上是新包还是旧包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改成</w:t>
      </w:r>
      <w:r>
        <w:rPr>
          <w:rFonts w:ascii="Times New Roman" w:hAnsi="Times New Roman" w:eastAsia="宋体"/>
          <w:b/>
          <w:sz w:val="22"/>
        </w:rPr>
        <w:t>语义版本 + 动态构建号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AGENT_VERSION = "1.2.0"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_code_build() -&gt; str: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return str(int(os.path.getmtime(os.path.abspath(__file__))))   # ★ 源码 mtime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构建号跟源码走 → 永不骗人</w:t>
      </w:r>
      <w:r>
        <w:rPr>
          <w:rFonts w:ascii="Times New Roman" w:hAnsi="Times New Roman" w:eastAsia="宋体"/>
          <w:b w:val="0"/>
          <w:sz w:val="22"/>
        </w:rPr>
        <w:t xml:space="preserve">： 改了代码构建号自动变；组员对比一眼就知道要不要更新。 agent 启动时打印 </w:t>
      </w:r>
      <w:r>
        <w:rPr>
          <w:rFonts w:ascii="Consolas" w:hAnsi="Consolas" w:eastAsia="宋体"/>
          <w:b w:val="0"/>
          <w:color w:val="A31D1D"/>
          <w:sz w:val="21"/>
        </w:rPr>
        <w:t>msyt agent 1.2.0 (build 1792769096)</w:t>
      </w:r>
      <w:r>
        <w:rPr>
          <w:rFonts w:ascii="Times New Roman" w:hAnsi="Times New Roman" w:eastAsia="宋体"/>
          <w:b w:val="0"/>
          <w:sz w:val="22"/>
        </w:rPr>
        <w:t xml:space="preserve">； 启动包的 </w:t>
      </w:r>
      <w:r>
        <w:rPr>
          <w:rFonts w:ascii="Consolas" w:hAnsi="Consolas" w:eastAsia="宋体"/>
          <w:b w:val="0"/>
          <w:color w:val="A31D1D"/>
          <w:sz w:val="21"/>
        </w:rPr>
        <w:t>版本.txt</w:t>
      </w:r>
      <w:r>
        <w:rPr>
          <w:rFonts w:ascii="Times New Roman" w:hAnsi="Times New Roman" w:eastAsia="宋体"/>
          <w:b w:val="0"/>
          <w:sz w:val="22"/>
        </w:rPr>
        <w:t xml:space="preserve"> 里也写同一份构建号。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9.24.8 ★ 纠正一个认知：bundle.py 改了必须重启</w:t>
      </w:r>
    </w:p>
    <w:p>
      <w:r>
        <w:rPr>
          <w:rFonts w:ascii="Times New Roman" w:hAnsi="Times New Roman" w:eastAsia="宋体"/>
          <w:b w:val="0"/>
          <w:sz w:val="22"/>
        </w:rPr>
        <w:t xml:space="preserve">我原以为「启动包是每次下载现场生成的 → 改完源码不用重启」。 这只对 </w:t>
      </w:r>
      <w:r>
        <w:rPr>
          <w:rFonts w:ascii="Consolas" w:hAnsi="Consolas" w:eastAsia="宋体"/>
          <w:b w:val="0"/>
          <w:color w:val="A31D1D"/>
          <w:sz w:val="21"/>
        </w:rPr>
        <w:t>msyt/</w:t>
      </w:r>
      <w:r>
        <w:rPr>
          <w:rFonts w:ascii="Times New Roman" w:hAnsi="Times New Roman" w:eastAsia="宋体"/>
          <w:b w:val="0"/>
          <w:sz w:val="22"/>
        </w:rPr>
        <w:t xml:space="preserve"> 目录里的 .py 成立（它们是</w:t>
      </w:r>
      <w:r>
        <w:rPr>
          <w:rFonts w:ascii="Times New Roman" w:hAnsi="Times New Roman" w:eastAsia="宋体"/>
          <w:b/>
          <w:sz w:val="22"/>
        </w:rPr>
        <w:t>现场读磁盘</w:t>
      </w:r>
      <w:r>
        <w:rPr>
          <w:rFonts w:ascii="Times New Roman" w:hAnsi="Times New Roman" w:eastAsia="宋体"/>
          <w:b w:val="0"/>
          <w:sz w:val="22"/>
        </w:rPr>
        <w:t xml:space="preserve">）； 但 </w:t>
      </w:r>
      <w:r>
        <w:rPr>
          <w:rFonts w:ascii="Consolas" w:hAnsi="Consolas" w:eastAsia="宋体"/>
          <w:b/>
          <w:color w:val="A31D1D"/>
          <w:sz w:val="21"/>
        </w:rPr>
        <w:t>bundle.py</w:t>
      </w:r>
      <w:r>
        <w:rPr>
          <w:rFonts w:ascii="Times New Roman" w:hAnsi="Times New Roman" w:eastAsia="宋体"/>
          <w:b/>
          <w:sz w:val="22"/>
        </w:rPr>
        <w:t xml:space="preserve"> 本身在服务进程里</w:t>
      </w:r>
      <w:r>
        <w:rPr>
          <w:rFonts w:ascii="Times New Roman" w:hAnsi="Times New Roman" w:eastAsia="宋体"/>
          <w:b w:val="0"/>
          <w:sz w:val="22"/>
        </w:rPr>
        <w:t>（import 进内存了）→ 改了要重启。</w:t>
      </w:r>
    </w:p>
    <w:p>
      <w:r>
        <w:rPr>
          <w:rFonts w:ascii="Times New Roman" w:hAnsi="Times New Roman" w:eastAsia="宋体"/>
          <w:b w:val="0"/>
          <w:sz w:val="22"/>
        </w:rPr>
        <w:t>实测：改完 bundle.py 生成包 → 「自检.cmd」</w:t>
      </w:r>
      <w:r>
        <w:rPr>
          <w:rFonts w:ascii="Times New Roman" w:hAnsi="Times New Roman" w:eastAsia="宋体"/>
          <w:b/>
          <w:sz w:val="22"/>
        </w:rPr>
        <w:t>没进去</w:t>
      </w:r>
      <w:r>
        <w:rPr>
          <w:rFonts w:ascii="Times New Roman" w:hAnsi="Times New Roman" w:eastAsia="宋体"/>
          <w:b w:val="0"/>
          <w:sz w:val="22"/>
        </w:rPr>
        <w:t xml:space="preserve">、 </w:t>
      </w:r>
      <w:r>
        <w:rPr>
          <w:rFonts w:ascii="Consolas" w:hAnsi="Consolas" w:eastAsia="宋体"/>
          <w:b w:val="0"/>
          <w:color w:val="A31D1D"/>
          <w:sz w:val="21"/>
        </w:rPr>
        <w:t>启动助手.cmd</w:t>
      </w:r>
      <w:r>
        <w:rPr>
          <w:rFonts w:ascii="Times New Roman" w:hAnsi="Times New Roman" w:eastAsia="宋体"/>
          <w:b w:val="0"/>
          <w:sz w:val="22"/>
        </w:rPr>
        <w:t xml:space="preserve"> 还是旧的 → 重启后立刻生效。</w:t>
      </w:r>
    </w:p>
    <w:p>
      <w:r>
        <w:rPr>
          <w:rFonts w:ascii="Times New Roman" w:hAnsi="Times New Roman" w:eastAsia="宋体"/>
          <w:b w:val="0"/>
          <w:sz w:val="22"/>
        </w:rPr>
        <w:t>★ 判据：</w:t>
      </w:r>
      <w:r>
        <w:rPr>
          <w:rFonts w:ascii="Times New Roman" w:hAnsi="Times New Roman" w:eastAsia="宋体"/>
          <w:b/>
          <w:sz w:val="22"/>
        </w:rPr>
        <w:t xml:space="preserve">改 </w:t>
      </w:r>
      <w:r>
        <w:rPr>
          <w:rFonts w:ascii="Consolas" w:hAnsi="Consolas" w:eastAsia="宋体"/>
          <w:b/>
          <w:color w:val="A31D1D"/>
          <w:sz w:val="21"/>
        </w:rPr>
        <w:t>msyt/*.py</w:t>
      </w:r>
      <w:r>
        <w:rPr>
          <w:rFonts w:ascii="Times New Roman" w:hAnsi="Times New Roman" w:eastAsia="宋体"/>
          <w:b/>
          <w:sz w:val="22"/>
        </w:rPr>
        <w:t xml:space="preserve"> 不用重启；改 </w:t>
      </w:r>
      <w:r>
        <w:rPr>
          <w:rFonts w:ascii="Consolas" w:hAnsi="Consolas" w:eastAsia="宋体"/>
          <w:b/>
          <w:color w:val="A31D1D"/>
          <w:sz w:val="21"/>
        </w:rPr>
        <w:t>bundle.py</w:t>
      </w:r>
      <w:r>
        <w:rPr>
          <w:rFonts w:ascii="Times New Roman" w:hAnsi="Times New Roman" w:eastAsia="宋体"/>
          <w:b/>
          <w:sz w:val="22"/>
        </w:rPr>
        <w:t xml:space="preserve"> / </w:t>
      </w:r>
      <w:r>
        <w:rPr>
          <w:rFonts w:ascii="Consolas" w:hAnsi="Consolas" w:eastAsia="宋体"/>
          <w:b/>
          <w:color w:val="A31D1D"/>
          <w:sz w:val="21"/>
        </w:rPr>
        <w:t>webapp.py</w:t>
      </w:r>
      <w:r>
        <w:rPr>
          <w:rFonts w:ascii="Times New Roman" w:hAnsi="Times New Roman" w:eastAsia="宋体"/>
          <w:b/>
          <w:sz w:val="22"/>
        </w:rPr>
        <w:t xml:space="preserve"> 要重启。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9.24.9 实测（2026-10-23 约 23:30）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test_member_side_net.py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 / 23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test_cmd_encoding.py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15 / 15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有系统代理支持（读注册表）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urllib.request.getproxies()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直连不通会</w:t>
            </w:r>
            <w:r>
              <w:rPr>
                <w:rFonts w:ascii="Times New Roman" w:hAnsi="Times New Roman" w:eastAsia="宋体"/>
                <w:b/>
                <w:sz w:val="20"/>
              </w:rPr>
              <w:t>再经代理试一遍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--diagnose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不需要凭据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实测直接出诊断报告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自检.cmd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能在包里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三个 .cmd 纯 ASCII + CRLF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 cmd 有 Edge 提示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网页探测超时 10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网页提示给出 Edge 具体操作路径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9.25 数据缺口：「少贴」的帖保留原帖 + 标记 + 作增量补采（2026-10-23 晚上补）</w:t>
      </w:r>
    </w:p>
    <w:p>
      <w:r>
        <w:rPr>
          <w:rFonts w:ascii="Times New Roman" w:hAnsi="Times New Roman" w:eastAsia="宋体"/>
          <w:b w:val="0"/>
          <w:sz w:val="22"/>
        </w:rPr>
        <w:t>用户原话： 「另外，就是数据缺口的情况 建议如果有少贴的情况下，保留原贴并且标记 主要是作增量的补采」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9.25.1 现状：少贴的帖被归进「软警告」→ 永远不会被补采</w:t>
      </w:r>
    </w:p>
    <w:p>
      <w:r>
        <w:rPr>
          <w:rFonts w:ascii="Times New Roman" w:hAnsi="Times New Roman" w:eastAsia="宋体"/>
          <w:b w:val="0"/>
          <w:sz w:val="22"/>
        </w:rPr>
        <w:t>截图里「完整性体检」的软警告区：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站方回复计数 4 + 1 与实收楼层 4 不自洽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站方说 5 楼，我们收到 4 楼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楼层号缺口 [3]（站方删楼/置顶）；站方回复计数 3 + 1 与实收楼层 3 不自洽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楼层号中间缺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站方回复计数 7 + 1 与实收楼层 6 不自洽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站方说 8 楼，我们只收到 6 楼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旧实现把这类归成「软警告（</w:t>
      </w:r>
      <w:r>
        <w:rPr>
          <w:rFonts w:ascii="Times New Roman" w:hAnsi="Times New Roman" w:eastAsia="宋体"/>
          <w:b/>
          <w:sz w:val="22"/>
        </w:rPr>
        <w:t>不算漏采、也不算增量</w:t>
      </w:r>
      <w:r>
        <w:rPr>
          <w:rFonts w:ascii="Times New Roman" w:hAnsi="Times New Roman" w:eastAsia="宋体"/>
          <w:b w:val="0"/>
          <w:sz w:val="22"/>
        </w:rPr>
        <w:t xml:space="preserve">）」→ </w:t>
      </w:r>
      <w:r>
        <w:rPr>
          <w:rFonts w:ascii="Times New Roman" w:hAnsi="Times New Roman" w:eastAsia="宋体"/>
          <w:b/>
          <w:sz w:val="22"/>
        </w:rPr>
        <w:t>缺口永远留在库里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9.25.2 先分清两种「少」（实测 400 个 done 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楼层号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尾部少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连续（[1,2,3,4,5]）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还有楼我们没采到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增量，该补采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中间缺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有缺口（[1,3,4] 缺 2）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删楼/置顶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那楼已不存在，补采没意义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实测数据（抽查 400 个 done 帖）： · </w:t>
      </w:r>
      <w:r>
        <w:rPr>
          <w:rFonts w:ascii="Times New Roman" w:hAnsi="Times New Roman" w:eastAsia="宋体"/>
          <w:b/>
          <w:sz w:val="22"/>
        </w:rPr>
        <w:t>392 个</w:t>
      </w:r>
      <w:r>
        <w:rPr>
          <w:rFonts w:ascii="Times New Roman" w:hAnsi="Times New Roman" w:eastAsia="宋体"/>
          <w:b w:val="0"/>
          <w:sz w:val="22"/>
        </w:rPr>
        <w:t>「站方称 replies+1 楼」是</w:t>
      </w:r>
      <w:r>
        <w:rPr>
          <w:rFonts w:ascii="Times New Roman" w:hAnsi="Times New Roman" w:eastAsia="宋体"/>
          <w:b/>
          <w:sz w:val="22"/>
        </w:rPr>
        <w:t>对得上的</w:t>
      </w:r>
      <w:r>
        <w:rPr>
          <w:rFonts w:ascii="Times New Roman" w:hAnsi="Times New Roman" w:eastAsia="宋体"/>
          <w:b w:val="0"/>
          <w:sz w:val="22"/>
        </w:rPr>
        <w:t>（replies 不含楼主，+1 是楼主） · 少数（8 个）对不上，差 1~2 楼，且</w:t>
      </w:r>
      <w:r>
        <w:rPr>
          <w:rFonts w:ascii="Times New Roman" w:hAnsi="Times New Roman" w:eastAsia="宋体"/>
          <w:b/>
          <w:sz w:val="22"/>
        </w:rPr>
        <w:t>楼层号连续</w:t>
      </w:r>
      <w:r>
        <w:rPr>
          <w:rFonts w:ascii="Times New Roman" w:hAnsi="Times New Roman" w:eastAsia="宋体"/>
          <w:b w:val="0"/>
          <w:sz w:val="22"/>
        </w:rPr>
        <w:t xml:space="preserve"> → 尾部少 → 该补采</w:t>
      </w:r>
    </w:p>
    <w:p>
      <w:r>
        <w:rPr>
          <w:rFonts w:ascii="Times New Roman" w:hAnsi="Times New Roman" w:eastAsia="宋体"/>
          <w:b w:val="0"/>
          <w:sz w:val="22"/>
        </w:rPr>
        <w:t>判据抽成了</w:t>
      </w:r>
      <w:r>
        <w:rPr>
          <w:rFonts w:ascii="Times New Roman" w:hAnsi="Times New Roman" w:eastAsia="宋体"/>
          <w:b/>
          <w:sz w:val="22"/>
        </w:rPr>
        <w:t>可测的函数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is_short_and_retryable(expect, got, floors)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def is_short_and_retryable(expect_posts, got_posts, floors=None) -&gt; bool: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expect_posts or got_posts &gt;= expect_posts: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False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fl = sorted(set(floors or []))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if not fl: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return True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mx = max(fl)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gap = [i for i in range(1, mx + 1) if i not in fl]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return not gap          # ★ 楼层连续（尾部少）才补采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9.25.3 处置：保留 + 标记 + 入队（复用 §9.12 的同一套机制）</w:t>
      </w:r>
    </w:p>
    <w:p>
      <w:r>
        <w:rPr>
          <w:rFonts w:ascii="Consolas" w:hAnsi="Consolas" w:eastAsia="宋体"/>
          <w:b w:val="0"/>
          <w:color w:val="A31D1D"/>
          <w:sz w:val="21"/>
        </w:rPr>
        <w:t>db.mark_detail_stale(tids, reason)</w:t>
      </w:r>
      <w:r>
        <w:rPr>
          <w:rFonts w:ascii="Times New Roman" w:hAnsi="Times New Roman" w:eastAsia="宋体"/>
          <w:b w:val="0"/>
          <w:sz w:val="22"/>
        </w:rPr>
        <w:t xml:space="preserve"> 做的正是这件事：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threads.detail_state = 'stale'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界面显示「待更新」（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>「已完成」）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detail_queue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置回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下次详情采集自动捡走重采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原帖数据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一条不删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9.25.4 ★ 解开一个死锁：必须在体检时标记</w:t>
      </w:r>
    </w:p>
    <w:p>
      <w:r>
        <w:rPr>
          <w:rFonts w:ascii="Times New Roman" w:hAnsi="Times New Roman" w:eastAsia="宋体"/>
          <w:b w:val="0"/>
          <w:sz w:val="22"/>
        </w:rPr>
        <w:t xml:space="preserve">★ 「少贴」的帖是 </w:t>
      </w:r>
      <w:r>
        <w:rPr>
          <w:rFonts w:ascii="Consolas" w:hAnsi="Consolas" w:eastAsia="宋体"/>
          <w:b w:val="0"/>
          <w:color w:val="A31D1D"/>
          <w:sz w:val="21"/>
        </w:rPr>
        <w:t>done</w:t>
      </w:r>
      <w:r>
        <w:rPr>
          <w:rFonts w:ascii="Times New Roman" w:hAnsi="Times New Roman" w:eastAsia="宋体"/>
          <w:b w:val="0"/>
          <w:sz w:val="22"/>
        </w:rPr>
        <w:t xml:space="preserve"> 状态，而详情采集</w:t>
      </w:r>
      <w:r>
        <w:rPr>
          <w:rFonts w:ascii="Times New Roman" w:hAnsi="Times New Roman" w:eastAsia="宋体"/>
          <w:b/>
          <w:sz w:val="22"/>
        </w:rPr>
        <w:t>只捡 pending/stale</w:t>
      </w:r>
      <w:r>
        <w:rPr>
          <w:rFonts w:ascii="Times New Roman" w:hAnsi="Times New Roman" w:eastAsia="宋体"/>
          <w:b w:val="0"/>
          <w:sz w:val="22"/>
        </w:rPr>
        <w:t xml:space="preserve"> —— done 的帖永远不会被重新采集 → 也就永远不会被标 stale → </w:t>
      </w:r>
      <w:r>
        <w:rPr>
          <w:rFonts w:ascii="Times New Roman" w:hAnsi="Times New Roman" w:eastAsia="宋体"/>
          <w:b/>
          <w:sz w:val="22"/>
        </w:rPr>
        <w:t>死锁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所以标记动作放在</w:t>
      </w:r>
      <w:r>
        <w:rPr>
          <w:rFonts w:ascii="Times New Roman" w:hAnsi="Times New Roman" w:eastAsia="宋体"/>
          <w:b/>
          <w:sz w:val="22"/>
        </w:rPr>
        <w:t>体检</w:t>
      </w:r>
      <w:r>
        <w:rPr>
          <w:rFonts w:ascii="Times New Roman" w:hAnsi="Times New Roman" w:eastAsia="宋体"/>
          <w:b w:val="0"/>
          <w:sz w:val="22"/>
        </w:rPr>
        <w:t>里（管理员主动触发的「找问题」动作）： 体检扫到少贴的帖 → 直接标记 + 丢回队列 → 增量栏里也会显示出来。</w:t>
      </w:r>
    </w:p>
    <w:p>
      <w:r>
        <w:rPr>
          <w:rFonts w:ascii="Times New Roman" w:hAnsi="Times New Roman" w:eastAsia="宋体"/>
          <w:b w:val="0"/>
          <w:sz w:val="22"/>
        </w:rPr>
        <w:t>采集时（</w:t>
      </w:r>
      <w:r>
        <w:rPr>
          <w:rFonts w:ascii="Consolas" w:hAnsi="Consolas" w:eastAsia="宋体"/>
          <w:b w:val="0"/>
          <w:color w:val="A31D1D"/>
          <w:sz w:val="21"/>
        </w:rPr>
        <w:t>collect_one</w:t>
      </w:r>
      <w:r>
        <w:rPr>
          <w:rFonts w:ascii="Times New Roman" w:hAnsi="Times New Roman" w:eastAsia="宋体"/>
          <w:b w:val="0"/>
          <w:sz w:val="22"/>
        </w:rPr>
        <w:t>）也做同样的标记，覆盖「采完当场发现少贴」的情况。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9.25.5 ★ 顺序 bug：标记会被写 done 覆盖掉</w:t>
      </w:r>
    </w:p>
    <w:p>
      <w:r>
        <w:rPr>
          <w:rFonts w:ascii="Times New Roman" w:hAnsi="Times New Roman" w:eastAsia="宋体"/>
          <w:b w:val="0"/>
          <w:sz w:val="22"/>
        </w:rPr>
        <w:t>第一版实现踩到：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self.db.mark_detail_stale([tid], ...)     # ← 设成 stale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...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self.db.set_thread_detail(tid, detail_state="done", ...)   # ← 又盖回 done！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结果：</w:t>
      </w:r>
      <w:r>
        <w:rPr>
          <w:rFonts w:ascii="Times New Roman" w:hAnsi="Times New Roman" w:eastAsia="宋体"/>
          <w:b/>
          <w:sz w:val="22"/>
        </w:rPr>
        <w:t>白标一次</w:t>
      </w:r>
      <w:r>
        <w:rPr>
          <w:rFonts w:ascii="Times New Roman" w:hAnsi="Times New Roman" w:eastAsia="宋体"/>
          <w:b w:val="0"/>
          <w:sz w:val="22"/>
        </w:rPr>
        <w:t>，帖还是 done，永远不会进补采队列。</w:t>
      </w:r>
    </w:p>
    <w:p>
      <w:r>
        <w:rPr>
          <w:rFonts w:ascii="Times New Roman" w:hAnsi="Times New Roman" w:eastAsia="宋体"/>
          <w:b w:val="0"/>
          <w:sz w:val="22"/>
        </w:rPr>
        <w:t>★ 修法：</w:t>
      </w:r>
      <w:r>
        <w:rPr>
          <w:rFonts w:ascii="Times New Roman" w:hAnsi="Times New Roman" w:eastAsia="宋体"/>
          <w:b/>
          <w:sz w:val="22"/>
        </w:rPr>
        <w:t>先算标志，写完 done 之后再动作</w:t>
      </w:r>
      <w:r>
        <w:rPr>
          <w:rFonts w:ascii="Times New Roman" w:hAnsi="Times New Roman" w:eastAsia="宋体"/>
          <w:b w:val="0"/>
          <w:sz w:val="22"/>
        </w:rPr>
        <w:t>。 （顺序不能反：先标 stale 再写 done = 覆盖；先写 done 再标 stale = 生效 ✓）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9.25.6 ★ 再一个 bug：补采次数没落库 → 上限失效 → 无限重采</w:t>
      </w:r>
    </w:p>
    <w:p>
      <w:r>
        <w:rPr>
          <w:rFonts w:ascii="Consolas" w:hAnsi="Consolas" w:eastAsia="宋体"/>
          <w:b w:val="0"/>
          <w:color w:val="A31D1D"/>
          <w:sz w:val="21"/>
        </w:rPr>
        <w:t>detail_warn</w:t>
      </w:r>
      <w:r>
        <w:rPr>
          <w:rFonts w:ascii="Times New Roman" w:hAnsi="Times New Roman" w:eastAsia="宋体"/>
          <w:b w:val="0"/>
          <w:sz w:val="22"/>
        </w:rPr>
        <w:t xml:space="preserve"> 是空的 —— 而「已补采 N 次」就记在那里。 → 下一轮读出来永远是 0 → 永远 </w:t>
      </w:r>
      <w:r>
        <w:rPr>
          <w:rFonts w:ascii="Consolas" w:hAnsi="Consolas" w:eastAsia="宋体"/>
          <w:b w:val="0"/>
          <w:color w:val="A31D1D"/>
          <w:sz w:val="21"/>
        </w:rPr>
        <w:t>&lt; GAP_RETRY_MAX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无限重采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修法：标记成功时把 </w:t>
      </w:r>
      <w:r>
        <w:rPr>
          <w:rFonts w:ascii="Consolas" w:hAnsi="Consolas" w:eastAsia="宋体"/>
          <w:b w:val="0"/>
          <w:color w:val="A31D1D"/>
          <w:sz w:val="21"/>
        </w:rPr>
        <w:t>reason + 「已补采 N 次」</w:t>
      </w:r>
      <w:r>
        <w:rPr>
          <w:rFonts w:ascii="Times New Roman" w:hAnsi="Times New Roman" w:eastAsia="宋体"/>
          <w:b w:val="0"/>
          <w:sz w:val="22"/>
        </w:rPr>
        <w:t xml:space="preserve"> 一起写进 </w:t>
      </w:r>
      <w:r>
        <w:rPr>
          <w:rFonts w:ascii="Consolas" w:hAnsi="Consolas" w:eastAsia="宋体"/>
          <w:b w:val="0"/>
          <w:color w:val="A31D1D"/>
          <w:sz w:val="21"/>
        </w:rPr>
        <w:t>detail_warn</w:t>
      </w:r>
      <w:r>
        <w:rPr>
          <w:rFonts w:ascii="Times New Roman" w:hAnsi="Times New Roman" w:eastAsia="宋体"/>
          <w:b w:val="0"/>
          <w:sz w:val="22"/>
        </w:rPr>
        <w:t>， 并且</w:t>
      </w:r>
      <w:r>
        <w:rPr>
          <w:rFonts w:ascii="Times New Roman" w:hAnsi="Times New Roman" w:eastAsia="宋体"/>
          <w:b/>
          <w:sz w:val="22"/>
        </w:rPr>
        <w:t>读在写之前</w:t>
      </w:r>
      <w:r>
        <w:rPr>
          <w:rFonts w:ascii="Times New Roman" w:hAnsi="Times New Roman" w:eastAsia="宋体"/>
          <w:b w:val="0"/>
          <w:sz w:val="22"/>
        </w:rPr>
        <w:t xml:space="preserve">（先算 </w:t>
      </w:r>
      <w:r>
        <w:rPr>
          <w:rFonts w:ascii="Consolas" w:hAnsi="Consolas" w:eastAsia="宋体"/>
          <w:b w:val="0"/>
          <w:color w:val="A31D1D"/>
          <w:sz w:val="21"/>
        </w:rPr>
        <w:t>_tried</w:t>
      </w:r>
      <w:r>
        <w:rPr>
          <w:rFonts w:ascii="Times New Roman" w:hAnsi="Times New Roman" w:eastAsia="宋体"/>
          <w:b w:val="0"/>
          <w:sz w:val="22"/>
        </w:rPr>
        <w:t>，再写新值）。</w:t>
      </w:r>
    </w:p>
    <w:p>
      <w:r>
        <w:rPr>
          <w:rFonts w:ascii="Times New Roman" w:hAnsi="Times New Roman" w:eastAsia="宋体"/>
          <w:b w:val="0"/>
          <w:sz w:val="22"/>
        </w:rPr>
        <w:t xml:space="preserve">上限 </w:t>
      </w:r>
      <w:r>
        <w:rPr>
          <w:rFonts w:ascii="Consolas" w:hAnsi="Consolas" w:eastAsia="宋体"/>
          <w:b w:val="0"/>
          <w:color w:val="A31D1D"/>
          <w:sz w:val="21"/>
        </w:rPr>
        <w:t>GAP_RETRY_MAX = 2</w:t>
      </w:r>
      <w:r>
        <w:rPr>
          <w:rFonts w:ascii="Times New Roman" w:hAnsi="Times New Roman" w:eastAsia="宋体"/>
          <w:b w:val="0"/>
          <w:sz w:val="22"/>
        </w:rPr>
        <w:t>：补两次还对不齐 → 判为「站方计数口径差异」， 只保留告警、不再自动补采（避免无意义的反复重跑）。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9.25.7 界面分类也改了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少贴（尾部少）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软警告「不算增量」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增量栏</w:t>
            </w:r>
            <w:r>
              <w:rPr>
                <w:rFonts w:ascii="Times New Roman" w:hAnsi="Times New Roman" w:eastAsia="宋体"/>
                <w:b w:val="0"/>
                <w:sz w:val="20"/>
              </w:rPr>
              <w:t>：「已标记待补采」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楼层号缺口（中间缺）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软警告（明说「不补采——那楼已经不存在了」）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9.25.8 实测（2026-10-23 约 23:50）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test_gap_retry.py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（新增，单元层）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 / 17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test_gap_retry_e2e.py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（新增，端到端）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12 / 12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少贴的帖 → detail_state='stale'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少贴的帖 → detail_queue='pending'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原帖保留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（楼层一条不少）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3 → 3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少贴的帖进</w:t>
            </w:r>
            <w:r>
              <w:rPr>
                <w:rFonts w:ascii="Times New Roman" w:hAnsi="Times New Roman" w:eastAsia="宋体"/>
                <w:b/>
                <w:sz w:val="20"/>
              </w:rPr>
              <w:t>增量栏</w:t>
            </w:r>
            <w:r>
              <w:rPr>
                <w:rFonts w:ascii="Times New Roman" w:hAnsi="Times New Roman" w:eastAsia="宋体"/>
                <w:b w:val="0"/>
                <w:sz w:val="20"/>
              </w:rPr>
              <w:t>、不在软警告栏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detail_warn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写明「少贴 2 楼；已补采 1 次」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幂等：再体检不重复标记、不重复累加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真实库上的历史少贴帖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体检一次 → </w:t>
            </w:r>
            <w:r>
              <w:rPr>
                <w:rFonts w:ascii="Times New Roman" w:hAnsi="Times New Roman" w:eastAsia="宋体"/>
                <w:b/>
                <w:sz w:val="20"/>
              </w:rPr>
              <w:t>45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被标 stale + 入队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真实库 posts/threads 总数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（12828 / 544534）✓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9.26 检索筛选：下拉框选了却不生效（2026-10-24 下午补）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（用户实测截图）：检索页的七组筛选器（类别 / 受理状态 / 留言箱 / 部门分组 / 区县市 / 部门 / 时效灯）都选好了，点「检索」，结果行仍写着 「命中 607,028 条 · 检索方式 无关键词」——</w:t>
      </w:r>
      <w:r>
        <w:rPr>
          <w:rFonts w:ascii="Times New Roman" w:hAnsi="Times New Roman" w:eastAsia="宋体"/>
          <w:b/>
          <w:sz w:val="22"/>
        </w:rPr>
        <w:t>等于没筛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病根：前端取值的 id 少了 f- 前缀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// 旧写法（错的）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const g = id =&gt; { const e = $('#' + id); return e ? e.value : ''; };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['scope','sort','category','state','group','district','dept','light'].forEach(k =&gt; {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if (g(k)) p.set(k, g(k));      // g('category') 找的是 #category → 永远 null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});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页面上的真实 DOM id 全都带 </w:t>
      </w:r>
      <w:r>
        <w:rPr>
          <w:rFonts w:ascii="Consolas" w:hAnsi="Consolas" w:eastAsia="宋体"/>
          <w:b w:val="0"/>
          <w:color w:val="A31D1D"/>
          <w:sz w:val="21"/>
        </w:rPr>
        <w:t>f-</w:t>
      </w:r>
      <w:r>
        <w:rPr>
          <w:rFonts w:ascii="Times New Roman" w:hAnsi="Times New Roman" w:eastAsia="宋体"/>
          <w:b w:val="0"/>
          <w:sz w:val="22"/>
        </w:rPr>
        <w:t xml:space="preserve"> 前缀（</w:t>
      </w:r>
      <w:r>
        <w:rPr>
          <w:rFonts w:ascii="Consolas" w:hAnsi="Consolas" w:eastAsia="宋体"/>
          <w:b w:val="0"/>
          <w:color w:val="A31D1D"/>
          <w:sz w:val="21"/>
        </w:rPr>
        <w:t>#f-category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#f-state</w:t>
      </w:r>
      <w:r>
        <w:rPr>
          <w:rFonts w:ascii="Times New Roman" w:hAnsi="Times New Roman" w:eastAsia="宋体"/>
          <w:b w:val="0"/>
          <w:sz w:val="22"/>
        </w:rPr>
        <w:t xml:space="preserve"> / …）。 </w:t>
      </w:r>
      <w:r>
        <w:rPr>
          <w:rFonts w:ascii="Consolas" w:hAnsi="Consolas" w:eastAsia="宋体"/>
          <w:b w:val="0"/>
          <w:color w:val="A31D1D"/>
          <w:sz w:val="21"/>
        </w:rPr>
        <w:t>g('category')</w:t>
      </w:r>
      <w:r>
        <w:rPr>
          <w:rFonts w:ascii="Times New Roman" w:hAnsi="Times New Roman" w:eastAsia="宋体"/>
          <w:b w:val="0"/>
          <w:sz w:val="22"/>
        </w:rPr>
        <w:t xml:space="preserve"> 找 </w:t>
      </w:r>
      <w:r>
        <w:rPr>
          <w:rFonts w:ascii="Consolas" w:hAnsi="Consolas" w:eastAsia="宋体"/>
          <w:b w:val="0"/>
          <w:color w:val="A31D1D"/>
          <w:sz w:val="21"/>
        </w:rPr>
        <w:t>#category</w:t>
      </w:r>
      <w:r>
        <w:rPr>
          <w:rFonts w:ascii="Times New Roman" w:hAnsi="Times New Roman" w:eastAsia="宋体"/>
          <w:b w:val="0"/>
          <w:sz w:val="22"/>
        </w:rPr>
        <w:t xml:space="preserve"> → 取到 </w:t>
      </w:r>
      <w:r>
        <w:rPr>
          <w:rFonts w:ascii="Consolas" w:hAnsi="Consolas" w:eastAsia="宋体"/>
          <w:b w:val="0"/>
          <w:color w:val="A31D1D"/>
          <w:sz w:val="21"/>
        </w:rPr>
        <w:t>null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这个键直接被跳过</w:t>
      </w:r>
      <w:r>
        <w:rPr>
          <w:rFonts w:ascii="Times New Roman" w:hAnsi="Times New Roman" w:eastAsia="宋体"/>
          <w:b w:val="0"/>
          <w:sz w:val="22"/>
        </w:rPr>
        <w:t>， 于是</w:t>
      </w:r>
      <w:r>
        <w:rPr>
          <w:rFonts w:ascii="Times New Roman" w:hAnsi="Times New Roman" w:eastAsia="宋体"/>
          <w:b/>
          <w:sz w:val="22"/>
        </w:rPr>
        <w:t>所有下拉筛选被静默丢掉</w:t>
      </w:r>
      <w:r>
        <w:rPr>
          <w:rFonts w:ascii="Times New Roman" w:hAnsi="Times New Roman" w:eastAsia="宋体"/>
          <w:b w:val="0"/>
          <w:sz w:val="22"/>
        </w:rPr>
        <w:t>，请求里只剩关键词与日期。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为什么一直没被发现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后端一直是好的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category/state/group/district/dept/light/mailbox/date_*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全部支持，SQL 条件也正确（§9.4）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关键词与日期</w:t>
            </w:r>
            <w:r>
              <w:rPr>
                <w:rFonts w:ascii="Times New Roman" w:hAnsi="Times New Roman" w:eastAsia="宋体"/>
                <w:b/>
                <w:sz w:val="20"/>
              </w:rPr>
              <w:t>能用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它们写的是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g('f-q')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g('f-from')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，带前缀 → 正常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</w:t>
            </w:r>
            <w:r>
              <w:rPr>
                <w:rFonts w:ascii="Times New Roman" w:hAnsi="Times New Roman" w:eastAsia="宋体"/>
                <w:b/>
                <w:sz w:val="20"/>
              </w:rPr>
              <w:t>看不出错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下拉框确实变了，但请求参数里没有它 → 结果仍是全量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报告里写的是「七条标签轴筛选」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那是</w:t>
            </w:r>
            <w:r>
              <w:rPr>
                <w:rFonts w:ascii="Times New Roman" w:hAnsi="Times New Roman" w:eastAsia="宋体"/>
                <w:b/>
                <w:sz w:val="20"/>
              </w:rPr>
              <w:t>设计意图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，实现没跟上（这次才补上）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教训：</w:t>
      </w:r>
      <w:r>
        <w:rPr>
          <w:rFonts w:ascii="Times New Roman" w:hAnsi="Times New Roman" w:eastAsia="宋体"/>
          <w:b/>
          <w:sz w:val="22"/>
        </w:rPr>
        <w:t>「控件有值」不等于「值被用上了」</w:t>
      </w:r>
      <w:r>
        <w:rPr>
          <w:rFonts w:ascii="Times New Roman" w:hAnsi="Times New Roman" w:eastAsia="宋体"/>
          <w:b w:val="0"/>
          <w:sz w:val="22"/>
        </w:rPr>
        <w:t>。 前端把「取不到元素」和「值为空」都当成同一件事（</w:t>
      </w:r>
      <w:r>
        <w:rPr>
          <w:rFonts w:ascii="Consolas" w:hAnsi="Consolas" w:eastAsia="宋体"/>
          <w:b w:val="0"/>
          <w:color w:val="A31D1D"/>
          <w:sz w:val="21"/>
        </w:rPr>
        <w:t>e ? e.value : ''</w:t>
      </w:r>
      <w:r>
        <w:rPr>
          <w:rFonts w:ascii="Times New Roman" w:hAnsi="Times New Roman" w:eastAsia="宋体"/>
          <w:b w:val="0"/>
          <w:sz w:val="22"/>
        </w:rPr>
        <w:t>）， 于是一个 id 拼错会被</w:t>
      </w:r>
      <w:r>
        <w:rPr>
          <w:rFonts w:ascii="Times New Roman" w:hAnsi="Times New Roman" w:eastAsia="宋体"/>
          <w:b/>
          <w:sz w:val="22"/>
        </w:rPr>
        <w:t>静默吞掉</w:t>
      </w:r>
      <w:r>
        <w:rPr>
          <w:rFonts w:ascii="Times New Roman" w:hAnsi="Times New Roman" w:eastAsia="宋体"/>
          <w:b w:val="0"/>
          <w:sz w:val="22"/>
        </w:rPr>
        <w:t>，没有任何报错。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修法与补齐的功能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 xml:space="preserve">取值补上 </w:t>
      </w:r>
      <w:r>
        <w:rPr>
          <w:rFonts w:ascii="Consolas" w:hAnsi="Consolas" w:eastAsia="宋体"/>
          <w:b/>
          <w:color w:val="A31D1D"/>
          <w:sz w:val="21"/>
        </w:rPr>
        <w:t>f-</w:t>
      </w:r>
      <w:r>
        <w:rPr>
          <w:rFonts w:ascii="Times New Roman" w:hAnsi="Times New Roman" w:eastAsia="宋体"/>
          <w:b/>
          <w:sz w:val="22"/>
        </w:rPr>
        <w:t xml:space="preserve"> 前缀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g('f-' + k)</w:t>
      </w:r>
      <w:r>
        <w:rPr>
          <w:rFonts w:ascii="Times New Roman" w:hAnsi="Times New Roman" w:eastAsia="宋体"/>
          <w:b w:val="0"/>
          <w:sz w:val="22"/>
        </w:rPr>
        <w:t>）—— 这是本次唯一的真 bug。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补上「留言箱」这一轴</w:t>
      </w:r>
      <w:r>
        <w:rPr>
          <w:rFonts w:ascii="Times New Roman" w:hAnsi="Times New Roman" w:eastAsia="宋体"/>
          <w:b w:val="0"/>
          <w:sz w:val="22"/>
        </w:rPr>
        <w:t xml:space="preserve">：后端与 </w:t>
      </w:r>
      <w:r>
        <w:rPr>
          <w:rFonts w:ascii="Consolas" w:hAnsi="Consolas" w:eastAsia="宋体"/>
          <w:b w:val="0"/>
          <w:color w:val="A31D1D"/>
          <w:sz w:val="21"/>
        </w:rPr>
        <w:t>/api/meta</w:t>
      </w:r>
      <w:r>
        <w:rPr>
          <w:rFonts w:ascii="Times New Roman" w:hAnsi="Times New Roman" w:eastAsia="宋体"/>
          <w:b w:val="0"/>
          <w:sz w:val="22"/>
        </w:rPr>
        <w:t xml:space="preserve"> 一直支持 </w:t>
      </w:r>
      <w:r>
        <w:rPr>
          <w:rFonts w:ascii="Consolas" w:hAnsi="Consolas" w:eastAsia="宋体"/>
          <w:b w:val="0"/>
          <w:color w:val="A31D1D"/>
          <w:sz w:val="21"/>
        </w:rPr>
        <w:t>mailbox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但页面上</w:t>
      </w:r>
      <w:r>
        <w:rPr>
          <w:rFonts w:ascii="Times New Roman" w:hAnsi="Times New Roman" w:eastAsia="宋体"/>
          <w:b/>
          <w:sz w:val="22"/>
        </w:rPr>
        <w:t>没有这个下拉框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#f-mailbox</w:t>
      </w:r>
      <w:r>
        <w:rPr>
          <w:rFonts w:ascii="Times New Roman" w:hAnsi="Times New Roman" w:eastAsia="宋体"/>
          <w:b w:val="0"/>
          <w:sz w:val="22"/>
        </w:rPr>
        <w:t xml:space="preserve"> 从未写过进 HTML）→ 补上， 七条标签轴这才真正凑齐。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点标签即筛</w:t>
      </w:r>
      <w:r>
        <w:rPr>
          <w:rFonts w:ascii="Times New Roman" w:hAnsi="Times New Roman" w:eastAsia="宋体"/>
          <w:b w:val="0"/>
          <w:sz w:val="22"/>
        </w:rPr>
        <w:t>：表格里的 部门 / 类别 / 状态 / 时效灯 都做成可点，</w:t>
      </w:r>
    </w:p>
    <w:p>
      <w:r>
        <w:rPr>
          <w:rFonts w:ascii="Times New Roman" w:hAnsi="Times New Roman" w:eastAsia="宋体"/>
          <w:b w:val="0"/>
          <w:sz w:val="22"/>
        </w:rPr>
        <w:t xml:space="preserve">点一下就按它筛（虚线下划线提示），并 </w:t>
      </w:r>
      <w:r>
        <w:rPr>
          <w:rFonts w:ascii="Consolas" w:hAnsi="Consolas" w:eastAsia="宋体"/>
          <w:b w:val="0"/>
          <w:color w:val="A31D1D"/>
          <w:sz w:val="21"/>
        </w:rPr>
        <w:t>stopPropagation</w:t>
      </w:r>
      <w:r>
        <w:rPr>
          <w:rFonts w:ascii="Times New Roman" w:hAnsi="Times New Roman" w:eastAsia="宋体"/>
          <w:b w:val="0"/>
          <w:sz w:val="22"/>
        </w:rPr>
        <w:t xml:space="preserve"> 避免误开详情抽屉。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生效条件可见</w:t>
      </w:r>
      <w:r>
        <w:rPr>
          <w:rFonts w:ascii="Times New Roman" w:hAnsi="Times New Roman" w:eastAsia="宋体"/>
          <w:b w:val="0"/>
          <w:sz w:val="22"/>
        </w:rPr>
        <w:t>：结果行下方列出「当前筛选：类别：投诉 ✕　状态：未受理 ✕」，</w:t>
      </w:r>
    </w:p>
    <w:p>
      <w:r>
        <w:rPr>
          <w:rFonts w:ascii="Times New Roman" w:hAnsi="Times New Roman" w:eastAsia="宋体"/>
          <w:b w:val="0"/>
          <w:sz w:val="22"/>
        </w:rPr>
        <w:t>点 chip 去掉那一条 —— 避免「筛了什么看不见」。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下拉改动自动检索</w:t>
      </w:r>
      <w:r>
        <w:rPr>
          <w:rFonts w:ascii="Times New Roman" w:hAnsi="Times New Roman" w:eastAsia="宋体"/>
          <w:b w:val="0"/>
          <w:sz w:val="22"/>
        </w:rPr>
        <w:t>：改完条件立刻出结果，不必再点「检索」。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「重置」补全</w:t>
      </w:r>
      <w:r>
        <w:rPr>
          <w:rFonts w:ascii="Times New Roman" w:hAnsi="Times New Roman" w:eastAsia="宋体"/>
          <w:b w:val="0"/>
          <w:sz w:val="22"/>
        </w:rPr>
        <w:t xml:space="preserve">：原来漏了 </w:t>
      </w:r>
      <w:r>
        <w:rPr>
          <w:rFonts w:ascii="Consolas" w:hAnsi="Consolas" w:eastAsia="宋体"/>
          <w:b w:val="0"/>
          <w:color w:val="A31D1D"/>
          <w:sz w:val="21"/>
        </w:rPr>
        <w:t>f-mailbox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f-scope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f-sort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实测（2026-10-24 下午，真实库）</w:t>
      </w:r>
    </w:p>
    <w:p>
      <w:r>
        <w:rPr>
          <w:rFonts w:ascii="Times New Roman" w:hAnsi="Times New Roman" w:eastAsia="宋体"/>
          <w:b/>
          <w:sz w:val="22"/>
        </w:rPr>
        <w:t>后端侧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_tools/_check_search_filters.py</w:t>
      </w:r>
      <w:r>
        <w:rPr>
          <w:rFonts w:ascii="Times New Roman" w:hAnsi="Times New Roman" w:eastAsia="宋体"/>
          <w:b w:val="0"/>
          <w:sz w:val="22"/>
        </w:rPr>
        <w:t>，基准 = 不加任何筛选 607,029 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筛选条件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命中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状态 = 已受理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8,418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类别 = 投诉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250,005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时效灯 = green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443,277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部门分组 = 区县市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362,280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区县市 = 737（鄞州区）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49,920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起始日期 = 2026-10-01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44,814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状态 + 类别（组合）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4,290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生效（AND）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抽查返回的 20 行，类别与状态</w:t>
      </w:r>
      <w:r>
        <w:rPr>
          <w:rFonts w:ascii="Times New Roman" w:hAnsi="Times New Roman" w:eastAsia="宋体"/>
          <w:b/>
          <w:sz w:val="22"/>
        </w:rPr>
        <w:t>逐行符合</w:t>
      </w:r>
      <w:r>
        <w:rPr>
          <w:rFonts w:ascii="Times New Roman" w:hAnsi="Times New Roman" w:eastAsia="宋体"/>
          <w:b w:val="0"/>
          <w:sz w:val="22"/>
        </w:rPr>
        <w:t>筛选条件。</w:t>
      </w:r>
    </w:p>
    <w:p>
      <w:r>
        <w:rPr>
          <w:rFonts w:ascii="Times New Roman" w:hAnsi="Times New Roman" w:eastAsia="宋体"/>
          <w:b/>
          <w:sz w:val="22"/>
        </w:rPr>
        <w:t>浏览器侧</w:t>
      </w:r>
      <w:r>
        <w:rPr>
          <w:rFonts w:ascii="Times New Roman" w:hAnsi="Times New Roman" w:eastAsia="宋体"/>
          <w:b w:val="0"/>
          <w:sz w:val="22"/>
        </w:rPr>
        <w:t>（真实页面操作，非接口）：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初始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命中 607,029 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类别下拉选「投诉」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命中 </w:t>
            </w:r>
            <w:r>
              <w:rPr>
                <w:rFonts w:ascii="Times New Roman" w:hAnsi="Times New Roman" w:eastAsia="宋体"/>
                <w:b/>
                <w:sz w:val="20"/>
              </w:rPr>
              <w:t>250,005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条（与后端基准</w:t>
            </w:r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再点表格里「未受理」徽章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命中 </w:t>
            </w:r>
            <w:r>
              <w:rPr>
                <w:rFonts w:ascii="Times New Roman" w:hAnsi="Times New Roman" w:eastAsia="宋体"/>
                <w:b/>
                <w:sz w:val="20"/>
              </w:rPr>
              <w:t>453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条（投诉 ∧ 未受理）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「重置」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回到 607,029 条，chip 清空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这些数字会随采集推进继续变化 —— 验证的是</w:t>
      </w:r>
      <w:r>
        <w:rPr>
          <w:rFonts w:ascii="Times New Roman" w:hAnsi="Times New Roman" w:eastAsia="宋体"/>
          <w:b/>
          <w:color w:val="3A3A3A"/>
          <w:sz w:val="21"/>
        </w:rPr>
        <w:t>「筛选后命中数确实变了、且与后端口径一致」</w:t>
      </w:r>
      <w:r>
        <w:rPr>
          <w:rFonts w:ascii="Times New Roman" w:hAnsi="Times New Roman" w:eastAsia="宋体"/>
          <w:b w:val="0"/>
          <w:color w:val="3A3A3A"/>
          <w:sz w:val="21"/>
        </w:rPr>
        <w:t>， 而不是某个固定值。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_tools/test_search_filters_ui.py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38 项</w:t>
      </w:r>
      <w:r>
        <w:rPr>
          <w:rFonts w:ascii="Times New Roman" w:hAnsi="Times New Roman" w:eastAsia="宋体"/>
          <w:b w:val="0"/>
          <w:sz w:val="22"/>
        </w:rPr>
        <w:t>），把这类 bug 钉死：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filters()</w:t>
      </w:r>
      <w:r>
        <w:rPr>
          <w:rFonts w:ascii="Times New Roman" w:hAnsi="Times New Roman" w:eastAsia="宋体"/>
          <w:b w:val="0"/>
          <w:sz w:val="22"/>
        </w:rPr>
        <w:t xml:space="preserve"> 里</w:t>
      </w:r>
      <w:r>
        <w:rPr>
          <w:rFonts w:ascii="Times New Roman" w:hAnsi="Times New Roman" w:eastAsia="宋体"/>
          <w:b/>
          <w:sz w:val="22"/>
        </w:rPr>
        <w:t>不得</w:t>
      </w:r>
      <w:r>
        <w:rPr>
          <w:rFonts w:ascii="Times New Roman" w:hAnsi="Times New Roman" w:eastAsia="宋体"/>
          <w:b w:val="0"/>
          <w:sz w:val="22"/>
        </w:rPr>
        <w:t xml:space="preserve">出现漏掉 </w:t>
      </w:r>
      <w:r>
        <w:rPr>
          <w:rFonts w:ascii="Consolas" w:hAnsi="Consolas" w:eastAsia="宋体"/>
          <w:b w:val="0"/>
          <w:color w:val="A31D1D"/>
          <w:sz w:val="21"/>
        </w:rPr>
        <w:t>f-</w:t>
      </w:r>
      <w:r>
        <w:rPr>
          <w:rFonts w:ascii="Times New Roman" w:hAnsi="Times New Roman" w:eastAsia="宋体"/>
          <w:b w:val="0"/>
          <w:sz w:val="22"/>
        </w:rPr>
        <w:t xml:space="preserve"> 前缀的取值（扫描前先剥掉注释）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前端引用的每个 </w:t>
      </w:r>
      <w:r>
        <w:rPr>
          <w:rFonts w:ascii="Consolas" w:hAnsi="Consolas" w:eastAsia="宋体"/>
          <w:b w:val="0"/>
          <w:color w:val="A31D1D"/>
          <w:sz w:val="21"/>
        </w:rPr>
        <w:t>f-</w:t>
      </w:r>
      <w:r>
        <w:rPr>
          <w:rFonts w:ascii="Times New Roman" w:hAnsi="Times New Roman" w:eastAsia="宋体"/>
          <w:b w:val="0"/>
          <w:sz w:val="22"/>
        </w:rPr>
        <w:t xml:space="preserve"> id，页面上必须都存在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七组筛选器 + 关键词 + 日期 + 检索/重置按钮齐全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后端 </w:t>
      </w:r>
      <w:r>
        <w:rPr>
          <w:rFonts w:ascii="Consolas" w:hAnsi="Consolas" w:eastAsia="宋体"/>
          <w:b w:val="0"/>
          <w:color w:val="A31D1D"/>
          <w:sz w:val="21"/>
        </w:rPr>
        <w:t>/api/threads</w:t>
      </w:r>
      <w:r>
        <w:rPr>
          <w:rFonts w:ascii="Times New Roman" w:hAnsi="Times New Roman" w:eastAsia="宋体"/>
          <w:b w:val="0"/>
          <w:sz w:val="22"/>
        </w:rPr>
        <w:t xml:space="preserve"> 接受这七个参数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点标签即筛、生效条件 chip、自动检索、样式都在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9.27 加样式前先查类名有没有被占用（2026-10-24 下午补）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（用户截图）：顶栏那排统计胶囊（</w:t>
      </w:r>
      <w:r>
        <w:rPr>
          <w:rFonts w:ascii="Consolas" w:hAnsi="Consolas" w:eastAsia="宋体"/>
          <w:b w:val="0"/>
          <w:color w:val="A31D1D"/>
          <w:sz w:val="21"/>
        </w:rPr>
        <w:t>msyt.db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607,029 帖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44,993 楼层</w:t>
      </w:r>
      <w:r>
        <w:rPr>
          <w:rFonts w:ascii="Times New Roman" w:hAnsi="Times New Roman" w:eastAsia="宋体"/>
          <w:b w:val="0"/>
          <w:sz w:val="22"/>
        </w:rPr>
        <w:t xml:space="preserve"> …） 文字</w:t>
      </w:r>
      <w:r>
        <w:rPr>
          <w:rFonts w:ascii="Times New Roman" w:hAnsi="Times New Roman" w:eastAsia="宋体"/>
          <w:b/>
          <w:sz w:val="22"/>
        </w:rPr>
        <w:t>几乎看不清</w:t>
      </w:r>
      <w:r>
        <w:rPr>
          <w:rFonts w:ascii="Times New Roman" w:hAnsi="Times New Roman" w:eastAsia="宋体"/>
          <w:b w:val="0"/>
          <w:sz w:val="22"/>
        </w:rPr>
        <w:t xml:space="preserve"> —— 白字压浅底。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病根：CSS 类名撞车，后写的规则默默改掉前一个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/* 早就有：顶栏统计胶囊（深青底上的半透明白） */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.chip { background: rgba(255,255,255,.12); color: rgba(255,255,255,.92); 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.chip b   { color: #fff; 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.chip .dim{ color: rgba(255,255,255,.8); 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/* 我新加的：筛选条件 chip（本意是浅底深字）—— 同名，且写在后面 */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.chip { background: var(--accent-soft); color: var(--accent); }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CSS 的规则是</w:t>
      </w:r>
      <w:r>
        <w:rPr>
          <w:rFonts w:ascii="Times New Roman" w:hAnsi="Times New Roman" w:eastAsia="宋体"/>
          <w:b/>
          <w:sz w:val="22"/>
        </w:rPr>
        <w:t>后写的赢</w:t>
      </w:r>
      <w:r>
        <w:rPr>
          <w:rFonts w:ascii="Times New Roman" w:hAnsi="Times New Roman" w:eastAsia="宋体"/>
          <w:b w:val="0"/>
          <w:sz w:val="22"/>
        </w:rPr>
        <w:t>，于是我那条把顶栏的样式</w:t>
      </w:r>
      <w:r>
        <w:rPr>
          <w:rFonts w:ascii="Times New Roman" w:hAnsi="Times New Roman" w:eastAsia="宋体"/>
          <w:b/>
          <w:sz w:val="22"/>
        </w:rPr>
        <w:t>整个盖掉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元素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覆盖后的实际样式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观感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胶囊背景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var(--accent-soft)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（浅）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浅底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数字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&lt;b&gt;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.chip b { color:#fff 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白字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单位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.dim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rgba(255,255,255,.8)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浅白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白字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白字压浅底</w:t>
      </w:r>
      <w:r>
        <w:rPr>
          <w:rFonts w:ascii="Times New Roman" w:hAnsi="Times New Roman" w:eastAsia="宋体"/>
          <w:b w:val="0"/>
          <w:sz w:val="22"/>
        </w:rPr>
        <w:t>，整排看不清。</w:t>
      </w:r>
    </w:p>
    <w:p>
      <w:r>
        <w:rPr>
          <w:rFonts w:ascii="Times New Roman" w:hAnsi="Times New Roman" w:eastAsia="宋体"/>
          <w:b w:val="0"/>
          <w:sz w:val="22"/>
        </w:rPr>
        <w:t>★ 定位线索就在截图里：</w:t>
      </w:r>
      <w:r>
        <w:rPr>
          <w:rFonts w:ascii="Consolas" w:hAnsi="Consolas" w:eastAsia="宋体"/>
          <w:b/>
          <w:color w:val="A31D1D"/>
          <w:sz w:val="21"/>
        </w:rPr>
        <w:t>msyt.db</w:t>
      </w:r>
      <w:r>
        <w:rPr>
          <w:rFonts w:ascii="Times New Roman" w:hAnsi="Times New Roman" w:eastAsia="宋体"/>
          <w:b/>
          <w:sz w:val="22"/>
        </w:rPr>
        <w:t xml:space="preserve"> 那个胶囊反而是清楚的</w:t>
      </w:r>
      <w:r>
        <w:rPr>
          <w:rFonts w:ascii="Times New Roman" w:hAnsi="Times New Roman" w:eastAsia="宋体"/>
          <w:b w:val="0"/>
          <w:sz w:val="22"/>
        </w:rPr>
        <w:t xml:space="preserve"> —— 因为它的文字走的是</w:t>
      </w:r>
      <w:r>
        <w:rPr>
          <w:rFonts w:ascii="Times New Roman" w:hAnsi="Times New Roman" w:eastAsia="宋体"/>
          <w:b/>
          <w:sz w:val="22"/>
        </w:rPr>
        <w:t>继承色</w:t>
      </w:r>
      <w:r>
        <w:rPr>
          <w:rFonts w:ascii="Times New Roman" w:hAnsi="Times New Roman" w:eastAsia="宋体"/>
          <w:b w:val="0"/>
          <w:sz w:val="22"/>
        </w:rPr>
        <w:t xml:space="preserve">（不在 </w:t>
      </w:r>
      <w:r>
        <w:rPr>
          <w:rFonts w:ascii="Consolas" w:hAnsi="Consolas" w:eastAsia="宋体"/>
          <w:b w:val="0"/>
          <w:color w:val="A31D1D"/>
          <w:sz w:val="21"/>
        </w:rPr>
        <w:t>.chip b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.chip .dim</w:t>
      </w:r>
      <w:r>
        <w:rPr>
          <w:rFonts w:ascii="Times New Roman" w:hAnsi="Times New Roman" w:eastAsia="宋体"/>
          <w:b w:val="0"/>
          <w:sz w:val="22"/>
        </w:rPr>
        <w:t xml:space="preserve"> 这两条规则里）， 被覆盖后仍拿到深青字。其余几个的数字与单位都命中了白字规则。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修法</w:t>
      </w:r>
    </w:p>
    <w:p>
      <w:r>
        <w:rPr>
          <w:rFonts w:ascii="Times New Roman" w:hAnsi="Times New Roman" w:eastAsia="宋体"/>
          <w:b w:val="0"/>
          <w:sz w:val="22"/>
        </w:rPr>
        <w:t xml:space="preserve">改名：筛选条件 chip 改用 </w:t>
      </w:r>
      <w:r>
        <w:rPr>
          <w:rFonts w:ascii="Consolas" w:hAnsi="Consolas" w:eastAsia="宋体"/>
          <w:b w:val="0"/>
          <w:color w:val="A31D1D"/>
          <w:sz w:val="21"/>
        </w:rPr>
        <w:t>.fchip</w:t>
      </w:r>
      <w:r>
        <w:rPr>
          <w:rFonts w:ascii="Times New Roman" w:hAnsi="Times New Roman" w:eastAsia="宋体"/>
          <w:b w:val="0"/>
          <w:sz w:val="22"/>
        </w:rPr>
        <w:t xml:space="preserve">（filter chip），不再占用 </w:t>
      </w:r>
      <w:r>
        <w:rPr>
          <w:rFonts w:ascii="Consolas" w:hAnsi="Consolas" w:eastAsia="宋体"/>
          <w:b w:val="0"/>
          <w:color w:val="A31D1D"/>
          <w:sz w:val="21"/>
        </w:rPr>
        <w:t>.chip</w:t>
      </w:r>
      <w:r>
        <w:rPr>
          <w:rFonts w:ascii="Times New Roman" w:hAnsi="Times New Roman" w:eastAsia="宋体"/>
          <w:b w:val="0"/>
          <w:sz w:val="22"/>
        </w:rPr>
        <w:t>。 顶栏样式原样恢复，</w:t>
      </w:r>
      <w:r>
        <w:rPr>
          <w:rFonts w:ascii="Times New Roman" w:hAnsi="Times New Roman" w:eastAsia="宋体"/>
          <w:b/>
          <w:sz w:val="22"/>
        </w:rPr>
        <w:t>刷新页面即生效</w:t>
      </w:r>
      <w:r>
        <w:rPr>
          <w:rFonts w:ascii="Times New Roman" w:hAnsi="Times New Roman" w:eastAsia="宋体"/>
          <w:b w:val="0"/>
          <w:sz w:val="22"/>
        </w:rPr>
        <w:t xml:space="preserve"> —— 静态资源按 mtime 自动换版，不用重启服务。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教训与回归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加新样式前先查类名</w:t>
      </w:r>
      <w:r>
        <w:rPr>
          <w:rFonts w:ascii="Times New Roman" w:hAnsi="Times New Roman" w:eastAsia="宋体"/>
          <w:b w:val="0"/>
          <w:sz w:val="22"/>
        </w:rPr>
        <w:t xml:space="preserve">：新起的类名先 </w:t>
      </w:r>
      <w:r>
        <w:rPr>
          <w:rFonts w:ascii="Consolas" w:hAnsi="Consolas" w:eastAsia="宋体"/>
          <w:b w:val="0"/>
          <w:color w:val="A31D1D"/>
          <w:sz w:val="21"/>
        </w:rPr>
        <w:t>grep</w:t>
      </w:r>
      <w:r>
        <w:rPr>
          <w:rFonts w:ascii="Times New Roman" w:hAnsi="Times New Roman" w:eastAsia="宋体"/>
          <w:b w:val="0"/>
          <w:sz w:val="22"/>
        </w:rPr>
        <w:t xml:space="preserve"> 一遍有没有被占用；</w:t>
      </w:r>
    </w:p>
    <w:p>
      <w:r>
        <w:rPr>
          <w:rFonts w:ascii="Times New Roman" w:hAnsi="Times New Roman" w:eastAsia="宋体"/>
          <w:b w:val="0"/>
          <w:sz w:val="22"/>
        </w:rPr>
        <w:t>实在要用同一个语义，就加前缀（本项目：</w:t>
      </w:r>
      <w:r>
        <w:rPr>
          <w:rFonts w:ascii="Consolas" w:hAnsi="Consolas" w:eastAsia="宋体"/>
          <w:b w:val="0"/>
          <w:color w:val="A31D1D"/>
          <w:sz w:val="21"/>
        </w:rPr>
        <w:t>.chip</w:t>
      </w:r>
      <w:r>
        <w:rPr>
          <w:rFonts w:ascii="Times New Roman" w:hAnsi="Times New Roman" w:eastAsia="宋体"/>
          <w:b w:val="0"/>
          <w:sz w:val="22"/>
        </w:rPr>
        <w:t xml:space="preserve"> 顶栏 / </w:t>
      </w:r>
      <w:r>
        <w:rPr>
          <w:rFonts w:ascii="Consolas" w:hAnsi="Consolas" w:eastAsia="宋体"/>
          <w:b w:val="0"/>
          <w:color w:val="A31D1D"/>
          <w:sz w:val="21"/>
        </w:rPr>
        <w:t>.fchip</w:t>
      </w:r>
      <w:r>
        <w:rPr>
          <w:rFonts w:ascii="Times New Roman" w:hAnsi="Times New Roman" w:eastAsia="宋体"/>
          <w:b w:val="0"/>
          <w:sz w:val="22"/>
        </w:rPr>
        <w:t xml:space="preserve"> 筛选条件）。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「同名 + 后写」是最阴的一类前端 bug</w:t>
      </w:r>
      <w:r>
        <w:rPr>
          <w:rFonts w:ascii="Times New Roman" w:hAnsi="Times New Roman" w:eastAsia="宋体"/>
          <w:b w:val="0"/>
          <w:sz w:val="22"/>
        </w:rPr>
        <w:t>：不报错、界面照常渲染，</w:t>
      </w:r>
    </w:p>
    <w:p>
      <w:r>
        <w:rPr>
          <w:rFonts w:ascii="Times New Roman" w:hAnsi="Times New Roman" w:eastAsia="宋体"/>
          <w:b w:val="0"/>
          <w:sz w:val="22"/>
        </w:rPr>
        <w:t>只是</w:t>
      </w:r>
      <w:r>
        <w:rPr>
          <w:rFonts w:ascii="Times New Roman" w:hAnsi="Times New Roman" w:eastAsia="宋体"/>
          <w:b/>
          <w:sz w:val="22"/>
        </w:rPr>
        <w:t>颜色/尺寸悄悄变了</w:t>
      </w:r>
      <w:r>
        <w:rPr>
          <w:rFonts w:ascii="Times New Roman" w:hAnsi="Times New Roman" w:eastAsia="宋体"/>
          <w:b w:val="0"/>
          <w:sz w:val="22"/>
        </w:rPr>
        <w:t xml:space="preserve"> —— 靠肉眼看截图才发现。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新增 </w:t>
      </w:r>
      <w:r>
        <w:rPr>
          <w:rFonts w:ascii="Consolas" w:hAnsi="Consolas" w:eastAsia="宋体"/>
          <w:b w:val="0"/>
          <w:color w:val="A31D1D"/>
          <w:sz w:val="21"/>
        </w:rPr>
        <w:t>_tools/test_css_class_collisions.py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13 项</w:t>
      </w:r>
      <w:r>
        <w:rPr>
          <w:rFonts w:ascii="Times New Roman" w:hAnsi="Times New Roman" w:eastAsia="宋体"/>
          <w:b w:val="0"/>
          <w:sz w:val="22"/>
        </w:rPr>
        <w:t>）把这一类钉死：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独立类选择器不得定义两次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.foo:hover</w:t>
      </w:r>
      <w:r>
        <w:rPr>
          <w:rFonts w:ascii="Times New Roman" w:hAnsi="Times New Roman" w:eastAsia="宋体"/>
          <w:b w:val="0"/>
          <w:sz w:val="22"/>
        </w:rPr>
        <w:t xml:space="preserve"> 这类伪类变体、</w:t>
      </w:r>
    </w:p>
    <w:p>
      <w:r>
        <w:rPr>
          <w:rFonts w:ascii="Consolas" w:hAnsi="Consolas" w:eastAsia="宋体"/>
          <w:b w:val="0"/>
          <w:color w:val="A31D1D"/>
          <w:sz w:val="21"/>
        </w:rPr>
        <w:t>button.foo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.foo b</w:t>
      </w:r>
      <w:r>
        <w:rPr>
          <w:rFonts w:ascii="Times New Roman" w:hAnsi="Times New Roman" w:eastAsia="宋体"/>
          <w:b w:val="0"/>
          <w:sz w:val="22"/>
        </w:rPr>
        <w:t xml:space="preserve"> 这类复合选择器不算重复）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顶栏 </w:t>
      </w:r>
      <w:r>
        <w:rPr>
          <w:rFonts w:ascii="Consolas" w:hAnsi="Consolas" w:eastAsia="宋体"/>
          <w:b w:val="0"/>
          <w:color w:val="A31D1D"/>
          <w:sz w:val="21"/>
        </w:rPr>
        <w:t>.chip</w:t>
      </w:r>
      <w:r>
        <w:rPr>
          <w:rFonts w:ascii="Times New Roman" w:hAnsi="Times New Roman" w:eastAsia="宋体"/>
          <w:b w:val="0"/>
          <w:sz w:val="22"/>
        </w:rPr>
        <w:t xml:space="preserve"> 必须保持半透明白底、数字 </w:t>
      </w:r>
      <w:r>
        <w:rPr>
          <w:rFonts w:ascii="Consolas" w:hAnsi="Consolas" w:eastAsia="宋体"/>
          <w:b w:val="0"/>
          <w:color w:val="A31D1D"/>
          <w:sz w:val="21"/>
        </w:rPr>
        <w:t>#fff</w:t>
      </w:r>
      <w:r>
        <w:rPr>
          <w:rFonts w:ascii="Times New Roman" w:hAnsi="Times New Roman" w:eastAsia="宋体"/>
          <w:b w:val="0"/>
          <w:sz w:val="22"/>
        </w:rPr>
        <w:t>、单位浅色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筛选条件 chip 必须用 </w:t>
      </w:r>
      <w:r>
        <w:rPr>
          <w:rFonts w:ascii="Consolas" w:hAnsi="Consolas" w:eastAsia="宋体"/>
          <w:b w:val="0"/>
          <w:color w:val="A31D1D"/>
          <w:sz w:val="21"/>
        </w:rPr>
        <w:t>.fchip</w:t>
      </w:r>
      <w:r>
        <w:rPr>
          <w:rFonts w:ascii="Times New Roman" w:hAnsi="Times New Roman" w:eastAsia="宋体"/>
          <w:b w:val="0"/>
          <w:sz w:val="22"/>
        </w:rPr>
        <w:t>（JS 侧也一起查）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9.28 小助手的端口要能自己设，而且下载的包要跟设置同步（2026-10-24 下午补）</w:t>
      </w:r>
    </w:p>
    <w:p>
      <w:r>
        <w:rPr>
          <w:rFonts w:ascii="Times New Roman" w:hAnsi="Times New Roman" w:eastAsia="宋体"/>
          <w:b/>
          <w:sz w:val="22"/>
        </w:rPr>
        <w:t>要求</w:t>
      </w:r>
      <w:r>
        <w:rPr>
          <w:rFonts w:ascii="Times New Roman" w:hAnsi="Times New Roman" w:eastAsia="宋体"/>
          <w:b w:val="0"/>
          <w:sz w:val="22"/>
        </w:rPr>
        <w:t>（用户原话）：「小助手的网络端口建议可以自行设置；下载的 Agent 包与设置的网络接口同步； 对了，记得提醒改设置/重下包。」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为什么这个端口不是「随便改个数」就行 —— 有三处必须一致</w:t>
      </w:r>
    </w:p>
    <w:p>
      <w:r>
        <w:rPr>
          <w:rFonts w:ascii="Times New Roman" w:hAnsi="Times New Roman" w:eastAsia="宋体"/>
          <w:b w:val="0"/>
          <w:sz w:val="22"/>
        </w:rPr>
        <w:t>小助手跑在</w:t>
      </w:r>
      <w:r>
        <w:rPr>
          <w:rFonts w:ascii="Times New Roman" w:hAnsi="Times New Roman" w:eastAsia="宋体"/>
          <w:b/>
          <w:sz w:val="22"/>
        </w:rPr>
        <w:t>成员自己的电脑</w:t>
      </w:r>
      <w:r>
        <w:rPr>
          <w:rFonts w:ascii="Times New Roman" w:hAnsi="Times New Roman" w:eastAsia="宋体"/>
          <w:b w:val="0"/>
          <w:sz w:val="22"/>
        </w:rPr>
        <w:t>上，网页在</w:t>
      </w:r>
      <w:r>
        <w:rPr>
          <w:rFonts w:ascii="Times New Roman" w:hAnsi="Times New Roman" w:eastAsia="宋体"/>
          <w:b/>
          <w:sz w:val="22"/>
        </w:rPr>
        <w:t>成员的浏览器</w:t>
      </w:r>
      <w:r>
        <w:rPr>
          <w:rFonts w:ascii="Times New Roman" w:hAnsi="Times New Roman" w:eastAsia="宋体"/>
          <w:b w:val="0"/>
          <w:sz w:val="22"/>
        </w:rPr>
        <w:t xml:space="preserve">里，两者靠 </w:t>
      </w:r>
      <w:r>
        <w:rPr>
          <w:rFonts w:ascii="Consolas" w:hAnsi="Consolas" w:eastAsia="宋体"/>
          <w:b w:val="0"/>
          <w:color w:val="A31D1D"/>
          <w:sz w:val="21"/>
        </w:rPr>
        <w:t>http://127.0.0.1:&lt;端口&gt;</w:t>
      </w:r>
      <w:r>
        <w:rPr>
          <w:rFonts w:ascii="Times New Roman" w:hAnsi="Times New Roman" w:eastAsia="宋体"/>
          <w:b w:val="0"/>
          <w:sz w:val="22"/>
        </w:rPr>
        <w:t xml:space="preserve"> 通信。而</w:t>
      </w:r>
      <w:r>
        <w:rPr>
          <w:rFonts w:ascii="Times New Roman" w:hAnsi="Times New Roman" w:eastAsia="宋体"/>
          <w:b/>
          <w:sz w:val="22"/>
        </w:rPr>
        <w:t>启动包是服务端生成的</w:t>
      </w:r>
      <w:r>
        <w:rPr>
          <w:rFonts w:ascii="Times New Roman" w:hAnsi="Times New Roman" w:eastAsia="宋体"/>
          <w:b w:val="0"/>
          <w:sz w:val="22"/>
        </w:rPr>
        <w:t>。 所以同一个端口至少出现在三个地方：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谁写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什么时候生效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成员本机助手的监听端口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包里的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helper-port.txt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启动助手.cmd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成员改完重启助手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网页呼叫助手的端口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 localStorage（成员自设）→ 服务端默认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刷新页面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服务端默认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（决定</w:t>
            </w:r>
            <w:r>
              <w:rPr>
                <w:rFonts w:ascii="Times New Roman" w:hAnsi="Times New Roman" w:eastAsia="宋体"/>
                <w:b/>
                <w:sz w:val="20"/>
              </w:rPr>
              <w:t>新下载的包</w:t>
            </w:r>
            <w:r>
              <w:rPr>
                <w:rFonts w:ascii="Times New Roman" w:hAnsi="Times New Roman" w:eastAsia="宋体"/>
                <w:b w:val="0"/>
                <w:sz w:val="20"/>
              </w:rPr>
              <w:t>用哪个端口）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程序/data/helper-port.txt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管理员在网页上改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少一个就会出「网页叫不到助手」——而这个症状</w:t>
      </w:r>
      <w:r>
        <w:rPr>
          <w:rFonts w:ascii="Times New Roman" w:hAnsi="Times New Roman" w:eastAsia="宋体"/>
          <w:b/>
          <w:sz w:val="22"/>
        </w:rPr>
        <w:t>看起来</w:t>
      </w:r>
      <w:r>
        <w:rPr>
          <w:rFonts w:ascii="Times New Roman" w:hAnsi="Times New Roman" w:eastAsia="宋体"/>
          <w:b w:val="0"/>
          <w:sz w:val="22"/>
        </w:rPr>
        <w:t>像「助手没起」， 很容易把组员引到错误的方向（去折腾 Edge 权限、反复重下包）。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落法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服务端可设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GET/POST /api/agent/helper-port</w:t>
      </w:r>
    </w:p>
    <w:p>
      <w:r>
        <w:rPr>
          <w:rFonts w:ascii="Times New Roman" w:hAnsi="Times New Roman" w:eastAsia="宋体"/>
          <w:b w:val="0"/>
          <w:sz w:val="22"/>
        </w:rPr>
        <w:t>（读=成员可读；改=</w:t>
      </w:r>
      <w:r>
        <w:rPr>
          <w:rFonts w:ascii="Times New Roman" w:hAnsi="Times New Roman" w:eastAsia="宋体"/>
          <w:b/>
          <w:sz w:val="22"/>
        </w:rPr>
        <w:t>管理员专属</w:t>
      </w:r>
      <w:r>
        <w:rPr>
          <w:rFonts w:ascii="Times New Roman" w:hAnsi="Times New Roman" w:eastAsia="宋体"/>
          <w:b w:val="0"/>
          <w:sz w:val="22"/>
        </w:rPr>
        <w:t xml:space="preserve">，成员改返回 403），值落在 </w:t>
      </w:r>
      <w:r>
        <w:rPr>
          <w:rFonts w:ascii="Consolas" w:hAnsi="Consolas" w:eastAsia="宋体"/>
          <w:b w:val="0"/>
          <w:color w:val="A31D1D"/>
          <w:sz w:val="21"/>
        </w:rPr>
        <w:t>程序/data/helper-port.txt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包与设置同步</w:t>
      </w:r>
      <w:r>
        <w:rPr>
          <w:rFonts w:ascii="Times New Roman" w:hAnsi="Times New Roman" w:eastAsia="宋体"/>
          <w:b w:val="0"/>
          <w:sz w:val="22"/>
        </w:rPr>
        <w:t xml:space="preserve">：打包时把端口写进 </w:t>
      </w:r>
      <w:r>
        <w:rPr>
          <w:rFonts w:ascii="Times New Roman" w:hAnsi="Times New Roman" w:eastAsia="宋体"/>
          <w:b/>
          <w:sz w:val="22"/>
        </w:rPr>
        <w:t>三处</w:t>
      </w:r>
      <w:r>
        <w:rPr>
          <w:rFonts w:ascii="Times New Roman" w:hAnsi="Times New Roman" w:eastAsia="宋体"/>
          <w:b w:val="0"/>
          <w:sz w:val="22"/>
        </w:rPr>
        <w:t xml:space="preserve"> ——</w:t>
      </w:r>
    </w:p>
    <w:p>
      <w:r>
        <w:rPr>
          <w:rFonts w:ascii="Consolas" w:hAnsi="Consolas" w:eastAsia="宋体"/>
          <w:b w:val="0"/>
          <w:color w:val="A31D1D"/>
          <w:sz w:val="21"/>
        </w:rPr>
        <w:t>启动助手.cmd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--port N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helper-port.txt</w:t>
      </w:r>
      <w:r>
        <w:rPr>
          <w:rFonts w:ascii="Times New Roman" w:hAnsi="Times New Roman" w:eastAsia="宋体"/>
          <w:b w:val="0"/>
          <w:sz w:val="22"/>
        </w:rPr>
        <w:t xml:space="preserve"> 的第一行、</w:t>
      </w:r>
      <w:r>
        <w:rPr>
          <w:rFonts w:ascii="Consolas" w:hAnsi="Consolas" w:eastAsia="宋体"/>
          <w:b w:val="0"/>
          <w:color w:val="A31D1D"/>
          <w:sz w:val="21"/>
        </w:rPr>
        <w:t>说明.txt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成员本地可改</w:t>
      </w:r>
      <w:r>
        <w:rPr>
          <w:rFonts w:ascii="Times New Roman" w:hAnsi="Times New Roman" w:eastAsia="宋体"/>
          <w:b w:val="0"/>
          <w:sz w:val="22"/>
        </w:rPr>
        <w:t>：助手启动时</w:t>
      </w:r>
      <w:r>
        <w:rPr>
          <w:rFonts w:ascii="Times New Roman" w:hAnsi="Times New Roman" w:eastAsia="宋体"/>
          <w:b/>
          <w:sz w:val="22"/>
        </w:rPr>
        <w:t xml:space="preserve">优先读同目录的 </w:t>
      </w:r>
      <w:r>
        <w:rPr>
          <w:rFonts w:ascii="Consolas" w:hAnsi="Consolas" w:eastAsia="宋体"/>
          <w:b/>
          <w:color w:val="A31D1D"/>
          <w:sz w:val="21"/>
        </w:rPr>
        <w:t>helper-port.txt</w:t>
      </w:r>
    </w:p>
    <w:p>
      <w:r>
        <w:rPr>
          <w:rFonts w:ascii="Times New Roman" w:hAnsi="Times New Roman" w:eastAsia="宋体"/>
          <w:b w:val="0"/>
          <w:sz w:val="22"/>
        </w:rPr>
        <w:t xml:space="preserve">（其次命令行 </w:t>
      </w:r>
      <w:r>
        <w:rPr>
          <w:rFonts w:ascii="Consolas" w:hAnsi="Consolas" w:eastAsia="宋体"/>
          <w:b w:val="0"/>
          <w:color w:val="A31D1D"/>
          <w:sz w:val="21"/>
        </w:rPr>
        <w:t>--port</w:t>
      </w:r>
      <w:r>
        <w:rPr>
          <w:rFonts w:ascii="Times New Roman" w:hAnsi="Times New Roman" w:eastAsia="宋体"/>
          <w:b w:val="0"/>
          <w:sz w:val="22"/>
        </w:rPr>
        <w:t>，再次默认 8766） → 成员改端口</w:t>
      </w:r>
      <w:r>
        <w:rPr>
          <w:rFonts w:ascii="Times New Roman" w:hAnsi="Times New Roman" w:eastAsia="宋体"/>
          <w:b/>
          <w:sz w:val="22"/>
        </w:rPr>
        <w:t>只改一个文件</w:t>
      </w:r>
      <w:r>
        <w:rPr>
          <w:rFonts w:ascii="Times New Roman" w:hAnsi="Times New Roman" w:eastAsia="宋体"/>
          <w:b w:val="0"/>
          <w:sz w:val="22"/>
        </w:rPr>
        <w:t>，不用改 cmd、不用重下包。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网页端可改</w:t>
      </w:r>
      <w:r>
        <w:rPr>
          <w:rFonts w:ascii="Times New Roman" w:hAnsi="Times New Roman" w:eastAsia="宋体"/>
          <w:b w:val="0"/>
          <w:sz w:val="22"/>
        </w:rPr>
        <w:t>：「成员端工具」里加「小助手端口」输入框 + 两个按钮：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保存到本机</w:t>
      </w:r>
      <w:r>
        <w:rPr>
          <w:rFonts w:ascii="Times New Roman" w:hAnsi="Times New Roman" w:eastAsia="宋体"/>
          <w:b w:val="0"/>
          <w:sz w:val="22"/>
        </w:rPr>
        <w:t>（只改这台机器的网页，存 localStorage）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设为服务器默认</w:t>
      </w:r>
      <w:r>
        <w:rPr>
          <w:rFonts w:ascii="Times New Roman" w:hAnsi="Times New Roman" w:eastAsia="宋体"/>
          <w:b w:val="0"/>
          <w:sz w:val="22"/>
        </w:rPr>
        <w:t>（管理员，影响以后新下载的包）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对不上要能发现</w:t>
      </w:r>
      <w:r>
        <w:rPr>
          <w:rFonts w:ascii="Times New Roman" w:hAnsi="Times New Roman" w:eastAsia="宋体"/>
          <w:b w:val="0"/>
          <w:sz w:val="22"/>
        </w:rPr>
        <w:t>：网页叫不到助手时，</w:t>
      </w:r>
      <w:r>
        <w:rPr>
          <w:rFonts w:ascii="Times New Roman" w:hAnsi="Times New Roman" w:eastAsia="宋体"/>
          <w:b/>
          <w:sz w:val="22"/>
        </w:rPr>
        <w:t>先去别的端口探一遍</w:t>
      </w:r>
    </w:p>
    <w:p>
      <w:r>
        <w:rPr>
          <w:rFonts w:ascii="Times New Roman" w:hAnsi="Times New Roman" w:eastAsia="宋体"/>
          <w:b w:val="0"/>
          <w:sz w:val="22"/>
        </w:rPr>
        <w:t>（服务端默认 / 8766 / 8767 / 8765 / 8080）， 找到就明确告诉成员「你的助手在 8766、网页在 8767」，并给出两个改法。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提醒重下包</w:t>
      </w:r>
      <w:r>
        <w:rPr>
          <w:rFonts w:ascii="Times New Roman" w:hAnsi="Times New Roman" w:eastAsia="宋体"/>
          <w:b w:val="0"/>
          <w:sz w:val="22"/>
        </w:rPr>
        <w:t>：管理员改完服务端默认，返回值与界面都写明</w:t>
      </w:r>
    </w:p>
    <w:p>
      <w:r>
        <w:rPr>
          <w:rFonts w:ascii="Times New Roman" w:hAnsi="Times New Roman" w:eastAsia="宋体"/>
          <w:b w:val="0"/>
          <w:sz w:val="22"/>
        </w:rPr>
        <w:t>「</w:t>
      </w:r>
      <w:r>
        <w:rPr>
          <w:rFonts w:ascii="Times New Roman" w:hAnsi="Times New Roman" w:eastAsia="宋体"/>
          <w:b/>
          <w:sz w:val="22"/>
        </w:rPr>
        <w:t>已经下载过包的成员需要重新下载一次</w:t>
      </w:r>
      <w:r>
        <w:rPr>
          <w:rFonts w:ascii="Times New Roman" w:hAnsi="Times New Roman" w:eastAsia="宋体"/>
          <w:b w:val="0"/>
          <w:sz w:val="22"/>
        </w:rPr>
        <w:t>」—— 这是</w:t>
      </w:r>
      <w:r>
        <w:rPr>
          <w:rFonts w:ascii="Times New Roman" w:hAnsi="Times New Roman" w:eastAsia="宋体"/>
          <w:b/>
          <w:sz w:val="22"/>
        </w:rPr>
        <w:t>提醒</w:t>
      </w:r>
      <w:r>
        <w:rPr>
          <w:rFonts w:ascii="Times New Roman" w:hAnsi="Times New Roman" w:eastAsia="宋体"/>
          <w:b w:val="0"/>
          <w:sz w:val="22"/>
        </w:rPr>
        <w:t xml:space="preserve">，不是强制：老包仍能用（它自己的 </w:t>
      </w:r>
      <w:r>
        <w:rPr>
          <w:rFonts w:ascii="Consolas" w:hAnsi="Consolas" w:eastAsia="宋体"/>
          <w:b w:val="0"/>
          <w:color w:val="A31D1D"/>
          <w:sz w:val="21"/>
        </w:rPr>
        <w:t>helper-port.txt</w:t>
      </w:r>
      <w:r>
        <w:rPr>
          <w:rFonts w:ascii="Times New Roman" w:hAnsi="Times New Roman" w:eastAsia="宋体"/>
          <w:b w:val="0"/>
          <w:sz w:val="22"/>
        </w:rPr>
        <w:t xml:space="preserve"> 说了算）， 只要成员把网页端口改成一样的即可。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实测（2026-10-24 下午）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成员读端口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{"port": 8766, "default": 8766}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管理员改成 8790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{"ok":true,"port":8790,"message":"…已经下载过包的成员需要**重新下载一次**才能对上。"}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成员改成 8791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（管理员专属）✓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设成 8790 后下载的包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启动助手.cmd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--port 8790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helper-port.txt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首行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8790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说明.txt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127.0.0.1:8790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改回 8766 后下载的包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--port 8766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改包里的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helper-port.txt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成 8801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助手与自检</w:t>
            </w:r>
            <w:r>
              <w:rPr>
                <w:rFonts w:ascii="Times New Roman" w:hAnsi="Times New Roman" w:eastAsia="宋体"/>
                <w:b/>
                <w:sz w:val="20"/>
              </w:rPr>
              <w:t>读到 8801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（文件优先于命令行）✓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浏览器实看</w:t>
      </w:r>
      <w:r>
        <w:rPr>
          <w:rFonts w:ascii="Times New Roman" w:hAnsi="Times New Roman" w:eastAsia="宋体"/>
          <w:b w:val="0"/>
          <w:sz w:val="22"/>
        </w:rPr>
        <w:t>：把网页端口改成 8767（助手在 8766）→ 点「启动本机 agent」→ 页面明确提示：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端口对不上：检测到本机助手在跑，但端口是 8766，而网页这边用的是 8767 —— 对不上。 二选一：① 把上面「小助手端口」改成 8766 并「保存到本机」； ② 改包里的 helper-port.txt 成 8767（或重新下载一次启动包）。</w:t>
      </w:r>
    </w:p>
    <w:p>
      <w:r>
        <w:rPr>
          <w:rFonts w:ascii="Times New Roman" w:hAnsi="Times New Roman" w:eastAsia="宋体"/>
          <w:b w:val="0"/>
          <w:sz w:val="22"/>
        </w:rPr>
        <w:t>改回 8766 后 → 「本机 agent 已经在跑了」✓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_tools/test_helper_port.py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15 项</w:t>
      </w:r>
      <w:r>
        <w:rPr>
          <w:rFonts w:ascii="Times New Roman" w:hAnsi="Times New Roman" w:eastAsia="宋体"/>
          <w:b w:val="0"/>
          <w:sz w:val="22"/>
        </w:rPr>
        <w:t xml:space="preserve">）：接口权限、端口随包同步、 </w:t>
      </w:r>
      <w:r>
        <w:rPr>
          <w:rFonts w:ascii="Consolas" w:hAnsi="Consolas" w:eastAsia="宋体"/>
          <w:b w:val="0"/>
          <w:color w:val="A31D1D"/>
          <w:sz w:val="21"/>
        </w:rPr>
        <w:t>helper-port.txt</w:t>
      </w:r>
      <w:r>
        <w:rPr>
          <w:rFonts w:ascii="Times New Roman" w:hAnsi="Times New Roman" w:eastAsia="宋体"/>
          <w:b w:val="0"/>
          <w:sz w:val="22"/>
        </w:rPr>
        <w:t xml:space="preserve"> 优先于命令行、cmd 里仍无 </w:t>
      </w:r>
      <w:r>
        <w:rPr>
          <w:rFonts w:ascii="Consolas" w:hAnsi="Consolas" w:eastAsia="宋体"/>
          <w:b w:val="0"/>
          <w:color w:val="A31D1D"/>
          <w:sz w:val="21"/>
        </w:rPr>
        <w:t>-&gt;</w:t>
      </w:r>
      <w:r>
        <w:rPr>
          <w:rFonts w:ascii="Times New Roman" w:hAnsi="Times New Roman" w:eastAsia="宋体"/>
          <w:b w:val="0"/>
          <w:sz w:val="22"/>
        </w:rPr>
        <w:t>（防闪退）。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9.29 成员点「开始采集」要有反应（2026-10-24 晚上补）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 xml:space="preserve">（用户截图）：组员在「采集作业」里点「开始采集」→ </w:t>
      </w:r>
      <w:r>
        <w:rPr>
          <w:rFonts w:ascii="Times New Roman" w:hAnsi="Times New Roman" w:eastAsia="宋体"/>
          <w:b/>
          <w:sz w:val="22"/>
        </w:rPr>
        <w:t>什么也没发生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病根：三件事叠在一起，成员当然看不见反应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毛病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旧逻辑要求成员</w:t>
            </w:r>
            <w:r>
              <w:rPr>
                <w:rFonts w:ascii="Times New Roman" w:hAnsi="Times New Roman" w:eastAsia="宋体"/>
                <w:b/>
                <w:sz w:val="20"/>
              </w:rPr>
              <w:t>先手动点一次「启动本机 agent」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，再回来点「开始采集」；agent 没跑时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startLocalCollect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直接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return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成员看到的就是「点了没反应」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所有反馈都写在</w:t>
            </w:r>
            <w:r>
              <w:rPr>
                <w:rFonts w:ascii="Times New Roman" w:hAnsi="Times New Roman" w:eastAsia="宋体"/>
                <w:b/>
                <w:sz w:val="20"/>
              </w:rPr>
              <w:t>上面那张「成员端工具」卡片</w:t>
            </w:r>
            <w:r>
              <w:rPr>
                <w:rFonts w:ascii="Times New Roman" w:hAnsi="Times New Roman" w:eastAsia="宋体"/>
                <w:b w:val="0"/>
                <w:sz w:val="20"/>
              </w:rPr>
              <w:t>里（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#helper-msg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成员盯着的是</w:t>
            </w:r>
            <w:r>
              <w:rPr>
                <w:rFonts w:ascii="Times New Roman" w:hAnsi="Times New Roman" w:eastAsia="宋体"/>
                <w:b/>
                <w:sz w:val="20"/>
              </w:rPr>
              <w:t>下面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的按钮 → 提示跑到别处 = 没反应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的</w:t>
            </w:r>
            <w:r>
              <w:rPr>
                <w:rFonts w:ascii="Times New Roman" w:hAnsi="Times New Roman" w:eastAsia="宋体"/>
                <w:b/>
                <w:sz w:val="20"/>
              </w:rPr>
              <w:t>日志</w:t>
            </w:r>
            <w:r>
              <w:rPr>
                <w:rFonts w:ascii="Times New Roman" w:hAnsi="Times New Roman" w:eastAsia="宋体"/>
                <w:b w:val="0"/>
                <w:sz w:val="20"/>
              </w:rPr>
              <w:t>也只在那张卡里；成员看的「任务运行情况」永远是空的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成员的采集不在服务器上跑，那一栏理应永远空 → 更显得「什么都没发生」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还有一个</w:t>
      </w:r>
      <w:r>
        <w:rPr>
          <w:rFonts w:ascii="Times New Roman" w:hAnsi="Times New Roman" w:eastAsia="宋体"/>
          <w:b/>
          <w:sz w:val="22"/>
        </w:rPr>
        <w:t>更隐蔽</w:t>
      </w:r>
      <w:r>
        <w:rPr>
          <w:rFonts w:ascii="Times New Roman" w:hAnsi="Times New Roman" w:eastAsia="宋体"/>
          <w:b w:val="0"/>
          <w:sz w:val="22"/>
        </w:rPr>
        <w:t xml:space="preserve">的：agent </w:t>
      </w:r>
      <w:r>
        <w:rPr>
          <w:rFonts w:ascii="Times New Roman" w:hAnsi="Times New Roman" w:eastAsia="宋体"/>
          <w:b/>
          <w:sz w:val="22"/>
        </w:rPr>
        <w:t>秒退</w:t>
      </w:r>
      <w:r>
        <w:rPr>
          <w:rFonts w:ascii="Times New Roman" w:hAnsi="Times New Roman" w:eastAsia="宋体"/>
          <w:b w:val="0"/>
          <w:sz w:val="22"/>
        </w:rPr>
        <w:t>（起来一看这个源服务端已经采完、没活可采，立刻退出）。 这时网页上如果还停在「正在跑」，成员会一直等下去 —— 比不提示</w:t>
      </w:r>
      <w:r>
        <w:rPr>
          <w:rFonts w:ascii="Times New Roman" w:hAnsi="Times New Roman" w:eastAsia="宋体"/>
          <w:b/>
          <w:sz w:val="22"/>
        </w:rPr>
        <w:t>更误导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点一下就自动把 agent 起来</w:t>
      </w:r>
      <w:r>
        <w:rPr>
          <w:rFonts w:ascii="Times New Roman" w:hAnsi="Times New Roman" w:eastAsia="宋体"/>
          <w:b w:val="0"/>
          <w:sz w:val="22"/>
        </w:rPr>
        <w:t xml:space="preserve">：助手 </w:t>
      </w:r>
      <w:r>
        <w:rPr>
          <w:rFonts w:ascii="Consolas" w:hAnsi="Consolas" w:eastAsia="宋体"/>
          <w:b w:val="0"/>
          <w:color w:val="A31D1D"/>
          <w:sz w:val="21"/>
        </w:rPr>
        <w:t>/start</w:t>
      </w:r>
      <w:r>
        <w:rPr>
          <w:rFonts w:ascii="Times New Roman" w:hAnsi="Times New Roman" w:eastAsia="宋体"/>
          <w:b w:val="0"/>
          <w:sz w:val="22"/>
        </w:rPr>
        <w:t xml:space="preserve"> 本来就支持带 </w:t>
      </w:r>
      <w:r>
        <w:rPr>
          <w:rFonts w:ascii="Consolas" w:hAnsi="Consolas" w:eastAsia="宋体"/>
          <w:b w:val="0"/>
          <w:color w:val="A31D1D"/>
          <w:sz w:val="21"/>
        </w:rPr>
        <w:t>token + sources + pages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 xml:space="preserve">网页把当前 JWT 递过去 → agent 用 </w:t>
      </w:r>
      <w:r>
        <w:rPr>
          <w:rFonts w:ascii="Consolas" w:hAnsi="Consolas" w:eastAsia="宋体"/>
          <w:b w:val="0"/>
          <w:color w:val="A31D1D"/>
          <w:sz w:val="21"/>
        </w:rPr>
        <w:t>--token</w:t>
      </w:r>
      <w:r>
        <w:rPr>
          <w:rFonts w:ascii="Times New Roman" w:hAnsi="Times New Roman" w:eastAsia="宋体"/>
          <w:b w:val="0"/>
          <w:sz w:val="22"/>
        </w:rPr>
        <w:t xml:space="preserve"> 起来，成员</w:t>
      </w:r>
      <w:r>
        <w:rPr>
          <w:rFonts w:ascii="Times New Roman" w:hAnsi="Times New Roman" w:eastAsia="宋体"/>
          <w:b/>
          <w:sz w:val="22"/>
        </w:rPr>
        <w:t>不用再手动点一次、也不用输密码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反馈写在按钮旁边</w:t>
      </w:r>
      <w:r>
        <w:rPr>
          <w:rFonts w:ascii="Times New Roman" w:hAnsi="Times New Roman" w:eastAsia="宋体"/>
          <w:b w:val="0"/>
          <w:sz w:val="22"/>
        </w:rPr>
        <w:t xml:space="preserve">（新增 </w:t>
      </w:r>
      <w:r>
        <w:rPr>
          <w:rFonts w:ascii="Consolas" w:hAnsi="Consolas" w:eastAsia="宋体"/>
          <w:b w:val="0"/>
          <w:color w:val="A31D1D"/>
          <w:sz w:val="21"/>
        </w:rPr>
        <w:t>#j-msg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#dd-msg</w:t>
      </w:r>
      <w:r>
        <w:rPr>
          <w:rFonts w:ascii="Times New Roman" w:hAnsi="Times New Roman" w:eastAsia="宋体"/>
          <w:b w:val="0"/>
          <w:sz w:val="22"/>
        </w:rPr>
        <w:t xml:space="preserve">），并沿用 </w:t>
      </w:r>
      <w:r>
        <w:rPr>
          <w:rFonts w:ascii="Consolas" w:hAnsi="Consolas" w:eastAsia="宋体"/>
          <w:b w:val="0"/>
          <w:color w:val="A31D1D"/>
          <w:sz w:val="21"/>
        </w:rPr>
        <w:t>‹›</w:t>
      </w:r>
      <w:r>
        <w:rPr>
          <w:rFonts w:ascii="Times New Roman" w:hAnsi="Times New Roman" w:eastAsia="宋体"/>
          <w:b w:val="0"/>
          <w:sz w:val="22"/>
        </w:rPr>
        <w:t xml:space="preserve"> 强调约定</w:t>
      </w:r>
    </w:p>
    <w:p>
      <w:r>
        <w:rPr>
          <w:rFonts w:ascii="Times New Roman" w:hAnsi="Times New Roman" w:eastAsia="宋体"/>
          <w:b w:val="0"/>
          <w:sz w:val="22"/>
        </w:rPr>
        <w:t xml:space="preserve">（直接写两个星号会被 </w:t>
      </w:r>
      <w:r>
        <w:rPr>
          <w:rFonts w:ascii="Consolas" w:hAnsi="Consolas" w:eastAsia="宋体"/>
          <w:b w:val="0"/>
          <w:color w:val="A31D1D"/>
          <w:sz w:val="21"/>
        </w:rPr>
        <w:t>esc()</w:t>
      </w:r>
      <w:r>
        <w:rPr>
          <w:rFonts w:ascii="Times New Roman" w:hAnsi="Times New Roman" w:eastAsia="宋体"/>
          <w:b w:val="0"/>
          <w:sz w:val="22"/>
        </w:rPr>
        <w:t xml:space="preserve"> 变成字面星号 —— 同一个坑，已经错过一次）。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本机 agent 单独一块</w:t>
      </w:r>
      <w:r>
        <w:rPr>
          <w:rFonts w:ascii="Times New Roman" w:hAnsi="Times New Roman" w:eastAsia="宋体"/>
          <w:b w:val="0"/>
          <w:sz w:val="22"/>
        </w:rPr>
        <w:t>：新增「本机 agent（在你自己的电脑上采集）」卡片，</w:t>
      </w:r>
    </w:p>
    <w:p>
      <w:r>
        <w:rPr>
          <w:rFonts w:ascii="Times New Roman" w:hAnsi="Times New Roman" w:eastAsia="宋体"/>
          <w:b w:val="0"/>
          <w:sz w:val="22"/>
        </w:rPr>
        <w:t xml:space="preserve">带状态行 + </w:t>
      </w:r>
      <w:r>
        <w:rPr>
          <w:rFonts w:ascii="Times New Roman" w:hAnsi="Times New Roman" w:eastAsia="宋体"/>
          <w:b/>
          <w:sz w:val="22"/>
        </w:rPr>
        <w:t>实时日志</w:t>
      </w:r>
      <w:r>
        <w:rPr>
          <w:rFonts w:ascii="Times New Roman" w:hAnsi="Times New Roman" w:eastAsia="宋体"/>
          <w:b w:val="0"/>
          <w:sz w:val="22"/>
        </w:rPr>
        <w:t>；轮询时同一份状态与日志</w:t>
      </w:r>
      <w:r>
        <w:rPr>
          <w:rFonts w:ascii="Times New Roman" w:hAnsi="Times New Roman" w:eastAsia="宋体"/>
          <w:b/>
          <w:sz w:val="22"/>
        </w:rPr>
        <w:t>同时</w:t>
      </w:r>
      <w:r>
        <w:rPr>
          <w:rFonts w:ascii="Times New Roman" w:hAnsi="Times New Roman" w:eastAsia="宋体"/>
          <w:b w:val="0"/>
          <w:sz w:val="22"/>
        </w:rPr>
        <w:t>写进这块 （成员不必往上翻到「成员端工具」那张卡）。管理员看不到这块（他自己就是那台机器）。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盯到 agent 退出为止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watchLocalStart</w:t>
      </w:r>
      <w:r>
        <w:rPr>
          <w:rFonts w:ascii="Times New Roman" w:hAnsi="Times New Roman" w:eastAsia="宋体"/>
          <w:b w:val="0"/>
          <w:sz w:val="22"/>
        </w:rPr>
        <w:t>，最多 60 秒）：</w:t>
      </w:r>
    </w:p>
    <w:p>
      <w:r>
        <w:rPr>
          <w:rFonts w:ascii="Times New Roman" w:hAnsi="Times New Roman" w:eastAsia="宋体"/>
          <w:b w:val="0"/>
          <w:sz w:val="22"/>
        </w:rPr>
        <w:t>还在跑 → 「正在跑」；退出来了 → 把日志里的原因翻译成人话：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「已采完 / 没活可采」→ 换个源，或到「协作采集」领活（那边有活）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「失败 / 中断」→ 指去看日志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成员视角的「任务运行情况」空态</w:t>
      </w:r>
      <w:r>
        <w:rPr>
          <w:rFonts w:ascii="Times New Roman" w:hAnsi="Times New Roman" w:eastAsia="宋体"/>
          <w:b w:val="0"/>
          <w:sz w:val="22"/>
        </w:rPr>
        <w:t>改成说明白：</w:t>
      </w:r>
    </w:p>
    <w:p>
      <w:r>
        <w:rPr>
          <w:rFonts w:ascii="Times New Roman" w:hAnsi="Times New Roman" w:eastAsia="宋体"/>
          <w:b w:val="0"/>
          <w:sz w:val="22"/>
        </w:rPr>
        <w:t>「服务器上还没有任务 —— 这本来就应该有：你的采集跑在自己电脑上的 agent 里」。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实测（2026-10-24 晚上，浏览器里以成员账号实点）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成员点「开始采集」（源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dept:495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agent </w:t>
            </w:r>
            <w:r>
              <w:rPr>
                <w:rFonts w:ascii="Times New Roman" w:hAnsi="Times New Roman" w:eastAsia="宋体"/>
                <w:b/>
                <w:sz w:val="20"/>
              </w:rPr>
              <w:t>真的起来了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已启动本机采集（pid …）：列表源 dept:495（50 页）（凭证来源：网页递过来的令牌）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用网页递的令牌登录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使用已有令牌 · 节点 member:test@example.com · 角色 member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该源服务端已采完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立刻退出（</w:t>
            </w:r>
            <w:r>
              <w:rPr>
                <w:rFonts w:ascii="Times New Roman" w:hAnsi="Times New Roman" w:eastAsia="宋体"/>
                <w:b/>
                <w:sz w:val="20"/>
              </w:rPr>
              <w:t>这是正确行为</w:t>
            </w:r>
            <w:r>
              <w:rPr>
                <w:rFonts w:ascii="Times New Roman" w:hAnsi="Times New Roman" w:eastAsia="宋体"/>
                <w:b w:val="0"/>
                <w:sz w:val="20"/>
              </w:rPr>
              <w:t>：避免重复采站方）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按钮旁的提示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「本机 agent 起来了，但这个源</w:t>
            </w:r>
            <w:r>
              <w:rPr>
                <w:rFonts w:ascii="Times New Roman" w:hAnsi="Times New Roman" w:eastAsia="宋体"/>
                <w:b/>
                <w:sz w:val="20"/>
              </w:rPr>
              <w:t>服务端已经采完、没活可采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换一个源，或者到「协作采集」领活（那边有活）」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卡片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状态行「未运行（最后活动 …）　最后一条：agent 已退出」+ </w:t>
            </w:r>
            <w:r>
              <w:rPr>
                <w:rFonts w:ascii="Times New Roman" w:hAnsi="Times New Roman" w:eastAsia="宋体"/>
                <w:b/>
                <w:sz w:val="20"/>
              </w:rPr>
              <w:t>完整实时日志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（含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tid=… ✓ 1 页 / 2 楼 / 315 字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这类逐帖进度）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_tools/test_member_start_flow.py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20 项</w:t>
      </w:r>
      <w:r>
        <w:rPr>
          <w:rFonts w:ascii="Times New Roman" w:hAnsi="Times New Roman" w:eastAsia="宋体"/>
          <w:b w:val="0"/>
          <w:sz w:val="22"/>
        </w:rPr>
        <w:t>）：不再「agent 没跑就 return」、 反馈写到按钮旁、本机 agent 日志区存在且被填、秒退时要说人话（且要盯到退出）、 成员空态文案提到本机 agent。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9.30 检索的「部门」筛选取不了 + 筛选器要能打字（2026-10-24 晚上补）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（用户截图两条）： ① 选一个部门 → 页面只显示「</w:t>
      </w:r>
      <w:r>
        <w:rPr>
          <w:rFonts w:ascii="Times New Roman" w:hAnsi="Times New Roman" w:eastAsia="宋体"/>
          <w:b/>
          <w:sz w:val="22"/>
        </w:rPr>
        <w:t>检索失败：</w:t>
      </w:r>
      <w:r>
        <w:rPr>
          <w:rFonts w:ascii="Times New Roman" w:hAnsi="Times New Roman" w:eastAsia="宋体"/>
          <w:b w:val="0"/>
          <w:sz w:val="22"/>
        </w:rPr>
        <w:t>」（连错误信息都是空的）； ② 部门下拉框里 109 项混在一起（区县市和银行、税务…挨着排）， 要找「宁波税务」只能慢慢滚 —— 而站方那个 「107家部门与企事业单位在线」的搜索框是</w:t>
      </w:r>
      <w:r>
        <w:rPr>
          <w:rFonts w:ascii="Times New Roman" w:hAnsi="Times New Roman" w:eastAsia="宋体"/>
          <w:b/>
          <w:sz w:val="22"/>
        </w:rPr>
        <w:t>能打字的</w:t>
      </w:r>
      <w:r>
        <w:rPr>
          <w:rFonts w:ascii="Times New Roman" w:hAnsi="Times New Roman" w:eastAsia="宋体"/>
          <w:b w:val="0"/>
          <w:sz w:val="22"/>
        </w:rPr>
        <w:t>： 「输入部门名称、拼音或首字母」。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病根①：SQL 的占位符与参数个数对不上 → 接口 500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ph = ",".join("?" * len(ids))          # n 个占位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where.append(f"t.dept_id IN ({ph}) OR ... LIKE '%{','.join(ids)}%'")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args += [",".join(ids)] + [...]         # ← 却只给 1 个参数（把 "556,737" 当一个值）</w:t>
      </w:r>
    </w:p>
    <w:p>
      <w:pPr>
        <w:spacing w:after="80"/>
      </w:pPr>
    </w:p>
    <w:p>
      <w:r>
        <w:rPr>
          <w:rFonts w:ascii="Consolas" w:hAnsi="Consolas" w:eastAsia="宋体"/>
          <w:b w:val="0"/>
          <w:color w:val="A31D1D"/>
          <w:sz w:val="21"/>
        </w:rPr>
        <w:t>IN (?,?)</w:t>
      </w:r>
      <w:r>
        <w:rPr>
          <w:rFonts w:ascii="Times New Roman" w:hAnsi="Times New Roman" w:eastAsia="宋体"/>
          <w:b w:val="0"/>
          <w:sz w:val="22"/>
        </w:rPr>
        <w:t xml:space="preserve"> 要两个值，代码却绑了一个 </w:t>
      </w:r>
      <w:r>
        <w:rPr>
          <w:rFonts w:ascii="Consolas" w:hAnsi="Consolas" w:eastAsia="宋体"/>
          <w:b w:val="0"/>
          <w:color w:val="A31D1D"/>
          <w:sz w:val="21"/>
        </w:rPr>
        <w:t>"556,737"</w:t>
      </w:r>
      <w:r>
        <w:rPr>
          <w:rFonts w:ascii="Times New Roman" w:hAnsi="Times New Roman" w:eastAsia="宋体"/>
          <w:b w:val="0"/>
          <w:sz w:val="22"/>
        </w:rPr>
        <w:t xml:space="preserve"> 字符串 → sqlite3 抛「Incorrect number of bindings」→ 500 → 页面「检索失败：」。</w:t>
      </w:r>
    </w:p>
    <w:p>
      <w:r>
        <w:rPr>
          <w:rFonts w:ascii="Times New Roman" w:hAnsi="Times New Roman" w:eastAsia="宋体"/>
          <w:b w:val="0"/>
          <w:sz w:val="22"/>
        </w:rPr>
        <w:t>★ 顺带发现：这个分支</w:t>
      </w:r>
      <w:r>
        <w:rPr>
          <w:rFonts w:ascii="Times New Roman" w:hAnsi="Times New Roman" w:eastAsia="宋体"/>
          <w:b/>
          <w:sz w:val="22"/>
        </w:rPr>
        <w:t>从来没被真正测过</w:t>
      </w:r>
      <w:r>
        <w:rPr>
          <w:rFonts w:ascii="Times New Roman" w:hAnsi="Times New Roman" w:eastAsia="宋体"/>
          <w:b w:val="0"/>
          <w:sz w:val="22"/>
        </w:rPr>
        <w:t xml:space="preserve"> —— 部门筛选一选就崩， 所以既没进过正常用例，也没被回归覆盖。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>（一条帖可能带</w:t>
      </w:r>
      <w:r>
        <w:rPr>
          <w:rFonts w:ascii="Times New Roman" w:hAnsi="Times New Roman" w:eastAsia="宋体"/>
          <w:b/>
          <w:sz w:val="22"/>
        </w:rPr>
        <w:t>多个部门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dept_id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extra_dept_ids</w:t>
      </w:r>
      <w:r>
        <w:rPr>
          <w:rFonts w:ascii="Times New Roman" w:hAnsi="Times New Roman" w:eastAsia="宋体"/>
          <w:b w:val="0"/>
          <w:sz w:val="22"/>
        </w:rPr>
        <w:t xml:space="preserve"> 逗号分隔， 所以每个 id 要判两次：主部门是它，或副部门里含它）：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parts = []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for i in ids: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parts.append("(t.dept_id = ? OR 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"(','||COALESCE(t.extra_dept_ids,'')||',') LIKE ?)")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args += [i, f"%,{i},%"]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where.append("(" + " OR ".join(parts) + ")")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病根②：原生 &lt;select&gt; 不能输入</w:t>
      </w:r>
    </w:p>
    <w:p>
      <w:r>
        <w:rPr>
          <w:rFonts w:ascii="Times New Roman" w:hAnsi="Times New Roman" w:eastAsia="宋体"/>
          <w:b w:val="0"/>
          <w:sz w:val="22"/>
        </w:rPr>
        <w:t>改成一个</w:t>
      </w:r>
      <w:r>
        <w:rPr>
          <w:rFonts w:ascii="Times New Roman" w:hAnsi="Times New Roman" w:eastAsia="宋体"/>
          <w:b/>
          <w:sz w:val="22"/>
        </w:rPr>
        <w:t>可输入的 combobox</w:t>
      </w:r>
      <w:r>
        <w:rPr>
          <w:rFonts w:ascii="Times New Roman" w:hAnsi="Times New Roman" w:eastAsia="宋体"/>
          <w:b w:val="0"/>
          <w:sz w:val="22"/>
        </w:rPr>
        <w:t xml:space="preserve">：保留原 </w:t>
      </w:r>
      <w:r>
        <w:rPr>
          <w:rFonts w:ascii="Consolas" w:hAnsi="Consolas" w:eastAsia="宋体"/>
          <w:b w:val="0"/>
          <w:color w:val="A31D1D"/>
          <w:sz w:val="21"/>
        </w:rPr>
        <w:t>&lt;select&gt;</w:t>
      </w:r>
      <w:r>
        <w:rPr>
          <w:rFonts w:ascii="Times New Roman" w:hAnsi="Times New Roman" w:eastAsia="宋体"/>
          <w:b w:val="0"/>
          <w:sz w:val="22"/>
        </w:rPr>
        <w:t>（值仍从它取，检索参数一行都不用改）， 外面套一层 input + 浮层列表；输入即过滤。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名称子串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「银行」→ 中国光大银行宁波分行、中国农业银行宁波分行…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拼音首字母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「NBSW」→ 宁波税务（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NBSW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= 宁波税务的拼音首字母）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typeid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「556」→ 宁波税务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分组表头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列表按站方那 5 列的分组给表头（职能部门和群团组织 / 区（县、市）及开发园区 / 民生企事业单位 / 其他）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七个筛选器全部适用</w:t>
      </w:r>
      <w:r>
        <w:rPr>
          <w:rFonts w:ascii="Times New Roman" w:hAnsi="Times New Roman" w:eastAsia="宋体"/>
          <w:b w:val="0"/>
          <w:sz w:val="22"/>
        </w:rPr>
        <w:t>（用户：「其他标签同理」）： 类别 / 受理状态 / 留言箱 / 时效灯 / 分组 / 区县市 / 部门。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拼音首字母从哪来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固定词典</w:t>
      </w:r>
      <w:r>
        <w:rPr>
          <w:rFonts w:ascii="Times New Roman" w:hAnsi="Times New Roman" w:eastAsia="宋体"/>
          <w:b w:val="0"/>
          <w:sz w:val="22"/>
        </w:rPr>
        <w:t>（类别/状态/时效灯/留言箱/分组）的首字母</w:t>
      </w:r>
      <w:r>
        <w:rPr>
          <w:rFonts w:ascii="Times New Roman" w:hAnsi="Times New Roman" w:eastAsia="宋体"/>
          <w:b/>
          <w:sz w:val="22"/>
        </w:rPr>
        <w:t>写死</w:t>
      </w:r>
      <w:r>
        <w:rPr>
          <w:rFonts w:ascii="Times New Roman" w:hAnsi="Times New Roman" w:eastAsia="宋体"/>
          <w:b w:val="0"/>
          <w:sz w:val="22"/>
        </w:rPr>
        <w:t xml:space="preserve">在 </w:t>
      </w:r>
      <w:r>
        <w:rPr>
          <w:rFonts w:ascii="Consolas" w:hAnsi="Consolas" w:eastAsia="宋体"/>
          <w:b w:val="0"/>
          <w:color w:val="A31D1D"/>
          <w:sz w:val="21"/>
        </w:rPr>
        <w:t>msyt/pinyin.py</w:t>
      </w:r>
    </w:p>
    <w:p>
      <w:r>
        <w:rPr>
          <w:rFonts w:ascii="Times New Roman" w:hAnsi="Times New Roman" w:eastAsia="宋体"/>
          <w:b w:val="0"/>
          <w:sz w:val="22"/>
        </w:rPr>
        <w:t>—— 零依赖，克隆下来就能用。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部门 / 区县市</w:t>
      </w:r>
      <w:r>
        <w:rPr>
          <w:rFonts w:ascii="Times New Roman" w:hAnsi="Times New Roman" w:eastAsia="宋体"/>
          <w:b w:val="0"/>
          <w:sz w:val="22"/>
        </w:rPr>
        <w:t xml:space="preserve">（109 + 10 条，会变）：用 </w:t>
      </w:r>
      <w:r>
        <w:rPr>
          <w:rFonts w:ascii="Consolas" w:hAnsi="Consolas" w:eastAsia="宋体"/>
          <w:b w:val="0"/>
          <w:color w:val="A31D1D"/>
          <w:sz w:val="21"/>
        </w:rPr>
        <w:t>pypinyin</w:t>
      </w:r>
      <w:r>
        <w:rPr>
          <w:rFonts w:ascii="Times New Roman" w:hAnsi="Times New Roman" w:eastAsia="宋体"/>
          <w:b w:val="0"/>
          <w:sz w:val="22"/>
        </w:rPr>
        <w:t xml:space="preserve"> 现场算一次，</w:t>
      </w:r>
    </w:p>
    <w:p>
      <w:r>
        <w:rPr>
          <w:rFonts w:ascii="Times New Roman" w:hAnsi="Times New Roman" w:eastAsia="宋体"/>
          <w:b/>
          <w:sz w:val="22"/>
        </w:rPr>
        <w:t>存进库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py_initials</w:t>
      </w:r>
      <w:r>
        <w:rPr>
          <w:rFonts w:ascii="Times New Roman" w:hAnsi="Times New Roman" w:eastAsia="宋体"/>
          <w:b w:val="0"/>
          <w:sz w:val="22"/>
        </w:rPr>
        <w:t xml:space="preserve"> 列，迁移机制会自动补列）→ 装一次就长期有效， 而且</w:t>
      </w:r>
      <w:r>
        <w:rPr>
          <w:rFonts w:ascii="Times New Roman" w:hAnsi="Times New Roman" w:eastAsia="宋体"/>
          <w:b/>
          <w:sz w:val="22"/>
        </w:rPr>
        <w:t>成员端与发布版都不需要装任何东西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Consolas" w:hAnsi="Consolas" w:eastAsia="宋体"/>
          <w:b w:val="0"/>
          <w:color w:val="A31D1D"/>
          <w:sz w:val="21"/>
        </w:rPr>
        <w:t>pypinyin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可选</w:t>
      </w:r>
      <w:r>
        <w:rPr>
          <w:rFonts w:ascii="Times New Roman" w:hAnsi="Times New Roman" w:eastAsia="宋体"/>
          <w:b w:val="0"/>
          <w:sz w:val="22"/>
        </w:rPr>
        <w:t>依赖：没装就退化成「只支持中文子串」，功能不会整个不可用。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实测（2026-10-24 晚上，浏览器里实点）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部门框输入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NBSW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列表只剩「宁波税务」（带分组表头）✓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选中后自动检索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命中 1,709 条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与后端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dept=556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的数字</w:t>
            </w:r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部门框输入「银行」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列出全部含「银行」的部门（光大/农业/工商/建设/邮储…）✓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「当前筛选」chip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部门：宁波税务 ✕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部门=鄞州区(737)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49,997 条（原来 500）✓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部门多值 556,737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51,706 条（原来 500）✓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部门=不存在的 99999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 条（原来 500）✓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_tools/test_search_dept_filter.py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33 项</w:t>
      </w:r>
      <w:r>
        <w:rPr>
          <w:rFonts w:ascii="Times New Roman" w:hAnsi="Times New Roman" w:eastAsia="宋体"/>
          <w:b w:val="0"/>
          <w:sz w:val="22"/>
        </w:rPr>
        <w:t>）： 用</w:t>
      </w:r>
      <w:r>
        <w:rPr>
          <w:rFonts w:ascii="Times New Roman" w:hAnsi="Times New Roman" w:eastAsia="宋体"/>
          <w:b/>
          <w:sz w:val="22"/>
        </w:rPr>
        <w:t>真实接口</w:t>
      </w:r>
      <w:r>
        <w:rPr>
          <w:rFonts w:ascii="Times New Roman" w:hAnsi="Times New Roman" w:eastAsia="宋体"/>
          <w:b w:val="0"/>
          <w:sz w:val="22"/>
        </w:rPr>
        <w:t xml:space="preserve">验 dept 不再 500（任何值、多个值、与区县市同时给）、 </w:t>
      </w:r>
      <w:r>
        <w:rPr>
          <w:rFonts w:ascii="Consolas" w:hAnsi="Consolas" w:eastAsia="宋体"/>
          <w:b w:val="0"/>
          <w:color w:val="A31D1D"/>
          <w:sz w:val="21"/>
        </w:rPr>
        <w:t>/api/meta</w:t>
      </w:r>
      <w:r>
        <w:rPr>
          <w:rFonts w:ascii="Times New Roman" w:hAnsi="Times New Roman" w:eastAsia="宋体"/>
          <w:b w:val="0"/>
          <w:sz w:val="22"/>
        </w:rPr>
        <w:t xml:space="preserve"> 带 </w:t>
      </w:r>
      <w:r>
        <w:rPr>
          <w:rFonts w:ascii="Consolas" w:hAnsi="Consolas" w:eastAsia="宋体"/>
          <w:b w:val="0"/>
          <w:color w:val="A31D1D"/>
          <w:sz w:val="21"/>
        </w:rPr>
        <w:t>py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group</w:t>
      </w:r>
      <w:r>
        <w:rPr>
          <w:rFonts w:ascii="Times New Roman" w:hAnsi="Times New Roman" w:eastAsia="宋体"/>
          <w:b w:val="0"/>
          <w:sz w:val="22"/>
        </w:rPr>
        <w:t xml:space="preserve">、七个筛选器都挂了可输入组件、 </w:t>
      </w:r>
      <w:r>
        <w:rPr>
          <w:rFonts w:ascii="Times New Roman" w:hAnsi="Times New Roman" w:eastAsia="宋体"/>
          <w:b/>
          <w:sz w:val="22"/>
        </w:rPr>
        <w:t>dept 分支的占位符个数 == 参数个数</w:t>
      </w:r>
      <w:r>
        <w:rPr>
          <w:rFonts w:ascii="Times New Roman" w:hAnsi="Times New Roman" w:eastAsia="宋体"/>
          <w:b w:val="0"/>
          <w:sz w:val="22"/>
        </w:rPr>
        <w:t>（静态断言，数之前先剥注释）、拼音模块。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9.31 日志一多就卡：限 500 行 + 分页 + 不再整块重绘（2026-10-24 晚上补）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（用户反馈）：「在采集作业日志过多的情况下具有一定的卡顿问题， 需要对于日志做一定的简略工作，例如仅仅显示500条，分页日志等等措施」。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原来的三个毛病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毛病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日志</w:t>
            </w:r>
            <w:r>
              <w:rPr>
                <w:rFonts w:ascii="Times New Roman" w:hAnsi="Times New Roman" w:eastAsia="宋体"/>
                <w:b/>
                <w:sz w:val="20"/>
              </w:rPr>
              <w:t>每 3 秒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把整块日志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innerHTML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重写一遍（还写两份：成员端工具卡 + 本机 agent 卡）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DOM 节点多 + 反复重建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采集日志（SSE）每来一条就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appendChild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removeChild(firstChild)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DOM 里常驻 600 个节点，且每条都触发一次布局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任务日志一次 400 行整块重绘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 ①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还有一处</w:t>
      </w:r>
      <w:r>
        <w:rPr>
          <w:rFonts w:ascii="Times New Roman" w:hAnsi="Times New Roman" w:eastAsia="宋体"/>
          <w:b/>
          <w:sz w:val="22"/>
        </w:rPr>
        <w:t>白费力气</w:t>
      </w:r>
      <w:r>
        <w:rPr>
          <w:rFonts w:ascii="Times New Roman" w:hAnsi="Times New Roman" w:eastAsia="宋体"/>
          <w:b w:val="0"/>
          <w:sz w:val="22"/>
        </w:rPr>
        <w:t xml:space="preserve">：状态条里的「已领 N 帖 / 已完成 N 帖」每 3 秒都在变， 但它跟正文写在一起 → </w:t>
      </w:r>
      <w:r>
        <w:rPr>
          <w:rFonts w:ascii="Times New Roman" w:hAnsi="Times New Roman" w:eastAsia="宋体"/>
          <w:b/>
          <w:sz w:val="22"/>
        </w:rPr>
        <w:t>正文那 100 行也被连带重绘</w:t>
      </w:r>
      <w:r>
        <w:rPr>
          <w:rFonts w:ascii="Times New Roman" w:hAnsi="Times New Roman" w:eastAsia="宋体"/>
          <w:b w:val="0"/>
          <w:sz w:val="22"/>
        </w:rPr>
        <w:t>，而正文其实没变。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现在的做法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统一的日志视图组件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makeLogView()</w:t>
      </w:r>
      <w:r>
        <w:rPr>
          <w:rFonts w:ascii="Times New Roman" w:hAnsi="Times New Roman" w:eastAsia="宋体"/>
          <w:b w:val="0"/>
          <w:sz w:val="22"/>
        </w:rPr>
        <w:t>，三个日志框都用：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内存里保留</w:t>
      </w:r>
      <w:r>
        <w:rPr>
          <w:rFonts w:ascii="Times New Roman" w:hAnsi="Times New Roman" w:eastAsia="宋体"/>
          <w:b/>
          <w:sz w:val="22"/>
        </w:rPr>
        <w:t>全部</w:t>
      </w:r>
      <w:r>
        <w:rPr>
          <w:rFonts w:ascii="Times New Roman" w:hAnsi="Times New Roman" w:eastAsia="宋体"/>
          <w:b w:val="0"/>
          <w:sz w:val="22"/>
        </w:rPr>
        <w:t>行（上限 2000，多的丢最旧 —— 与助手缓冲区一致）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DOM 里最多渲染 500 行</w:t>
      </w:r>
      <w:r>
        <w:rPr>
          <w:rFonts w:ascii="Times New Roman" w:hAnsi="Times New Roman" w:eastAsia="宋体"/>
          <w:b w:val="0"/>
          <w:sz w:val="22"/>
        </w:rPr>
        <w:t>（用户要求），并且</w:t>
      </w:r>
      <w:r>
        <w:rPr>
          <w:rFonts w:ascii="Times New Roman" w:hAnsi="Times New Roman" w:eastAsia="宋体"/>
          <w:b/>
          <w:sz w:val="22"/>
        </w:rPr>
        <w:t>分页</w:t>
      </w:r>
      <w:r>
        <w:rPr>
          <w:rFonts w:ascii="Times New Roman" w:hAnsi="Times New Roman" w:eastAsia="宋体"/>
          <w:b w:val="0"/>
          <w:sz w:val="22"/>
        </w:rPr>
        <w:t>：每页 100 行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分页条：</w:t>
      </w:r>
      <w:r>
        <w:rPr>
          <w:rFonts w:ascii="Consolas" w:hAnsi="Consolas" w:eastAsia="宋体"/>
          <w:b w:val="0"/>
          <w:color w:val="A31D1D"/>
          <w:sz w:val="21"/>
        </w:rPr>
        <w:t>‹ 上一页 ｜ 第 N / M 页 · 共 X 行 ｜ 下一页 › ｜ 跳到最新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翻到旧页就不自动跳回最新</w:t>
      </w:r>
      <w:r>
        <w:rPr>
          <w:rFonts w:ascii="Times New Roman" w:hAnsi="Times New Roman" w:eastAsia="宋体"/>
          <w:b w:val="0"/>
          <w:sz w:val="22"/>
        </w:rPr>
        <w:t>（否则用户正在看历史时被拽走）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状态条与正文分开</w:t>
      </w:r>
      <w:r>
        <w:rPr>
          <w:rFonts w:ascii="Times New Roman" w:hAnsi="Times New Roman" w:eastAsia="宋体"/>
          <w:b w:val="0"/>
          <w:sz w:val="22"/>
        </w:rPr>
        <w:t>：状态条单独一个框 → 数字变了只重绘 1 个节点，正文不动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正文没变就不重绘</w:t>
      </w:r>
      <w:r>
        <w:rPr>
          <w:rFonts w:ascii="Times New Roman" w:hAnsi="Times New Roman" w:eastAsia="宋体"/>
          <w:b w:val="0"/>
          <w:sz w:val="22"/>
        </w:rPr>
        <w:t>（签名比对：行数 + 最后一行）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页面不可见时不轮询</w:t>
      </w:r>
      <w:r>
        <w:rPr>
          <w:rFonts w:ascii="Times New Roman" w:hAnsi="Times New Roman" w:eastAsia="宋体"/>
          <w:b w:val="0"/>
          <w:sz w:val="22"/>
        </w:rPr>
        <w:t>（切到别的页签就停，别在后台空转）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助手侧：日志缓冲 400 → </w:t>
      </w:r>
      <w:r>
        <w:rPr>
          <w:rFonts w:ascii="Times New Roman" w:hAnsi="Times New Roman" w:eastAsia="宋体"/>
          <w:b/>
          <w:sz w:val="22"/>
        </w:rPr>
        <w:t>2000</w:t>
      </w:r>
      <w:r>
        <w:rPr>
          <w:rFonts w:ascii="Times New Roman" w:hAnsi="Times New Roman" w:eastAsia="宋体"/>
          <w:b w:val="0"/>
          <w:sz w:val="22"/>
        </w:rPr>
        <w:t xml:space="preserve"> 行，</w:t>
      </w:r>
      <w:r>
        <w:rPr>
          <w:rFonts w:ascii="Consolas" w:hAnsi="Consolas" w:eastAsia="宋体"/>
          <w:b w:val="0"/>
          <w:color w:val="A31D1D"/>
          <w:sz w:val="21"/>
        </w:rPr>
        <w:t>/status</w:t>
      </w:r>
      <w:r>
        <w:rPr>
          <w:rFonts w:ascii="Times New Roman" w:hAnsi="Times New Roman" w:eastAsia="宋体"/>
          <w:b w:val="0"/>
          <w:sz w:val="22"/>
        </w:rPr>
        <w:t xml:space="preserve"> 一次给 </w:t>
      </w:r>
      <w:r>
        <w:rPr>
          <w:rFonts w:ascii="Times New Roman" w:hAnsi="Times New Roman" w:eastAsia="宋体"/>
          <w:b/>
          <w:sz w:val="22"/>
        </w:rPr>
        <w:t>500 行</w:t>
      </w:r>
      <w:r>
        <w:rPr>
          <w:rFonts w:ascii="Times New Roman" w:hAnsi="Times New Roman" w:eastAsia="宋体"/>
          <w:b w:val="0"/>
          <w:sz w:val="22"/>
        </w:rPr>
        <w:t>（原来是 80）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实测（2026-10-24 晚上，浏览器里实点）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 agent 在采（已领 300 帖）时，日志行数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一路涨到 </w:t>
            </w:r>
            <w:r>
              <w:rPr>
                <w:rFonts w:ascii="Times New Roman" w:hAnsi="Times New Roman" w:eastAsia="宋体"/>
                <w:b/>
                <w:sz w:val="20"/>
              </w:rPr>
              <w:t>500 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（助手给的上限）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分页条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「第 3 / 5 页 · 共 500 行」✓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点「上一页」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翻到第 3 页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等一个轮询周期（日志 352→445 行、4→5 页）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仍停在第 3 页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，没被拽回最新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DOM 里的日志节点数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每页 100 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（不是 500/600 个节点常驻）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_tools/test_log_paging.py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22 项</w:t>
      </w:r>
      <w:r>
        <w:rPr>
          <w:rFonts w:ascii="Times New Roman" w:hAnsi="Times New Roman" w:eastAsia="宋体"/>
          <w:b w:val="0"/>
          <w:sz w:val="22"/>
        </w:rPr>
        <w:t>）：三个日志框都用了组件、 DOM 上限 500 / 每页 100 / 内存 2000、旧的「整块重绘」与「appendChild+removeChild」 写法都没了、状态条与正文分开、页面不可见时暂停轮询、助手一次给 500 行。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9.32 置顶帖与全局公告帖从来没被采到过（2026-10-24 晚上补）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 xml:space="preserve">（用户反馈）：「类似于置顶，会有漏采的情况，需要补采…… 另外包括 </w:t>
      </w:r>
      <w:r>
        <w:rPr>
          <w:rFonts w:ascii="Consolas" w:hAnsi="Consolas" w:eastAsia="宋体"/>
          <w:b w:val="0"/>
          <w:color w:val="A31D1D"/>
          <w:sz w:val="21"/>
        </w:rPr>
        <w:t>tid=7342780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tid=7342697</w:t>
      </w:r>
      <w:r>
        <w:rPr>
          <w:rFonts w:ascii="Times New Roman" w:hAnsi="Times New Roman" w:eastAsia="宋体"/>
          <w:b w:val="0"/>
          <w:sz w:val="22"/>
        </w:rPr>
        <w:t xml:space="preserve"> 需要收录」。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先说结论：漏的不止「置顶」，是两类帖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站方把它放在哪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旧解析器看没看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置顶帖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tbody[id^=stickthread_]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没有 —— 只扫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tbody[id^=normalthread_]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全局公告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#msbgt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里的一串</w:t>
            </w:r>
            <w:r>
              <w:rPr>
                <w:rFonts w:ascii="Times New Roman" w:hAnsi="Times New Roman" w:eastAsia="宋体"/>
                <w:b/>
                <w:sz w:val="20"/>
              </w:rPr>
              <w:t>裸链接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没有 —— 它压根不是帖子行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实测库里 </w:t>
      </w:r>
      <w:r>
        <w:rPr>
          <w:rFonts w:ascii="Consolas" w:hAnsi="Consolas" w:eastAsia="宋体"/>
          <w:b w:val="0"/>
          <w:color w:val="A31D1D"/>
          <w:sz w:val="21"/>
        </w:rPr>
        <w:t>tid=6177045 / 7342780 / 7342697 / 8333204 / 8333106 / 8228673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一条都没有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threads</w:t>
      </w:r>
      <w:r>
        <w:rPr>
          <w:rFonts w:ascii="Times New Roman" w:hAnsi="Times New Roman" w:eastAsia="宋体"/>
          <w:b w:val="0"/>
          <w:sz w:val="22"/>
        </w:rPr>
        <w:t xml:space="preserve"> 0 条、</w:t>
      </w:r>
      <w:r>
        <w:rPr>
          <w:rFonts w:ascii="Consolas" w:hAnsi="Consolas" w:eastAsia="宋体"/>
          <w:b w:val="0"/>
          <w:color w:val="A31D1D"/>
          <w:sz w:val="21"/>
        </w:rPr>
        <w:t>posts</w:t>
      </w:r>
      <w:r>
        <w:rPr>
          <w:rFonts w:ascii="Times New Roman" w:hAnsi="Times New Roman" w:eastAsia="宋体"/>
          <w:b w:val="0"/>
          <w:sz w:val="22"/>
        </w:rPr>
        <w:t xml:space="preserve"> 0 楼）。也就是说：</w:t>
      </w:r>
      <w:r>
        <w:rPr>
          <w:rFonts w:ascii="Times New Roman" w:hAnsi="Times New Roman" w:eastAsia="宋体"/>
          <w:b/>
          <w:sz w:val="22"/>
        </w:rPr>
        <w:t>全站历史上的置顶帖与公告帖， 从来没有进过库</w:t>
      </w:r>
      <w:r>
        <w:rPr>
          <w:rFonts w:ascii="Times New Roman" w:hAnsi="Times New Roman" w:eastAsia="宋体"/>
          <w:b w:val="0"/>
          <w:sz w:val="22"/>
        </w:rPr>
        <w:t xml:space="preserve"> —— 不是这一次漏了，是一直漏。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真因不止一个：五个坑叠在一起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列表解析器只扫普通帖行</w:t>
      </w:r>
      <w:r>
        <w:rPr>
          <w:rFonts w:ascii="Times New Roman" w:hAnsi="Times New Roman" w:eastAsia="宋体"/>
          <w:b w:val="0"/>
          <w:sz w:val="22"/>
        </w:rPr>
        <w:t xml:space="preserve"> → 置顶帖从来没被看过。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全局公告是裸链接</w:t>
      </w:r>
      <w:r>
        <w:rPr>
          <w:rFonts w:ascii="Times New Roman" w:hAnsi="Times New Roman" w:eastAsia="宋体"/>
          <w:b w:val="0"/>
          <w:sz w:val="22"/>
        </w:rPr>
        <w:t xml:space="preserve"> → 旧解析器连这个区块都没找过。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 xml:space="preserve">详情页的楼层清单只认 </w:t>
      </w:r>
      <w:r>
        <w:rPr>
          <w:rFonts w:ascii="Consolas" w:hAnsi="Consolas" w:eastAsia="宋体"/>
          <w:b/>
          <w:color w:val="A31D1D"/>
          <w:sz w:val="21"/>
        </w:rPr>
        <w:t>postmsg_</w:t>
      </w:r>
      <w:r>
        <w:rPr>
          <w:rFonts w:ascii="Times New Roman" w:hAnsi="Times New Roman" w:eastAsia="宋体"/>
          <w:b w:val="0"/>
          <w:sz w:val="22"/>
        </w:rPr>
        <w:t xml:space="preserve"> —— 而站方</w:t>
      </w:r>
      <w:r>
        <w:rPr>
          <w:rFonts w:ascii="Times New Roman" w:hAnsi="Times New Roman" w:eastAsia="宋体"/>
          <w:b/>
          <w:sz w:val="22"/>
        </w:rPr>
        <w:t xml:space="preserve">偶尔不给某一层生成 </w:t>
      </w:r>
      <w:r>
        <w:rPr>
          <w:rFonts w:ascii="Consolas" w:hAnsi="Consolas" w:eastAsia="宋体"/>
          <w:b/>
          <w:color w:val="A31D1D"/>
          <w:sz w:val="21"/>
        </w:rPr>
        <w:t>postmsg_</w:t>
      </w:r>
      <w:r>
        <w:rPr>
          <w:rFonts w:ascii="Times New Roman" w:hAnsi="Times New Roman" w:eastAsia="宋体"/>
          <w:b/>
          <w:sz w:val="22"/>
        </w:rPr>
        <w:t xml:space="preserve"> 容器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少一个 pid → 触发「pid 集合精确相等」校验失败 → 整帖卡在半截（6177045 卡在第 3 页）。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单帖页数上限 50 页</w:t>
      </w:r>
      <w:r>
        <w:rPr>
          <w:rFonts w:ascii="Times New Roman" w:hAnsi="Times New Roman" w:eastAsia="宋体"/>
          <w:b w:val="0"/>
          <w:sz w:val="22"/>
        </w:rPr>
        <w:t xml:space="preserve">，而盖楼活动置顶帖站方自己标的是 </w:t>
      </w:r>
      <w:r>
        <w:rPr>
          <w:rFonts w:ascii="Times New Roman" w:hAnsi="Times New Roman" w:eastAsia="宋体"/>
          <w:b/>
          <w:sz w:val="22"/>
        </w:rPr>
        <w:t>81 页</w:t>
      </w:r>
      <w:r>
        <w:rPr>
          <w:rFonts w:ascii="Times New Roman" w:hAnsi="Times New Roman" w:eastAsia="宋体"/>
          <w:b w:val="0"/>
          <w:sz w:val="22"/>
        </w:rPr>
        <w:t xml:space="preserve"> → 卡在一半，</w:t>
      </w:r>
    </w:p>
    <w:p>
      <w:r>
        <w:rPr>
          <w:rFonts w:ascii="Times New Roman" w:hAnsi="Times New Roman" w:eastAsia="宋体"/>
          <w:b w:val="0"/>
          <w:sz w:val="22"/>
        </w:rPr>
        <w:t>而且</w:t>
      </w:r>
      <w:r>
        <w:rPr>
          <w:rFonts w:ascii="Times New Roman" w:hAnsi="Times New Roman" w:eastAsia="宋体"/>
          <w:b/>
          <w:sz w:val="22"/>
        </w:rPr>
        <w:t>断点续传也接不上</w:t>
      </w:r>
      <w:r>
        <w:rPr>
          <w:rFonts w:ascii="Times New Roman" w:hAnsi="Times New Roman" w:eastAsia="宋体"/>
          <w:b w:val="0"/>
          <w:sz w:val="22"/>
        </w:rPr>
        <w:t xml:space="preserve">：续传从 </w:t>
      </w:r>
      <w:r>
        <w:rPr>
          <w:rFonts w:ascii="Consolas" w:hAnsi="Consolas" w:eastAsia="宋体"/>
          <w:b w:val="0"/>
          <w:color w:val="A31D1D"/>
          <w:sz w:val="21"/>
        </w:rPr>
        <w:t>pages_done+1</w:t>
      </w:r>
      <w:r>
        <w:rPr>
          <w:rFonts w:ascii="Times New Roman" w:hAnsi="Times New Roman" w:eastAsia="宋体"/>
          <w:b w:val="0"/>
          <w:sz w:val="22"/>
        </w:rPr>
        <w:t xml:space="preserve"> 起算，一样落在 50 之外。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公告行会把帖行的真值覆盖成空</w:t>
      </w:r>
      <w:r>
        <w:rPr>
          <w:rFonts w:ascii="Times New Roman" w:hAnsi="Times New Roman" w:eastAsia="宋体"/>
          <w:b w:val="0"/>
          <w:sz w:val="22"/>
        </w:rPr>
        <w:t xml:space="preserve"> —— 这是修完前四个坑之后</w:t>
      </w:r>
      <w:r>
        <w:rPr>
          <w:rFonts w:ascii="Times New Roman" w:hAnsi="Times New Roman" w:eastAsia="宋体"/>
          <w:b/>
          <w:sz w:val="22"/>
        </w:rPr>
        <w:t>自己冒出来的副作用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>详见下面「第五个坑」。</w:t>
      </w:r>
    </w:p>
    <w:p>
      <w:r>
        <w:rPr>
          <w:rFonts w:ascii="Times New Roman" w:hAnsi="Times New Roman" w:eastAsia="宋体"/>
          <w:b w:val="0"/>
          <w:sz w:val="22"/>
        </w:rPr>
        <w:t>第 4 条最隐蔽：它让「断点续传」这个本该兜底的功能，在长帖上</w:t>
      </w:r>
      <w:r>
        <w:rPr>
          <w:rFonts w:ascii="Times New Roman" w:hAnsi="Times New Roman" w:eastAsia="宋体"/>
          <w:b/>
          <w:sz w:val="22"/>
        </w:rPr>
        <w:t>完全失效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顺带排除掉一个伪线索</w:t>
      </w:r>
    </w:p>
    <w:p>
      <w:r>
        <w:rPr>
          <w:rFonts w:ascii="Times New Roman" w:hAnsi="Times New Roman" w:eastAsia="宋体"/>
          <w:b w:val="0"/>
          <w:sz w:val="22"/>
        </w:rPr>
        <w:t xml:space="preserve">用户提到的 URL 形态 </w:t>
      </w:r>
      <w:r>
        <w:rPr>
          <w:rFonts w:ascii="Consolas" w:hAnsi="Consolas" w:eastAsia="宋体"/>
          <w:b w:val="0"/>
          <w:color w:val="A31D1D"/>
          <w:sz w:val="21"/>
        </w:rPr>
        <w:t>…&amp;extra=page%3D1&amp;page=X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不是病根</w:t>
      </w:r>
      <w:r>
        <w:rPr>
          <w:rFonts w:ascii="Times New Roman" w:hAnsi="Times New Roman" w:eastAsia="宋体"/>
          <w:b w:val="0"/>
          <w:sz w:val="22"/>
        </w:rPr>
        <w:t xml:space="preserve">。 实测 tid=6177045 不带 </w:t>
      </w:r>
      <w:r>
        <w:rPr>
          <w:rFonts w:ascii="Consolas" w:hAnsi="Consolas" w:eastAsia="宋体"/>
          <w:b w:val="0"/>
          <w:color w:val="A31D1D"/>
          <w:sz w:val="21"/>
        </w:rPr>
        <w:t>extra</w:t>
      </w:r>
      <w:r>
        <w:rPr>
          <w:rFonts w:ascii="Times New Roman" w:hAnsi="Times New Roman" w:eastAsia="宋体"/>
          <w:b w:val="0"/>
          <w:sz w:val="22"/>
        </w:rPr>
        <w:t xml:space="preserve"> 也能正确翻满 6 页、第 7 页才回绕， 两种 URL 形态翻出来的页</w:t>
      </w:r>
      <w:r>
        <w:rPr>
          <w:rFonts w:ascii="Times New Roman" w:hAnsi="Times New Roman" w:eastAsia="宋体"/>
          <w:b/>
          <w:sz w:val="22"/>
        </w:rPr>
        <w:t>完全相同</w:t>
      </w:r>
      <w:r>
        <w:rPr>
          <w:rFonts w:ascii="Times New Roman" w:hAnsi="Times New Roman" w:eastAsia="宋体"/>
          <w:b w:val="0"/>
          <w:sz w:val="22"/>
        </w:rPr>
        <w:t xml:space="preserve"> —— 分页 URL 形态无罪。 （先排除它，才没把时间花在改 URL 上。）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第三个坑的现场证据：pid=108201995</w:t>
      </w:r>
    </w:p>
    <w:p>
      <w:r>
        <w:rPr>
          <w:rFonts w:ascii="Times New Roman" w:hAnsi="Times New Roman" w:eastAsia="宋体"/>
          <w:b w:val="0"/>
          <w:sz w:val="22"/>
        </w:rPr>
        <w:t xml:space="preserve">采集 6177045 第 4 页时，ajax 返回 15 个楼层，而页面的 </w:t>
      </w:r>
      <w:r>
        <w:rPr>
          <w:rFonts w:ascii="Consolas" w:hAnsi="Consolas" w:eastAsia="宋体"/>
          <w:b w:val="0"/>
          <w:color w:val="A31D1D"/>
          <w:sz w:val="21"/>
        </w:rPr>
        <w:t>postmsg_</w:t>
      </w:r>
      <w:r>
        <w:rPr>
          <w:rFonts w:ascii="Times New Roman" w:hAnsi="Times New Roman" w:eastAsia="宋体"/>
          <w:b w:val="0"/>
          <w:sz w:val="22"/>
        </w:rPr>
        <w:t xml:space="preserve"> 锚点只有 14 个， 差的那个叫 </w:t>
      </w:r>
      <w:r>
        <w:rPr>
          <w:rFonts w:ascii="Consolas" w:hAnsi="Consolas" w:eastAsia="宋体"/>
          <w:b w:val="0"/>
          <w:color w:val="A31D1D"/>
          <w:sz w:val="21"/>
        </w:rPr>
        <w:t>108201995</w:t>
      </w:r>
      <w:r>
        <w:rPr>
          <w:rFonts w:ascii="Times New Roman" w:hAnsi="Times New Roman" w:eastAsia="宋体"/>
          <w:b w:val="0"/>
          <w:sz w:val="22"/>
        </w:rPr>
        <w:t>。逐项核对后确认：</w:t>
      </w:r>
      <w:r>
        <w:rPr>
          <w:rFonts w:ascii="Times New Roman" w:hAnsi="Times New Roman" w:eastAsia="宋体"/>
          <w:b/>
          <w:sz w:val="22"/>
        </w:rPr>
        <w:t>这一层在页面上是完整的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post_108201995</w:t>
      </w:r>
      <w:r>
        <w:rPr>
          <w:rFonts w:ascii="Times New Roman" w:hAnsi="Times New Roman" w:eastAsia="宋体"/>
          <w:b w:val="0"/>
          <w:sz w:val="22"/>
        </w:rPr>
        <w:t xml:space="preserve"> 容器、</w:t>
      </w:r>
      <w:r>
        <w:rPr>
          <w:rFonts w:ascii="Consolas" w:hAnsi="Consolas" w:eastAsia="宋体"/>
          <w:b w:val="0"/>
          <w:color w:val="A31D1D"/>
          <w:sz w:val="21"/>
        </w:rPr>
        <w:t>favatar108201995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postnum108201995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authorposton108201995</w:t>
      </w:r>
      <w:r>
        <w:rPr>
          <w:rFonts w:ascii="Times New Roman" w:hAnsi="Times New Roman" w:eastAsia="宋体"/>
          <w:b w:val="0"/>
          <w:sz w:val="22"/>
        </w:rPr>
        <w:t xml:space="preserve"> 齐全，楼层号 51 也读得到，站方自己的 </w:t>
      </w:r>
      <w:r>
        <w:rPr>
          <w:rFonts w:ascii="Consolas" w:hAnsi="Consolas" w:eastAsia="宋体"/>
          <w:b w:val="0"/>
          <w:color w:val="A31D1D"/>
          <w:sz w:val="21"/>
        </w:rPr>
        <w:t>fixed_avatar([...108201995...])</w:t>
      </w:r>
      <w:r>
        <w:rPr>
          <w:rFonts w:ascii="Times New Roman" w:hAnsi="Times New Roman" w:eastAsia="宋体"/>
          <w:b w:val="0"/>
          <w:sz w:val="22"/>
        </w:rPr>
        <w:t xml:space="preserve"> 列表里也有它）， 只是</w:t>
      </w:r>
      <w:r>
        <w:rPr>
          <w:rFonts w:ascii="Times New Roman" w:hAnsi="Times New Roman" w:eastAsia="宋体"/>
          <w:b/>
          <w:sz w:val="22"/>
        </w:rPr>
        <w:t>站方没给它生成 ajax 注入目标</w:t>
      </w:r>
      <w:r>
        <w:rPr>
          <w:rFonts w:ascii="Times New Roman" w:hAnsi="Times New Roman" w:eastAsia="宋体"/>
          <w:b w:val="0"/>
          <w:sz w:val="22"/>
        </w:rPr>
        <w:t xml:space="preserve">，而 </w:t>
      </w:r>
      <w:r>
        <w:rPr>
          <w:rFonts w:ascii="Consolas" w:hAnsi="Consolas" w:eastAsia="宋体"/>
          <w:b w:val="0"/>
          <w:color w:val="A31D1D"/>
          <w:sz w:val="21"/>
        </w:rPr>
        <w:t>ajax_getpost</w:t>
      </w:r>
      <w:r>
        <w:rPr>
          <w:rFonts w:ascii="Times New Roman" w:hAnsi="Times New Roman" w:eastAsia="宋体"/>
          <w:b w:val="0"/>
          <w:sz w:val="22"/>
        </w:rPr>
        <w:t xml:space="preserve"> 照样返回了它的正文。</w:t>
      </w:r>
    </w:p>
    <w:p>
      <w:r>
        <w:rPr>
          <w:rFonts w:ascii="Times New Roman" w:hAnsi="Times New Roman" w:eastAsia="宋体"/>
          <w:b w:val="0"/>
          <w:sz w:val="22"/>
        </w:rPr>
        <w:t>于是「楼层清单」少了一个 → 精确相等校验失败 → 整帖停在第 3 页。</w:t>
      </w:r>
    </w:p>
    <w:p>
      <w:r>
        <w:rPr>
          <w:rFonts w:ascii="Times New Roman" w:hAnsi="Times New Roman" w:eastAsia="宋体"/>
          <w:b/>
          <w:sz w:val="22"/>
        </w:rPr>
        <w:t>改法</w:t>
      </w:r>
      <w:r>
        <w:rPr>
          <w:rFonts w:ascii="Times New Roman" w:hAnsi="Times New Roman" w:eastAsia="宋体"/>
          <w:b w:val="0"/>
          <w:sz w:val="22"/>
        </w:rPr>
        <w:t xml:space="preserve">：楼层清单改用外层容器 </w:t>
      </w:r>
      <w:r>
        <w:rPr>
          <w:rFonts w:ascii="Consolas" w:hAnsi="Consolas" w:eastAsia="宋体"/>
          <w:b w:val="0"/>
          <w:color w:val="A31D1D"/>
          <w:sz w:val="21"/>
        </w:rPr>
        <w:t>post_{pid}</w:t>
      </w:r>
      <w:r>
        <w:rPr>
          <w:rFonts w:ascii="Times New Roman" w:hAnsi="Times New Roman" w:eastAsia="宋体"/>
          <w:b w:val="0"/>
          <w:sz w:val="22"/>
        </w:rPr>
        <w:t>（它是全集），</w:t>
      </w:r>
      <w:r>
        <w:rPr>
          <w:rFonts w:ascii="Consolas" w:hAnsi="Consolas" w:eastAsia="宋体"/>
          <w:b w:val="0"/>
          <w:color w:val="A31D1D"/>
          <w:sz w:val="21"/>
        </w:rPr>
        <w:t>postmsg_</w:t>
      </w:r>
      <w:r>
        <w:rPr>
          <w:rFonts w:ascii="Times New Roman" w:hAnsi="Times New Roman" w:eastAsia="宋体"/>
          <w:b w:val="0"/>
          <w:sz w:val="22"/>
        </w:rPr>
        <w:t xml:space="preserve"> 只作兜底。 改之前先批量验证了不变式（5 个帖共 15 页全过）：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postmsg_ ⊆ post_</w:t>
      </w:r>
      <w:r>
        <w:rPr>
          <w:rFonts w:ascii="Times New Roman" w:hAnsi="Times New Roman" w:eastAsia="宋体"/>
          <w:b w:val="0"/>
          <w:sz w:val="22"/>
        </w:rPr>
        <w:t xml:space="preserve"> —— 不会因为换口径而漏层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post_ == ajax 返回集合</w:t>
      </w:r>
      <w:r>
        <w:rPr>
          <w:rFonts w:ascii="Times New Roman" w:hAnsi="Times New Roman" w:eastAsia="宋体"/>
          <w:b w:val="0"/>
          <w:sz w:val="22"/>
        </w:rPr>
        <w:t>（精确相等）—— 不会放宽防串帖的那道校验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查漏：109 个部门页全扫过，漏采 0 帖</w:t>
      </w:r>
    </w:p>
    <w:p>
      <w:r>
        <w:rPr>
          <w:rFonts w:ascii="Times New Roman" w:hAnsi="Times New Roman" w:eastAsia="宋体"/>
          <w:b w:val="0"/>
          <w:sz w:val="22"/>
        </w:rPr>
        <w:t xml:space="preserve">置顶帖恒定钉在列表顶部、公告区也只在第 1 页出现 → </w:t>
      </w:r>
      <w:r>
        <w:rPr>
          <w:rFonts w:ascii="Times New Roman" w:hAnsi="Times New Roman" w:eastAsia="宋体"/>
          <w:b/>
          <w:sz w:val="22"/>
        </w:rPr>
        <w:t>只扫第 1 页就能覆盖全部</w:t>
      </w:r>
      <w:r>
        <w:rPr>
          <w:rFonts w:ascii="Times New Roman" w:hAnsi="Times New Roman" w:eastAsia="宋体"/>
          <w:b w:val="0"/>
          <w:sz w:val="22"/>
        </w:rPr>
        <w:t>， 不必翻 500 页。扫了 109 个部门与区县市列表页（第 1 页），结果：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公告区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每个部门页都有</w:t>
            </w:r>
            <w:r>
              <w:rPr>
                <w:rFonts w:ascii="Times New Roman" w:hAnsi="Times New Roman" w:eastAsia="宋体"/>
                <w:b w:val="0"/>
                <w:sz w:val="20"/>
              </w:rPr>
              <w:t>同样 3 条（6177045 / 7342697 / 7342780）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置顶帖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只有「宁波日报报业集团」（typeid=972）下有 1 条 = 6177045；其余部门页均为 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取页失败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 个源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与库比对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漏采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帖，采了但没完成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帖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（另外 3 个盖楼活动置顶帖只在主板块 </w:t>
      </w:r>
      <w:r>
        <w:rPr>
          <w:rFonts w:ascii="Consolas" w:hAnsi="Consolas" w:eastAsia="宋体"/>
          <w:b w:val="0"/>
          <w:color w:val="A31D1D"/>
          <w:sz w:val="21"/>
        </w:rPr>
        <w:t>fid=1176</w:t>
      </w:r>
      <w:r>
        <w:rPr>
          <w:rFonts w:ascii="Times New Roman" w:hAnsi="Times New Roman" w:eastAsia="宋体"/>
          <w:b w:val="0"/>
          <w:sz w:val="22"/>
        </w:rPr>
        <w:t xml:space="preserve"> 出现，不在部门页 —— 也已收录。）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补采结果（2026-10-24 晚上）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tid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标题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页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楼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6177045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必读公告：民生e点通（天一论坛「我要问政」）管理规定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11,682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7342780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天一论坛总版规（含各级用户的编辑帖子时限）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3,919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7342697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民生e点通和天一论坛申请删帖流程以及操作办法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1,184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8333204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25周年喜乐相伴！天一论坛盖楼活动开启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1,201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30,810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8333106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新学期焕新出发！天一论坛25周年盖楼、做军师、领红包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6,285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8228673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江北区社会工作观察员长期招募！期待您的加入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729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done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六帖的楼层号均</w:t>
      </w:r>
      <w:r>
        <w:rPr>
          <w:rFonts w:ascii="Times New Roman" w:hAnsi="Times New Roman" w:eastAsia="宋体"/>
          <w:b/>
          <w:sz w:val="22"/>
        </w:rPr>
        <w:t>连续无缺口</w:t>
      </w:r>
      <w:r>
        <w:rPr>
          <w:rFonts w:ascii="Times New Roman" w:hAnsi="Times New Roman" w:eastAsia="宋体"/>
          <w:b w:val="0"/>
          <w:sz w:val="22"/>
        </w:rPr>
        <w:t>（6177045 为 1..77，8333204 为 1..1201），头楼（楼主）与尾楼均在库。</w:t>
      </w:r>
    </w:p>
    <w:p>
      <w:r>
        <w:rPr>
          <w:rFonts w:ascii="Times New Roman" w:hAnsi="Times New Roman" w:eastAsia="宋体"/>
          <w:b w:val="0"/>
          <w:sz w:val="22"/>
        </w:rPr>
        <w:t>两处站方计数口径差异（不补采，标注在案）：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8333204：站方称 1,207 楼，实收 1,201 楼（少 6）—— 楼号连续，属站方删楼或计数口径差异；</w:t>
      </w:r>
    </w:p>
    <w:p>
      <w:r>
        <w:rPr>
          <w:rFonts w:ascii="Times New Roman" w:hAnsi="Times New Roman" w:eastAsia="宋体"/>
          <w:b w:val="0"/>
          <w:sz w:val="22"/>
        </w:rPr>
        <w:t>已补采 2 次后不再自动补采。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6177045：站方称 79 楼，实收 77 楼（少 2）—— 同上。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第五个坑：公告行会把帖行的真值覆盖成空</w:t>
      </w:r>
    </w:p>
    <w:p>
      <w:r>
        <w:rPr>
          <w:rFonts w:ascii="Times New Roman" w:hAnsi="Times New Roman" w:eastAsia="宋体"/>
          <w:b w:val="0"/>
          <w:sz w:val="22"/>
        </w:rPr>
        <w:t>这个坑是修完前四个坑之后</w:t>
      </w:r>
      <w:r>
        <w:rPr>
          <w:rFonts w:ascii="Times New Roman" w:hAnsi="Times New Roman" w:eastAsia="宋体"/>
          <w:b/>
          <w:sz w:val="22"/>
        </w:rPr>
        <w:t>自己冒出来的</w:t>
      </w:r>
      <w:r>
        <w:rPr>
          <w:rFonts w:ascii="Times New Roman" w:hAnsi="Times New Roman" w:eastAsia="宋体"/>
          <w:b w:val="0"/>
          <w:sz w:val="22"/>
        </w:rPr>
        <w:t xml:space="preserve"> —— 收公告的同时引入了副作用， 而且症状很隐蔽：</w:t>
      </w:r>
      <w:r>
        <w:rPr>
          <w:rFonts w:ascii="Times New Roman" w:hAnsi="Times New Roman" w:eastAsia="宋体"/>
          <w:b/>
          <w:sz w:val="22"/>
        </w:rPr>
        <w:t>数据没丢，只是被换成了另一个值</w:t>
      </w:r>
      <w:r>
        <w:rPr>
          <w:rFonts w:ascii="Times New Roman" w:hAnsi="Times New Roman" w:eastAsia="宋体"/>
          <w:b w:val="0"/>
          <w:sz w:val="22"/>
        </w:rPr>
        <w:t>，不盯着看发现不了。</w:t>
      </w:r>
    </w:p>
    <w:p>
      <w:r>
        <w:rPr>
          <w:rFonts w:ascii="Times New Roman" w:hAnsi="Times New Roman" w:eastAsia="宋体"/>
          <w:b w:val="0"/>
          <w:sz w:val="22"/>
        </w:rPr>
        <w:t>站方对同一个帖，在两个地方给了</w:t>
      </w:r>
      <w:r>
        <w:rPr>
          <w:rFonts w:ascii="Times New Roman" w:hAnsi="Times New Roman" w:eastAsia="宋体"/>
          <w:b/>
          <w:sz w:val="22"/>
        </w:rPr>
        <w:t>两个不同的标题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出现位置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站方给的标题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同一行的其他字段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主板块的</w:t>
            </w:r>
            <w:r>
              <w:rPr>
                <w:rFonts w:ascii="Times New Roman" w:hAnsi="Times New Roman" w:eastAsia="宋体"/>
                <w:b/>
                <w:sz w:val="20"/>
              </w:rPr>
              <w:t>置顶行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「必读公告：中国宁波网民生e点通（天一论坛"我要问政"）管理规定」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作者「宁波民生e点通」、回复数 78、发帖时间、部门「宁波日报报业集团」齐全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公告区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（每个板块页都有）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「中国宁波网民生e点通群众留言板（天一论坛问政频道）管理规定」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全是空的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（无作者、无回复数、无时间、无部门）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而列表入库是</w:t>
      </w:r>
      <w:r>
        <w:rPr>
          <w:rFonts w:ascii="Times New Roman" w:hAnsi="Times New Roman" w:eastAsia="宋体"/>
          <w:b/>
          <w:sz w:val="22"/>
        </w:rPr>
        <w:t>覆盖式</w:t>
      </w:r>
      <w:r>
        <w:rPr>
          <w:rFonts w:ascii="Times New Roman" w:hAnsi="Times New Roman" w:eastAsia="宋体"/>
          <w:b w:val="0"/>
          <w:sz w:val="22"/>
        </w:rPr>
        <w:t xml:space="preserve">的 → 谁后采谁说了算。实测： 部门页（只有公告区）采完后，库里 6177045 的 </w:t>
      </w:r>
      <w:r>
        <w:rPr>
          <w:rFonts w:ascii="Consolas" w:hAnsi="Consolas" w:eastAsia="宋体"/>
          <w:b w:val="0"/>
          <w:color w:val="A31D1D"/>
          <w:sz w:val="21"/>
        </w:rPr>
        <w:t>author</w:t>
      </w:r>
      <w:r>
        <w:rPr>
          <w:rFonts w:ascii="Times New Roman" w:hAnsi="Times New Roman" w:eastAsia="宋体"/>
          <w:b w:val="0"/>
          <w:sz w:val="22"/>
        </w:rPr>
        <w:t xml:space="preserve"> 被清成空、</w:t>
      </w:r>
      <w:r>
        <w:rPr>
          <w:rFonts w:ascii="Consolas" w:hAnsi="Consolas" w:eastAsia="宋体"/>
          <w:b w:val="0"/>
          <w:color w:val="A31D1D"/>
          <w:sz w:val="21"/>
        </w:rPr>
        <w:t>replies</w:t>
      </w:r>
      <w:r>
        <w:rPr>
          <w:rFonts w:ascii="Times New Roman" w:hAnsi="Times New Roman" w:eastAsia="宋体"/>
          <w:b w:val="0"/>
          <w:sz w:val="22"/>
        </w:rPr>
        <w:t xml:space="preserve"> 被清成 0、标题被换成公告区那个简称， 于是搜「必读公告」</w:t>
      </w:r>
      <w:r>
        <w:rPr>
          <w:rFonts w:ascii="Times New Roman" w:hAnsi="Times New Roman" w:eastAsia="宋体"/>
          <w:b/>
          <w:sz w:val="22"/>
        </w:rPr>
        <w:t>搜不到</w:t>
      </w:r>
      <w:r>
        <w:rPr>
          <w:rFonts w:ascii="Times New Roman" w:hAnsi="Times New Roman" w:eastAsia="宋体"/>
          <w:b w:val="0"/>
          <w:sz w:val="22"/>
        </w:rPr>
        <w:t>这个帖（帖子明明在库里、77 层楼都在）。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>：给列表行加一个「是不是公告行」的标记（</w:t>
      </w:r>
      <w:r>
        <w:rPr>
          <w:rFonts w:ascii="Consolas" w:hAnsi="Consolas" w:eastAsia="宋体"/>
          <w:b w:val="0"/>
          <w:color w:val="A31D1D"/>
          <w:sz w:val="21"/>
        </w:rPr>
        <w:t>is_announcement</w:t>
      </w:r>
      <w:r>
        <w:rPr>
          <w:rFonts w:ascii="Times New Roman" w:hAnsi="Times New Roman" w:eastAsia="宋体"/>
          <w:b w:val="0"/>
          <w:sz w:val="22"/>
        </w:rPr>
        <w:t>）， 公告行走另一条入库语句 —— 冲突时</w:t>
      </w:r>
      <w:r>
        <w:rPr>
          <w:rFonts w:ascii="Times New Roman" w:hAnsi="Times New Roman" w:eastAsia="宋体"/>
          <w:b/>
          <w:sz w:val="22"/>
        </w:rPr>
        <w:t>只补空字段，已有真值一律保留</w:t>
      </w:r>
      <w:r>
        <w:rPr>
          <w:rFonts w:ascii="Times New Roman" w:hAnsi="Times New Roman" w:eastAsia="宋体"/>
          <w:b w:val="0"/>
          <w:sz w:val="22"/>
        </w:rPr>
        <w:t>； 帖行仍照常覆盖（它的信息本来就是最新的）。</w:t>
      </w:r>
    </w:p>
    <w:p>
      <w:r>
        <w:rPr>
          <w:rFonts w:ascii="Times New Roman" w:hAnsi="Times New Roman" w:eastAsia="宋体"/>
          <w:b w:val="0"/>
          <w:sz w:val="22"/>
        </w:rPr>
        <w:t>修完的实测：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重采主板块后 6177045 的元数据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标题/作者/回复数/发帖时间/部门</w:t>
            </w:r>
            <w:r>
              <w:rPr>
                <w:rFonts w:ascii="Times New Roman" w:hAnsi="Times New Roman" w:eastAsia="宋体"/>
                <w:b/>
                <w:sz w:val="20"/>
              </w:rPr>
              <w:t>全部修回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再用公告行写一次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标题</w:t>
            </w:r>
            <w:r>
              <w:rPr>
                <w:rFonts w:ascii="Times New Roman" w:hAnsi="Times New Roman" w:eastAsia="宋体"/>
                <w:b/>
                <w:sz w:val="20"/>
              </w:rPr>
              <w:t>保持不变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✓（不再被换成简称）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搜「必读公告」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直接命中</w:t>
            </w:r>
            <w:r>
              <w:rPr>
                <w:rFonts w:ascii="Times New Roman" w:hAnsi="Times New Roman" w:eastAsia="宋体"/>
                <w:b w:val="0"/>
                <w:sz w:val="20"/>
              </w:rPr>
              <w:t>该帖（77 楼，状态 done）✓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搜「管理规定」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命中 134 条，该帖因是 2013 年的排在末位 → </w:t>
            </w:r>
            <w:r>
              <w:rPr>
                <w:rFonts w:ascii="Times New Roman" w:hAnsi="Times New Roman" w:eastAsia="宋体"/>
                <w:b/>
                <w:sz w:val="20"/>
              </w:rPr>
              <w:t>需翻页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（排序规则如此，非缺失）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★ 补充探测：2024 ~ 2026 年全部可见（回应「别误判 2025 年的帖」）</w:t>
      </w:r>
    </w:p>
    <w:p>
      <w:r>
        <w:rPr>
          <w:rFonts w:ascii="Times New Roman" w:hAnsi="Times New Roman" w:eastAsia="宋体"/>
          <w:b w:val="0"/>
          <w:sz w:val="22"/>
        </w:rPr>
        <w:t>批量标注用的是</w:t>
      </w:r>
      <w:r>
        <w:rPr>
          <w:rFonts w:ascii="Times New Roman" w:hAnsi="Times New Roman" w:eastAsia="宋体"/>
          <w:b/>
          <w:sz w:val="22"/>
        </w:rPr>
        <w:t>时间阈值</w:t>
      </w:r>
      <w:r>
        <w:rPr>
          <w:rFonts w:ascii="Times New Roman" w:hAnsi="Times New Roman" w:eastAsia="宋体"/>
          <w:b w:val="0"/>
          <w:sz w:val="22"/>
        </w:rPr>
        <w:t>（2023-12-31），而 2025 年发的那批帖</w:t>
      </w:r>
      <w:r>
        <w:rPr>
          <w:rFonts w:ascii="Times New Roman" w:hAnsi="Times New Roman" w:eastAsia="宋体"/>
          <w:b/>
          <w:sz w:val="22"/>
        </w:rPr>
        <w:t>我们从没探测过</w:t>
      </w:r>
      <w:r>
        <w:rPr>
          <w:rFonts w:ascii="Times New Roman" w:hAnsi="Times New Roman" w:eastAsia="宋体"/>
          <w:b w:val="0"/>
          <w:sz w:val="22"/>
        </w:rPr>
        <w:t xml:space="preserve"> （库里 2025 年的帖既不是 done、也不是 restricted → 根本没碰过）。 所以按季度补了一轮抽样（每季 3 个 pending 帖，真实请求详情页判定）：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区间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样本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2024 Q1 / Q2 / Q3 / Q4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2025 Q1 / Q2 / Q3 / Q4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（2/5/8/11 月各测）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 Q1 / Q2 / Q3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33 个样本，一个受限都没有</w:t>
      </w:r>
      <w:r>
        <w:rPr>
          <w:rFonts w:ascii="Times New Roman" w:hAnsi="Times New Roman" w:eastAsia="宋体"/>
          <w:b w:val="0"/>
          <w:sz w:val="22"/>
        </w:rPr>
        <w:t xml:space="preserve"> →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站方的可见性限制</w:t>
      </w:r>
      <w:r>
        <w:rPr>
          <w:rFonts w:ascii="Times New Roman" w:hAnsi="Times New Roman" w:eastAsia="宋体"/>
          <w:b/>
          <w:sz w:val="22"/>
        </w:rPr>
        <w:t>只收紧过一次</w:t>
      </w:r>
      <w:r>
        <w:rPr>
          <w:rFonts w:ascii="Times New Roman" w:hAnsi="Times New Roman" w:eastAsia="宋体"/>
          <w:b w:val="0"/>
          <w:sz w:val="22"/>
        </w:rPr>
        <w:t>（2023-12-31 那条线），不是多次分批收紧；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阈值法</w:t>
      </w:r>
      <w:r>
        <w:rPr>
          <w:rFonts w:ascii="Times New Roman" w:hAnsi="Times New Roman" w:eastAsia="宋体"/>
          <w:b/>
          <w:sz w:val="22"/>
        </w:rPr>
        <w:t>不会误判 2025 年（及以后）的帖</w:t>
      </w:r>
      <w:r>
        <w:rPr>
          <w:rFonts w:ascii="Times New Roman" w:hAnsi="Times New Roman" w:eastAsia="宋体"/>
          <w:b w:val="0"/>
          <w:sz w:val="22"/>
        </w:rPr>
        <w:t xml:space="preserve"> —— 它们在阈值之后，一律当可见。</w:t>
      </w:r>
    </w:p>
    <w:p>
      <w:r>
        <w:rPr>
          <w:rFonts w:ascii="Times New Roman" w:hAnsi="Times New Roman" w:eastAsia="宋体"/>
          <w:b w:val="0"/>
          <w:sz w:val="22"/>
        </w:rPr>
        <w:t>★ 也说清楚这个阈值</w:t>
      </w:r>
      <w:r>
        <w:rPr>
          <w:rFonts w:ascii="Times New Roman" w:hAnsi="Times New Roman" w:eastAsia="宋体"/>
          <w:b/>
          <w:sz w:val="22"/>
        </w:rPr>
        <w:t>只活在批量标注工具里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_tools/mark_restricted_bulk.py</w:t>
      </w:r>
      <w:r>
        <w:rPr>
          <w:rFonts w:ascii="Times New Roman" w:hAnsi="Times New Roman" w:eastAsia="宋体"/>
          <w:b w:val="0"/>
          <w:sz w:val="22"/>
        </w:rPr>
        <w:t xml:space="preserve">）， </w:t>
      </w:r>
      <w:r>
        <w:rPr>
          <w:rFonts w:ascii="Times New Roman" w:hAnsi="Times New Roman" w:eastAsia="宋体"/>
          <w:b/>
          <w:sz w:val="22"/>
        </w:rPr>
        <w:t>采集流程本身不依赖它</w:t>
      </w:r>
      <w:r>
        <w:rPr>
          <w:rFonts w:ascii="Times New Roman" w:hAnsi="Times New Roman" w:eastAsia="宋体"/>
          <w:b w:val="0"/>
          <w:sz w:val="22"/>
        </w:rPr>
        <w:t>：受限帖已被批量标成终态、也从队列里摘出去了， 采集时根本不会碰到它们；万一站方以后又收紧，采集侧仍会</w:t>
      </w:r>
      <w:r>
        <w:rPr>
          <w:rFonts w:ascii="Times New Roman" w:hAnsi="Times New Roman" w:eastAsia="宋体"/>
          <w:b/>
          <w:sz w:val="22"/>
        </w:rPr>
        <w:t>遇到就记录</w:t>
      </w:r>
      <w:r>
        <w:rPr>
          <w:rFonts w:ascii="Times New Roman" w:hAnsi="Times New Roman" w:eastAsia="宋体"/>
          <w:b w:val="0"/>
          <w:sz w:val="22"/>
        </w:rPr>
        <w:t>（兜底）， 而不会拿时间阈值去"推断"。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改法清单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msyt/parsers.py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parse_announcements()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（解析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#msbgt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公告区）与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_abs_url()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；列表解析同时收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stickthread_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与公告区，且</w:t>
            </w:r>
            <w:r>
              <w:rPr>
                <w:rFonts w:ascii="Times New Roman" w:hAnsi="Times New Roman" w:eastAsia="宋体"/>
                <w:b/>
                <w:sz w:val="20"/>
              </w:rPr>
              <w:t>同一 tid 重合时取帖行的元数据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（作者/回复数不能丢）；详情页楼层清单改用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post_{pid}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外层容器；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ListRow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is_announcement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标记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msyt/listpage.py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把当页 URL 传进列表解析器（用于拼绝对地址）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公告行入库走「</w:t>
            </w:r>
            <w:r>
              <w:rPr>
                <w:rFonts w:ascii="Times New Roman" w:hAnsi="Times New Roman" w:eastAsia="宋体"/>
                <w:b/>
                <w:sz w:val="20"/>
              </w:rPr>
              <w:t>只填空、不覆盖</w:t>
            </w:r>
            <w:r>
              <w:rPr>
                <w:rFonts w:ascii="Times New Roman" w:hAnsi="Times New Roman" w:eastAsia="宋体"/>
                <w:b w:val="0"/>
                <w:sz w:val="20"/>
              </w:rPr>
              <w:t>」的语句，帖行仍照常覆盖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msyt/detail.py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预算按站方自己标的总页数放开（另设硬天花板 500 页）；续传时预算至少进得去循环；总页数在</w:t>
            </w:r>
            <w:r>
              <w:rPr>
                <w:rFonts w:ascii="Times New Roman" w:hAnsi="Times New Roman" w:eastAsia="宋体"/>
                <w:b/>
                <w:sz w:val="20"/>
              </w:rPr>
              <w:t>每一页</w:t>
            </w:r>
            <w:r>
              <w:rPr>
                <w:rFonts w:ascii="Times New Roman" w:hAnsi="Times New Roman" w:eastAsia="宋体"/>
                <w:b w:val="0"/>
                <w:sz w:val="20"/>
              </w:rPr>
              <w:t>都更新（不只第 1 页）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_tools/test_sticky_announcement.py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33 项</w:t>
      </w:r>
      <w:r>
        <w:rPr>
          <w:rFonts w:ascii="Times New Roman" w:hAnsi="Times New Roman" w:eastAsia="宋体"/>
          <w:b w:val="0"/>
          <w:sz w:val="22"/>
        </w:rPr>
        <w:t xml:space="preserve">）：置顶帖与公告帖都能被解析、 重合时取帖行元数据、缺 </w:t>
      </w:r>
      <w:r>
        <w:rPr>
          <w:rFonts w:ascii="Consolas" w:hAnsi="Consolas" w:eastAsia="宋体"/>
          <w:b w:val="0"/>
          <w:color w:val="A31D1D"/>
          <w:sz w:val="21"/>
        </w:rPr>
        <w:t>postmsg_</w:t>
      </w:r>
      <w:r>
        <w:rPr>
          <w:rFonts w:ascii="Times New Roman" w:hAnsi="Times New Roman" w:eastAsia="宋体"/>
          <w:b w:val="0"/>
          <w:sz w:val="22"/>
        </w:rPr>
        <w:t xml:space="preserve"> 的那层仍在楼层清单里、 完全没有 </w:t>
      </w:r>
      <w:r>
        <w:rPr>
          <w:rFonts w:ascii="Consolas" w:hAnsi="Consolas" w:eastAsia="宋体"/>
          <w:b w:val="0"/>
          <w:color w:val="A31D1D"/>
          <w:sz w:val="21"/>
        </w:rPr>
        <w:t>post_</w:t>
      </w:r>
      <w:r>
        <w:rPr>
          <w:rFonts w:ascii="Times New Roman" w:hAnsi="Times New Roman" w:eastAsia="宋体"/>
          <w:b w:val="0"/>
          <w:sz w:val="22"/>
        </w:rPr>
        <w:t xml:space="preserve"> 时能退回 </w:t>
      </w:r>
      <w:r>
        <w:rPr>
          <w:rFonts w:ascii="Consolas" w:hAnsi="Consolas" w:eastAsia="宋体"/>
          <w:b w:val="0"/>
          <w:color w:val="A31D1D"/>
          <w:sz w:val="21"/>
        </w:rPr>
        <w:t>postmsg_</w:t>
      </w:r>
      <w:r>
        <w:rPr>
          <w:rFonts w:ascii="Times New Roman" w:hAnsi="Times New Roman" w:eastAsia="宋体"/>
          <w:b w:val="0"/>
          <w:sz w:val="22"/>
        </w:rPr>
        <w:t xml:space="preserve">、页数预算放开的三处关键改动都在、 </w:t>
      </w:r>
      <w:r>
        <w:rPr>
          <w:rFonts w:ascii="Times New Roman" w:hAnsi="Times New Roman" w:eastAsia="宋体"/>
          <w:b/>
          <w:sz w:val="22"/>
        </w:rPr>
        <w:t>公告行不得覆盖已有真值</w:t>
      </w:r>
      <w:r>
        <w:rPr>
          <w:rFonts w:ascii="Times New Roman" w:hAnsi="Times New Roman" w:eastAsia="宋体"/>
          <w:b w:val="0"/>
          <w:sz w:val="22"/>
        </w:rPr>
        <w:t>（标题/作者/回复数）、帖行仍能覆盖公告区简称。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9.33 「历史帖子仅限作者本人查看」：分界探测与统一批量标注（2026-10-25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民生e网通似乎对于在一段时间以前的帖子设定了「仅限作者本人观看」， 这种帖子的规模不小，可能是某个时间之前，不过置顶的帖子除外。 请帮忙进行探测工作，为一次历史帖子仅限作者本人查看的统一批量标注做好准备。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另外，一日 36000 篇，可能还是有些慢了。</w:t>
      </w:r>
    </w:p>
    <w:p>
      <w:r>
        <w:rPr>
          <w:rFonts w:ascii="Times New Roman" w:hAnsi="Times New Roman" w:eastAsia="宋体"/>
          <w:b w:val="0"/>
          <w:sz w:val="22"/>
        </w:rPr>
        <w:t>两个诉求：</w:t>
      </w:r>
      <w:r>
        <w:rPr>
          <w:rFonts w:ascii="Times New Roman" w:hAnsi="Times New Roman" w:eastAsia="宋体"/>
          <w:b/>
          <w:sz w:val="22"/>
        </w:rPr>
        <w:t>把站方限制的帖统一标出来</w:t>
      </w:r>
      <w:r>
        <w:rPr>
          <w:rFonts w:ascii="Times New Roman" w:hAnsi="Times New Roman" w:eastAsia="宋体"/>
          <w:b w:val="0"/>
          <w:sz w:val="22"/>
        </w:rPr>
        <w:t>（数据正确性），以及</w:t>
      </w:r>
      <w:r>
        <w:rPr>
          <w:rFonts w:ascii="Times New Roman" w:hAnsi="Times New Roman" w:eastAsia="宋体"/>
          <w:b/>
          <w:sz w:val="22"/>
        </w:rPr>
        <w:t>别再为它们白跑</w:t>
      </w:r>
      <w:r>
        <w:rPr>
          <w:rFonts w:ascii="Times New Roman" w:hAnsi="Times New Roman" w:eastAsia="宋体"/>
          <w:b w:val="0"/>
          <w:sz w:val="22"/>
        </w:rPr>
        <w:t>（速度）。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探测结论：分界在 2023-12-31</w:t>
      </w:r>
    </w:p>
    <w:p>
      <w:r>
        <w:rPr>
          <w:rFonts w:ascii="Times New Roman" w:hAnsi="Times New Roman" w:eastAsia="宋体"/>
          <w:b w:val="0"/>
          <w:sz w:val="22"/>
        </w:rPr>
        <w:t>站方的限制是</w:t>
      </w:r>
      <w:r>
        <w:rPr>
          <w:rFonts w:ascii="Times New Roman" w:hAnsi="Times New Roman" w:eastAsia="宋体"/>
          <w:b/>
          <w:sz w:val="22"/>
        </w:rPr>
        <w:t>一刀切的时间线</w:t>
      </w:r>
      <w:r>
        <w:rPr>
          <w:rFonts w:ascii="Times New Roman" w:hAnsi="Times New Roman" w:eastAsia="宋体"/>
          <w:b w:val="0"/>
          <w:sz w:val="22"/>
        </w:rPr>
        <w:t>，不是一个模糊的「很久以前」：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抽样区间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样本数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2013-09 ～ 2016-01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全部受限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2016 ～ 2022（按年）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全部受限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2023-01 ～ 2023-11（逐月）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全部受限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2023-12-01 ～ 12-30（逐日，每天 2 个）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全部受限，零例外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2023-12-31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2024 / 2025 / 2026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全部可见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tid 边界同样干净：最后一个受限的是 </w:t>
      </w:r>
      <w:r>
        <w:rPr>
          <w:rFonts w:ascii="Consolas" w:hAnsi="Consolas" w:eastAsia="宋体"/>
          <w:b w:val="0"/>
          <w:color w:val="A31D1D"/>
          <w:sz w:val="21"/>
        </w:rPr>
        <w:t>tid=8074223</w:t>
      </w:r>
      <w:r>
        <w:rPr>
          <w:rFonts w:ascii="Times New Roman" w:hAnsi="Times New Roman" w:eastAsia="宋体"/>
          <w:b w:val="0"/>
          <w:sz w:val="22"/>
        </w:rPr>
        <w:t xml:space="preserve">，第一个可见的是 </w:t>
      </w:r>
      <w:r>
        <w:rPr>
          <w:rFonts w:ascii="Consolas" w:hAnsi="Consolas" w:eastAsia="宋体"/>
          <w:b w:val="0"/>
          <w:color w:val="A31D1D"/>
          <w:sz w:val="21"/>
        </w:rPr>
        <w:t>tid=8074340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Times New Roman" w:hAnsi="Times New Roman" w:eastAsia="宋体"/>
          <w:b/>
          <w:sz w:val="22"/>
        </w:rPr>
        <w:t>边界 ≈ 8074300</w:t>
      </w:r>
      <w:r>
        <w:rPr>
          <w:rFonts w:ascii="Times New Roman" w:hAnsi="Times New Roman" w:eastAsia="宋体"/>
          <w:b w:val="0"/>
          <w:sz w:val="22"/>
        </w:rPr>
        <w:t>，与此前独立测得的边界吻合，两次独立测量互相印证）。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例外：置顶的老帖（用户直觉是对的）</w:t>
      </w:r>
    </w:p>
    <w:p>
      <w:r>
        <w:rPr>
          <w:rFonts w:ascii="Times New Roman" w:hAnsi="Times New Roman" w:eastAsia="宋体"/>
          <w:b w:val="0"/>
          <w:sz w:val="22"/>
        </w:rPr>
        <w:t xml:space="preserve">实测 </w:t>
      </w:r>
      <w:r>
        <w:rPr>
          <w:rFonts w:ascii="Consolas" w:hAnsi="Consolas" w:eastAsia="宋体"/>
          <w:b w:val="0"/>
          <w:color w:val="A31D1D"/>
          <w:sz w:val="21"/>
        </w:rPr>
        <w:t>tid=6177045</w:t>
      </w:r>
      <w:r>
        <w:rPr>
          <w:rFonts w:ascii="Times New Roman" w:hAnsi="Times New Roman" w:eastAsia="宋体"/>
          <w:b w:val="0"/>
          <w:sz w:val="22"/>
        </w:rPr>
        <w:t xml:space="preserve">（2013-08-30 11:54 的置顶帖）→ </w:t>
      </w:r>
      <w:r>
        <w:rPr>
          <w:rFonts w:ascii="Times New Roman" w:hAnsi="Times New Roman" w:eastAsia="宋体"/>
          <w:b/>
          <w:sz w:val="22"/>
        </w:rPr>
        <w:t>77 楼全部采到</w:t>
      </w:r>
      <w:r>
        <w:rPr>
          <w:rFonts w:ascii="Times New Roman" w:hAnsi="Times New Roman" w:eastAsia="宋体"/>
          <w:b w:val="0"/>
          <w:sz w:val="22"/>
        </w:rPr>
        <w:t>； 而</w:t>
      </w:r>
      <w:r>
        <w:rPr>
          <w:rFonts w:ascii="Times New Roman" w:hAnsi="Times New Roman" w:eastAsia="宋体"/>
          <w:b/>
          <w:sz w:val="22"/>
        </w:rPr>
        <w:t>同一天发的另外 13 个帖，全部受限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→ 站方对历史帖只给作者本人看，但</w:t>
      </w:r>
      <w:r>
        <w:rPr>
          <w:rFonts w:ascii="Times New Roman" w:hAnsi="Times New Roman" w:eastAsia="宋体"/>
          <w:b/>
          <w:sz w:val="22"/>
        </w:rPr>
        <w:t>它自己主动置顶的帖保留可见</w:t>
      </w:r>
      <w:r>
        <w:rPr>
          <w:rFonts w:ascii="Times New Roman" w:hAnsi="Times New Roman" w:eastAsia="宋体"/>
          <w:b w:val="0"/>
          <w:sz w:val="22"/>
        </w:rPr>
        <w:t>。 这类帖对舆情分析恰恰最重要（版规、公告、长期活动），</w:t>
      </w:r>
      <w:r>
        <w:rPr>
          <w:rFonts w:ascii="Times New Roman" w:hAnsi="Times New Roman" w:eastAsia="宋体"/>
          <w:b/>
          <w:sz w:val="22"/>
        </w:rPr>
        <w:t>批量标注时必须豁免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顺带查出的一个 bug：受限帖被反复重采，白占四成产能</w:t>
      </w:r>
    </w:p>
    <w:p>
      <w:r>
        <w:rPr>
          <w:rFonts w:ascii="Times New Roman" w:hAnsi="Times New Roman" w:eastAsia="宋体"/>
          <w:b w:val="0"/>
          <w:sz w:val="22"/>
        </w:rPr>
        <w:t>排查「一日 36,000 篇」时发现的：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详情队列里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 xml:space="preserve"> 有 </w:t>
      </w:r>
      <w:r>
        <w:rPr>
          <w:rFonts w:ascii="Times New Roman" w:hAnsi="Times New Roman" w:eastAsia="宋体"/>
          <w:b/>
          <w:sz w:val="22"/>
        </w:rPr>
        <w:t>602,881</w:t>
      </w:r>
      <w:r>
        <w:rPr>
          <w:rFonts w:ascii="Times New Roman" w:hAnsi="Times New Roman" w:eastAsia="宋体"/>
          <w:b w:val="0"/>
          <w:sz w:val="22"/>
        </w:rPr>
        <w:t xml:space="preserve"> 条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其中 </w:t>
      </w:r>
      <w:r>
        <w:rPr>
          <w:rFonts w:ascii="Times New Roman" w:hAnsi="Times New Roman" w:eastAsia="宋体"/>
          <w:b/>
          <w:sz w:val="22"/>
        </w:rPr>
        <w:t>14,910</w:t>
      </w:r>
      <w:r>
        <w:rPr>
          <w:rFonts w:ascii="Times New Roman" w:hAnsi="Times New Roman" w:eastAsia="宋体"/>
          <w:b w:val="0"/>
          <w:sz w:val="22"/>
        </w:rPr>
        <w:t xml:space="preserve"> 条对应的帖</w:t>
      </w:r>
      <w:r>
        <w:rPr>
          <w:rFonts w:ascii="Times New Roman" w:hAnsi="Times New Roman" w:eastAsia="宋体"/>
          <w:b/>
          <w:sz w:val="22"/>
        </w:rPr>
        <w:t xml:space="preserve">早就被标成 </w:t>
      </w:r>
      <w:r>
        <w:rPr>
          <w:rFonts w:ascii="Consolas" w:hAnsi="Consolas" w:eastAsia="宋体"/>
          <w:b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 xml:space="preserve"> 了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原因：</w:t>
      </w:r>
      <w:r>
        <w:rPr>
          <w:rFonts w:ascii="Consolas" w:hAnsi="Consolas" w:eastAsia="宋体"/>
          <w:b w:val="0"/>
          <w:color w:val="A31D1D"/>
          <w:sz w:val="21"/>
        </w:rPr>
        <w:t>mark_restricted()</w:t>
      </w:r>
      <w:r>
        <w:rPr>
          <w:rFonts w:ascii="Times New Roman" w:hAnsi="Times New Roman" w:eastAsia="宋体"/>
          <w:b w:val="0"/>
          <w:sz w:val="22"/>
        </w:rPr>
        <w:t xml:space="preserve"> 只写 </w:t>
      </w:r>
      <w:r>
        <w:rPr>
          <w:rFonts w:ascii="Consolas" w:hAnsi="Consolas" w:eastAsia="宋体"/>
          <w:b w:val="0"/>
          <w:color w:val="A31D1D"/>
          <w:sz w:val="21"/>
        </w:rPr>
        <w:t>posts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threads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 xml:space="preserve">没碰 </w:t>
      </w:r>
      <w:r>
        <w:rPr>
          <w:rFonts w:ascii="Consolas" w:hAnsi="Consolas" w:eastAsia="宋体"/>
          <w:b/>
          <w:color w:val="A31D1D"/>
          <w:sz w:val="21"/>
        </w:rPr>
        <w:t>detail_queue</w:t>
      </w:r>
    </w:p>
    <w:p>
      <w:r>
        <w:rPr>
          <w:rFonts w:ascii="Times New Roman" w:hAnsi="Times New Roman" w:eastAsia="宋体"/>
          <w:b w:val="0"/>
          <w:sz w:val="22"/>
        </w:rPr>
        <w:t xml:space="preserve">→ 受限帖在队列里仍是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claim_next_detail</w:t>
      </w:r>
      <w:r>
        <w:rPr>
          <w:rFonts w:ascii="Times New Roman" w:hAnsi="Times New Roman" w:eastAsia="宋体"/>
          <w:b w:val="0"/>
          <w:sz w:val="22"/>
        </w:rPr>
        <w:t xml:space="preserve"> 会</w:t>
      </w:r>
      <w:r>
        <w:rPr>
          <w:rFonts w:ascii="Times New Roman" w:hAnsi="Times New Roman" w:eastAsia="宋体"/>
          <w:b/>
          <w:sz w:val="22"/>
        </w:rPr>
        <w:t>一遍遍把它捡起来重采</w:t>
      </w:r>
      <w:r>
        <w:rPr>
          <w:rFonts w:ascii="Times New Roman" w:hAnsi="Times New Roman" w:eastAsia="宋体"/>
          <w:b w:val="0"/>
          <w:sz w:val="22"/>
        </w:rPr>
        <w:t>， 每次都白跑一个详情页请求 + 一轮限速等待</w:t>
      </w:r>
    </w:p>
    <w:p>
      <w:r>
        <w:rPr>
          <w:rFonts w:ascii="Times New Roman" w:hAnsi="Times New Roman" w:eastAsia="宋体"/>
          <w:b w:val="0"/>
          <w:sz w:val="22"/>
        </w:rPr>
        <w:t>按单线程 1.5 秒/帖算，这 14,910 个帖就在</w:t>
      </w:r>
      <w:r>
        <w:rPr>
          <w:rFonts w:ascii="Times New Roman" w:hAnsi="Times New Roman" w:eastAsia="宋体"/>
          <w:b/>
          <w:sz w:val="22"/>
        </w:rPr>
        <w:t>白占约 41% 的产能</w:t>
      </w:r>
      <w:r>
        <w:rPr>
          <w:rFonts w:ascii="Times New Roman" w:hAnsi="Times New Roman" w:eastAsia="宋体"/>
          <w:b w:val="0"/>
          <w:sz w:val="22"/>
        </w:rPr>
        <w:t>。 （单线程理论上限 57,600 帖/天，扣掉空转后 ≈ 34,000 —— 与实测的 36,000 几乎吻合。）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mark_restricted()</w:t>
      </w:r>
      <w:r>
        <w:rPr>
          <w:rFonts w:ascii="Times New Roman" w:hAnsi="Times New Roman" w:eastAsia="宋体"/>
          <w:b w:val="0"/>
          <w:sz w:val="22"/>
        </w:rPr>
        <w:t xml:space="preserve"> 里把队列行一并置为终态 </w:t>
      </w:r>
      <w:r>
        <w:rPr>
          <w:rFonts w:ascii="Consolas" w:hAnsi="Consolas" w:eastAsia="宋体"/>
          <w:b w:val="0"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>。 站方限制是「</w:t>
      </w:r>
      <w:r>
        <w:rPr>
          <w:rFonts w:ascii="Times New Roman" w:hAnsi="Times New Roman" w:eastAsia="宋体"/>
          <w:b/>
          <w:sz w:val="22"/>
        </w:rPr>
        <w:t>采不到</w:t>
      </w:r>
      <w:r>
        <w:rPr>
          <w:rFonts w:ascii="Times New Roman" w:hAnsi="Times New Roman" w:eastAsia="宋体"/>
          <w:b w:val="0"/>
          <w:sz w:val="22"/>
        </w:rPr>
        <w:t>」，不是「还没采」，不该再进队列。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批量标注：判据与豁免</w:t>
      </w:r>
    </w:p>
    <w:p>
      <w:r>
        <w:rPr>
          <w:rFonts w:ascii="Times New Roman" w:hAnsi="Times New Roman" w:eastAsia="宋体"/>
          <w:b w:val="0"/>
          <w:sz w:val="22"/>
        </w:rPr>
        <w:t xml:space="preserve">阈值之前的老帖有 </w:t>
      </w:r>
      <w:r>
        <w:rPr>
          <w:rFonts w:ascii="Times New Roman" w:hAnsi="Times New Roman" w:eastAsia="宋体"/>
          <w:b/>
          <w:sz w:val="22"/>
        </w:rPr>
        <w:t>39.9 万</w:t>
      </w:r>
      <w:r>
        <w:rPr>
          <w:rFonts w:ascii="Times New Roman" w:hAnsi="Times New Roman" w:eastAsia="宋体"/>
          <w:b w:val="0"/>
          <w:sz w:val="22"/>
        </w:rPr>
        <w:t xml:space="preserve">个量级。逐个去撞站方限制要 </w:t>
      </w:r>
      <w:r>
        <w:rPr>
          <w:rFonts w:ascii="Times New Roman" w:hAnsi="Times New Roman" w:eastAsia="宋体"/>
          <w:b/>
          <w:sz w:val="22"/>
        </w:rPr>
        <w:t>6.7 天</w:t>
      </w:r>
      <w:r>
        <w:rPr>
          <w:rFonts w:ascii="Times New Roman" w:hAnsi="Times New Roman" w:eastAsia="宋体"/>
          <w:b w:val="0"/>
          <w:sz w:val="22"/>
        </w:rPr>
        <w:t>纯浪费， 所以要</w:t>
      </w:r>
      <w:r>
        <w:rPr>
          <w:rFonts w:ascii="Times New Roman" w:hAnsi="Times New Roman" w:eastAsia="宋体"/>
          <w:b/>
          <w:sz w:val="22"/>
        </w:rPr>
        <w:t>先按判据批量标</w:t>
      </w:r>
      <w:r>
        <w:rPr>
          <w:rFonts w:ascii="Times New Roman" w:hAnsi="Times New Roman" w:eastAsia="宋体"/>
          <w:b w:val="0"/>
          <w:sz w:val="22"/>
        </w:rPr>
        <w:t>。判据（</w:t>
      </w:r>
      <w:r>
        <w:rPr>
          <w:rFonts w:ascii="Times New Roman" w:hAnsi="Times New Roman" w:eastAsia="宋体"/>
          <w:b/>
          <w:sz w:val="22"/>
        </w:rPr>
        <w:t>保守：宁可少标，不可错标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候选 = pub_ts &gt; 0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AND pub_ts &lt; 2023-12-31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AND detail_state NOT IN ('done','restricted')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AND 库里没有真实楼层（pid&gt;0）        ← 已有正文的帖绝不能被覆盖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AND 不在豁免名单里</w:t>
      </w:r>
    </w:p>
    <w:p>
      <w:pPr>
        <w:spacing w:after="80"/>
      </w:pPr>
    </w:p>
    <w:p>
      <w:r>
        <w:rPr>
          <w:rFonts w:ascii="Times New Roman" w:hAnsi="Times New Roman" w:eastAsia="宋体"/>
          <w:b/>
          <w:sz w:val="22"/>
        </w:rPr>
        <w:t>豁免名单有两类，缺一不可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为什么必须豁免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怎么识别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置顶帖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站方主动保留的老帖，实际可见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列表页的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tbody[id^=stickthread_]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公告帖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站方公告区的链接</w:t>
            </w:r>
            <w:r>
              <w:rPr>
                <w:rFonts w:ascii="Times New Roman" w:hAnsi="Times New Roman" w:eastAsia="宋体"/>
                <w:b/>
                <w:sz w:val="20"/>
              </w:rPr>
              <w:t>没有发帖时间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（库里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pub_ts=0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1970）→ 会被时间判据当成「很老的帖」而误判，但它们</w:t>
            </w:r>
            <w:r>
              <w:rPr>
                <w:rFonts w:ascii="Times New Roman" w:hAnsi="Times New Roman" w:eastAsia="宋体"/>
                <w:b/>
                <w:sz w:val="20"/>
              </w:rPr>
              <w:t>实际可见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列表页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#msbgt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里的链接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第二类是</w:t>
      </w:r>
      <w:r>
        <w:rPr>
          <w:rFonts w:ascii="Times New Roman" w:hAnsi="Times New Roman" w:eastAsia="宋体"/>
          <w:b/>
          <w:sz w:val="22"/>
        </w:rPr>
        <w:t>探测过程中实测踩到的</w:t>
      </w:r>
      <w:r>
        <w:rPr>
          <w:rFonts w:ascii="Times New Roman" w:hAnsi="Times New Roman" w:eastAsia="宋体"/>
          <w:b w:val="0"/>
          <w:sz w:val="22"/>
        </w:rPr>
        <w:t>：只豁免置顶帖，会把两个公告帖 （</w:t>
      </w:r>
      <w:r>
        <w:rPr>
          <w:rFonts w:ascii="Consolas" w:hAnsi="Consolas" w:eastAsia="宋体"/>
          <w:b w:val="0"/>
          <w:color w:val="A31D1D"/>
          <w:sz w:val="21"/>
        </w:rPr>
        <w:t>tid=7342780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7342697</w:t>
      </w:r>
      <w:r>
        <w:rPr>
          <w:rFonts w:ascii="Times New Roman" w:hAnsi="Times New Roman" w:eastAsia="宋体"/>
          <w:b w:val="0"/>
          <w:sz w:val="22"/>
        </w:rPr>
        <w:t>）误标成受限。</w:t>
      </w:r>
    </w:p>
    <w:p>
      <w:r>
        <w:rPr>
          <w:rFonts w:ascii="Times New Roman" w:hAnsi="Times New Roman" w:eastAsia="宋体"/>
          <w:b w:val="0"/>
          <w:sz w:val="22"/>
        </w:rPr>
        <w:t xml:space="preserve">为此新增了 </w:t>
      </w:r>
      <w:r>
        <w:rPr>
          <w:rFonts w:ascii="Consolas" w:hAnsi="Consolas" w:eastAsia="宋体"/>
          <w:b w:val="0"/>
          <w:color w:val="A31D1D"/>
          <w:sz w:val="21"/>
        </w:rPr>
        <w:t>thread_list_forms</w:t>
      </w:r>
      <w:r>
        <w:rPr>
          <w:rFonts w:ascii="Times New Roman" w:hAnsi="Times New Roman" w:eastAsia="宋体"/>
          <w:b w:val="0"/>
          <w:sz w:val="22"/>
        </w:rPr>
        <w:t xml:space="preserve"> 表，记录「这个 tid 在列表页里</w:t>
      </w:r>
      <w:r>
        <w:rPr>
          <w:rFonts w:ascii="Times New Roman" w:hAnsi="Times New Roman" w:eastAsia="宋体"/>
          <w:b/>
          <w:sz w:val="22"/>
        </w:rPr>
        <w:t>以什么形态出现过</w:t>
      </w:r>
      <w:r>
        <w:rPr>
          <w:rFonts w:ascii="Times New Roman" w:hAnsi="Times New Roman" w:eastAsia="宋体"/>
          <w:b w:val="0"/>
          <w:sz w:val="22"/>
        </w:rPr>
        <w:t>」 （</w:t>
      </w:r>
      <w:r>
        <w:rPr>
          <w:rFonts w:ascii="Consolas" w:hAnsi="Consolas" w:eastAsia="宋体"/>
          <w:b w:val="0"/>
          <w:color w:val="A31D1D"/>
          <w:sz w:val="21"/>
        </w:rPr>
        <w:t>row</w:t>
      </w:r>
      <w:r>
        <w:rPr>
          <w:rFonts w:ascii="Times New Roman" w:hAnsi="Times New Roman" w:eastAsia="宋体"/>
          <w:b w:val="0"/>
          <w:sz w:val="22"/>
        </w:rPr>
        <w:t xml:space="preserve"> 普通帖行 / </w:t>
      </w:r>
      <w:r>
        <w:rPr>
          <w:rFonts w:ascii="Consolas" w:hAnsi="Consolas" w:eastAsia="宋体"/>
          <w:b w:val="0"/>
          <w:color w:val="A31D1D"/>
          <w:sz w:val="21"/>
        </w:rPr>
        <w:t>stick</w:t>
      </w:r>
      <w:r>
        <w:rPr>
          <w:rFonts w:ascii="Times New Roman" w:hAnsi="Times New Roman" w:eastAsia="宋体"/>
          <w:b w:val="0"/>
          <w:sz w:val="22"/>
        </w:rPr>
        <w:t xml:space="preserve"> 置顶帖行 / </w:t>
      </w:r>
      <w:r>
        <w:rPr>
          <w:rFonts w:ascii="Consolas" w:hAnsi="Consolas" w:eastAsia="宋体"/>
          <w:b w:val="0"/>
          <w:color w:val="A31D1D"/>
          <w:sz w:val="21"/>
        </w:rPr>
        <w:t>announce</w:t>
      </w:r>
      <w:r>
        <w:rPr>
          <w:rFonts w:ascii="Times New Roman" w:hAnsi="Times New Roman" w:eastAsia="宋体"/>
          <w:b w:val="0"/>
          <w:sz w:val="22"/>
        </w:rPr>
        <w:t xml:space="preserve"> 站方公告区）， 由列表采集</w:t>
      </w:r>
      <w:r>
        <w:rPr>
          <w:rFonts w:ascii="Times New Roman" w:hAnsi="Times New Roman" w:eastAsia="宋体"/>
          <w:b/>
          <w:sz w:val="22"/>
        </w:rPr>
        <w:t>顺带</w:t>
      </w:r>
      <w:r>
        <w:rPr>
          <w:rFonts w:ascii="Times New Roman" w:hAnsi="Times New Roman" w:eastAsia="宋体"/>
          <w:b w:val="0"/>
          <w:sz w:val="22"/>
        </w:rPr>
        <w:t>记下（批量入库，一次事务，不拖慢列表采集）—— 站方每天会换置顶，所以这个名单必须</w:t>
      </w:r>
      <w:r>
        <w:rPr>
          <w:rFonts w:ascii="Times New Roman" w:hAnsi="Times New Roman" w:eastAsia="宋体"/>
          <w:b/>
          <w:sz w:val="22"/>
        </w:rPr>
        <w:t>持续累积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抽样验证（判据准不准，90 个样本）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组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样本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候选组（阈值前、判为受限）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45/45 确为受限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，误标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对照组（阈值后、判为可见）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45/45 确为可见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，异常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实际执行（2026-10-25）</w:t>
      </w:r>
    </w:p>
    <w:p>
      <w:r>
        <w:rPr>
          <w:rFonts w:ascii="Times New Roman" w:hAnsi="Times New Roman" w:eastAsia="宋体"/>
          <w:b w:val="0"/>
          <w:sz w:val="22"/>
        </w:rPr>
        <w:t>39.9 万个帖的批量标注，</w:t>
      </w:r>
      <w:r>
        <w:rPr>
          <w:rFonts w:ascii="Times New Roman" w:hAnsi="Times New Roman" w:eastAsia="宋体"/>
          <w:b/>
          <w:sz w:val="22"/>
        </w:rPr>
        <w:t>分批 2 万、一次事务，用时 64 秒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标注前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标注后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（站方限制）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19,006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418,440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（待采）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573,429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173,652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详情队列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602,881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203,447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详情队列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399,434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队列里剩下的 20.3 万条</w:t>
      </w:r>
      <w:r>
        <w:rPr>
          <w:rFonts w:ascii="Times New Roman" w:hAnsi="Times New Roman" w:eastAsia="宋体"/>
          <w:b/>
          <w:sz w:val="22"/>
        </w:rPr>
        <w:t>全是真正能采到正文的</w:t>
      </w:r>
      <w:r>
        <w:rPr>
          <w:rFonts w:ascii="Times New Roman" w:hAnsi="Times New Roman" w:eastAsia="宋体"/>
          <w:b w:val="0"/>
          <w:sz w:val="22"/>
        </w:rPr>
        <w:t xml:space="preserve"> —— 不再有「白跑一趟才发现看不到」的帖。</w:t>
      </w:r>
    </w:p>
    <w:p>
      <w:r>
        <w:rPr>
          <w:rFonts w:ascii="Times New Roman" w:hAnsi="Times New Roman" w:eastAsia="宋体"/>
          <w:b w:val="0"/>
          <w:sz w:val="22"/>
        </w:rPr>
        <w:t>标注后的复核（</w:t>
      </w:r>
      <w:r>
        <w:rPr>
          <w:rFonts w:ascii="Times New Roman" w:hAnsi="Times New Roman" w:eastAsia="宋体"/>
          <w:b/>
          <w:sz w:val="22"/>
        </w:rPr>
        <w:t>零误伤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复核项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豁免名单（置顶 4 + 公告 3，共 6 个 tid）被误标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已采到正文的帖被误标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库里已有真实楼层的帖被误标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阈值之后的帖被误标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随机抽 20 个「已标受限」→ 实测站方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20/20 确为受限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随机抽 20 个「未标且在阈值后」→ 实测站方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20/20 确为可见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提速账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标注前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标注后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队列里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602,881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203,447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（只剩真正该采的）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每天白撞站方限制的次数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4 万次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单线程有效吞吐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 36,000 帖/天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逼近理论 57,600 帖/天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剩下的提速空间在</w:t>
      </w:r>
      <w:r>
        <w:rPr>
          <w:rFonts w:ascii="Times New Roman" w:hAnsi="Times New Roman" w:eastAsia="宋体"/>
          <w:b/>
          <w:sz w:val="22"/>
        </w:rPr>
        <w:t>并发</w:t>
      </w:r>
      <w:r>
        <w:rPr>
          <w:rFonts w:ascii="Times New Roman" w:hAnsi="Times New Roman" w:eastAsia="宋体"/>
          <w:b w:val="0"/>
          <w:sz w:val="22"/>
        </w:rPr>
        <w:t>（同一帖的「详情页 → ajax」必须紧挨着， 所以并发要以</w:t>
      </w:r>
      <w:r>
        <w:rPr>
          <w:rFonts w:ascii="Times New Roman" w:hAnsi="Times New Roman" w:eastAsia="宋体"/>
          <w:b/>
          <w:sz w:val="22"/>
        </w:rPr>
        <w:t>帖</w:t>
      </w:r>
      <w:r>
        <w:rPr>
          <w:rFonts w:ascii="Times New Roman" w:hAnsi="Times New Roman" w:eastAsia="宋体"/>
          <w:b w:val="0"/>
          <w:sz w:val="22"/>
        </w:rPr>
        <w:t>为单位，不能以请求为单位）—— 那是另一件事，本轮未动。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工具</w:t>
      </w:r>
    </w:p>
    <w:p>
      <w:r>
        <w:rPr>
          <w:rFonts w:ascii="Consolas" w:hAnsi="Consolas" w:eastAsia="宋体"/>
          <w:b w:val="0"/>
          <w:color w:val="A31D1D"/>
          <w:sz w:val="21"/>
        </w:rPr>
        <w:t>_tools/mark_restricted_bulk.py</w:t>
      </w:r>
      <w:r>
        <w:rPr>
          <w:rFonts w:ascii="Times New Roman" w:hAnsi="Times New Roman" w:eastAsia="宋体"/>
          <w:b w:val="0"/>
          <w:sz w:val="22"/>
        </w:rPr>
        <w:t>（三段式，</w:t>
      </w:r>
      <w:r>
        <w:rPr>
          <w:rFonts w:ascii="Times New Roman" w:hAnsi="Times New Roman" w:eastAsia="宋体"/>
          <w:b/>
          <w:sz w:val="22"/>
        </w:rPr>
        <w:t>默认只预览不写库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_tools\mark_restricted_bulk.py --dry-run      # 只统计 + 同步形态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_tools\mark_restricted_bulk.py --verify 45    # 抽样实测准确率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_tools\mark_restricted_bulk.py --apply        # 真正写入（分批 2 万）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改法清单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mark_restricted()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补上</w:t>
            </w:r>
            <w:r>
              <w:rPr>
                <w:rFonts w:ascii="Times New Roman" w:hAnsi="Times New Roman" w:eastAsia="宋体"/>
                <w:b/>
                <w:sz w:val="20"/>
              </w:rPr>
              <w:t>把队列行置为终态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（原来只写帖，队列照旧 pending → 被反复重采）② 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mark_restricted_bulk()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批量版（一次事务，39.9 万帖 64 秒）③ 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thread_list_forms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表（记列表形态）与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add_list_forms()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sticky_tids()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exempt_tids()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msyt/parsers.py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ListRow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is_stick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标记（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stickthread_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置顶行）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msyt/listpage.py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列表采集</w:t>
            </w:r>
            <w:r>
              <w:rPr>
                <w:rFonts w:ascii="Times New Roman" w:hAnsi="Times New Roman" w:eastAsia="宋体"/>
                <w:b/>
                <w:sz w:val="20"/>
              </w:rPr>
              <w:t>顺带</w:t>
            </w:r>
            <w:r>
              <w:rPr>
                <w:rFonts w:ascii="Times New Roman" w:hAnsi="Times New Roman" w:eastAsia="宋体"/>
                <w:b w:val="0"/>
                <w:sz w:val="20"/>
              </w:rPr>
              <w:t>记下列表形态（批量入库，一次事务，不拖慢采集）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_tools/mark_restricted_bulk.py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新增：批量标注工具（默认只预览不写库）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_tools/test_sticky_announcement.py</w:t>
      </w:r>
      <w:r>
        <w:rPr>
          <w:rFonts w:ascii="Times New Roman" w:hAnsi="Times New Roman" w:eastAsia="宋体"/>
          <w:b w:val="0"/>
          <w:sz w:val="22"/>
        </w:rPr>
        <w:t xml:space="preserve"> 扩到 </w:t>
      </w:r>
      <w:r>
        <w:rPr>
          <w:rFonts w:ascii="Times New Roman" w:hAnsi="Times New Roman" w:eastAsia="宋体"/>
          <w:b/>
          <w:sz w:val="22"/>
        </w:rPr>
        <w:t>42 项</w:t>
      </w:r>
      <w:r>
        <w:rPr>
          <w:rFonts w:ascii="Times New Roman" w:hAnsi="Times New Roman" w:eastAsia="宋体"/>
          <w:b w:val="0"/>
          <w:sz w:val="22"/>
        </w:rPr>
        <w:t xml:space="preserve">，新增断言： 置顶帖行带 </w:t>
      </w:r>
      <w:r>
        <w:rPr>
          <w:rFonts w:ascii="Consolas" w:hAnsi="Consolas" w:eastAsia="宋体"/>
          <w:b w:val="0"/>
          <w:color w:val="A31D1D"/>
          <w:sz w:val="21"/>
        </w:rPr>
        <w:t>is_stick=1</w:t>
      </w:r>
      <w:r>
        <w:rPr>
          <w:rFonts w:ascii="Times New Roman" w:hAnsi="Times New Roman" w:eastAsia="宋体"/>
          <w:b w:val="0"/>
          <w:sz w:val="22"/>
        </w:rPr>
        <w:t xml:space="preserve">、普通帖与公告行为 0、 </w:t>
      </w:r>
      <w:r>
        <w:rPr>
          <w:rFonts w:ascii="Consolas" w:hAnsi="Consolas" w:eastAsia="宋体"/>
          <w:b w:val="0"/>
          <w:color w:val="A31D1D"/>
          <w:sz w:val="21"/>
        </w:rPr>
        <w:t>thread_list_forms</w:t>
      </w:r>
      <w:r>
        <w:rPr>
          <w:rFonts w:ascii="Times New Roman" w:hAnsi="Times New Roman" w:eastAsia="宋体"/>
          <w:b w:val="0"/>
          <w:sz w:val="22"/>
        </w:rPr>
        <w:t xml:space="preserve"> 表存在、豁免名单查询同时含 </w:t>
      </w:r>
      <w:r>
        <w:rPr>
          <w:rFonts w:ascii="Consolas" w:hAnsi="Consolas" w:eastAsia="宋体"/>
          <w:b w:val="0"/>
          <w:color w:val="A31D1D"/>
          <w:sz w:val="21"/>
        </w:rPr>
        <w:t>stick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announce</w:t>
      </w:r>
      <w:r>
        <w:rPr>
          <w:rFonts w:ascii="Times New Roman" w:hAnsi="Times New Roman" w:eastAsia="宋体"/>
          <w:b w:val="0"/>
          <w:sz w:val="22"/>
        </w:rPr>
        <w:t>、 列表采集会记形态、</w:t>
      </w:r>
      <w:r>
        <w:rPr>
          <w:rFonts w:ascii="Consolas" w:hAnsi="Consolas" w:eastAsia="宋体"/>
          <w:b w:val="0"/>
          <w:color w:val="A31D1D"/>
          <w:sz w:val="21"/>
        </w:rPr>
        <w:t>mark_restricted</w:t>
      </w:r>
      <w:r>
        <w:rPr>
          <w:rFonts w:ascii="Times New Roman" w:hAnsi="Times New Roman" w:eastAsia="宋体"/>
          <w:b w:val="0"/>
          <w:sz w:val="22"/>
        </w:rPr>
        <w:t xml:space="preserve"> 会把队列行置终态、有批量标记接口。</w:t>
      </w:r>
    </w:p>
    <w:p>
      <w:r>
        <w:rPr>
          <w:rFonts w:ascii="Times New Roman" w:hAnsi="Times New Roman" w:eastAsia="宋体"/>
          <w:b w:val="0"/>
          <w:sz w:val="22"/>
        </w:rPr>
        <w:t>★ 顺带把上一轮留的一个待办结掉：</w:t>
      </w:r>
      <w:r>
        <w:rPr>
          <w:rFonts w:ascii="Consolas" w:hAnsi="Consolas" w:eastAsia="宋体"/>
          <w:b w:val="0"/>
          <w:color w:val="A31D1D"/>
          <w:sz w:val="21"/>
        </w:rPr>
        <w:t>test_growth_real</w:t>
      </w:r>
      <w:r>
        <w:rPr>
          <w:rFonts w:ascii="Times New Roman" w:hAnsi="Times New Roman" w:eastAsia="宋体"/>
          <w:b w:val="0"/>
          <w:sz w:val="22"/>
        </w:rPr>
        <w:t xml:space="preserve"> 之前会挑中 「在该部门源里只作为公告出现」的帖（公告区不提供回复数 → 期望本就不成立）。 现在用 </w:t>
      </w:r>
      <w:r>
        <w:rPr>
          <w:rFonts w:ascii="Consolas" w:hAnsi="Consolas" w:eastAsia="宋体"/>
          <w:b w:val="0"/>
          <w:color w:val="A31D1D"/>
          <w:sz w:val="21"/>
        </w:rPr>
        <w:t>thread_list_forms</w:t>
      </w:r>
      <w:r>
        <w:rPr>
          <w:rFonts w:ascii="Times New Roman" w:hAnsi="Times New Roman" w:eastAsia="宋体"/>
          <w:b w:val="0"/>
          <w:sz w:val="22"/>
        </w:rPr>
        <w:t xml:space="preserve"> 按源排除 </w:t>
      </w:r>
      <w:r>
        <w:rPr>
          <w:rFonts w:ascii="Consolas" w:hAnsi="Consolas" w:eastAsia="宋体"/>
          <w:b w:val="0"/>
          <w:color w:val="A31D1D"/>
          <w:sz w:val="21"/>
        </w:rPr>
        <w:t>announce</w:t>
      </w:r>
      <w:r>
        <w:rPr>
          <w:rFonts w:ascii="Times New Roman" w:hAnsi="Times New Roman" w:eastAsia="宋体"/>
          <w:b w:val="0"/>
          <w:sz w:val="22"/>
        </w:rPr>
        <w:t xml:space="preserve"> 形态 → 4/4 通过。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9.34 并发采集：先测站方能承受多少，再放开（2026-10-25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：「并发采集可以设计，并且同步到组员Agent端，现在可以慢慢测试到实现为止。」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先测，再决定并发度</w:t>
      </w:r>
    </w:p>
    <w:p>
      <w:r>
        <w:rPr>
          <w:rFonts w:ascii="Times New Roman" w:hAnsi="Times New Roman" w:eastAsia="宋体"/>
          <w:b w:val="0"/>
          <w:sz w:val="22"/>
        </w:rPr>
        <w:t>并发不是拍脑袋定的 —— 站方可能限速、可能 403/429、可能响应变慢。 所以先做</w:t>
      </w:r>
      <w:r>
        <w:rPr>
          <w:rFonts w:ascii="Times New Roman" w:hAnsi="Times New Roman" w:eastAsia="宋体"/>
          <w:b/>
          <w:sz w:val="22"/>
        </w:rPr>
        <w:t>逐级加压</w:t>
      </w:r>
      <w:r>
        <w:rPr>
          <w:rFonts w:ascii="Times New Roman" w:hAnsi="Times New Roman" w:eastAsia="宋体"/>
          <w:b w:val="0"/>
          <w:sz w:val="22"/>
        </w:rPr>
        <w:t>（每档之间歇 20 秒，不给站方累积惩罚的机会）， 用真实的「详情页 → 紧跟 ajax」请求对（和真采集同节奏），只测不写库：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并发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请求/秒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详情页 P50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P95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异常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实测日产能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1.44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0.69s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0.78s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 61,700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 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2.23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0.85s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2.02s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 96,000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 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2.82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0.99s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1.28s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≈ 123,000（最优点）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2.46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1.30s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1.44s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 次 network 错误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 105,000（反而降）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5 路时</w:t>
      </w:r>
      <w:r>
        <w:rPr>
          <w:rFonts w:ascii="Times New Roman" w:hAnsi="Times New Roman" w:eastAsia="宋体"/>
          <w:b/>
          <w:sz w:val="22"/>
        </w:rPr>
        <w:t>吞吐反而下降</w:t>
      </w:r>
      <w:r>
        <w:rPr>
          <w:rFonts w:ascii="Times New Roman" w:hAnsi="Times New Roman" w:eastAsia="宋体"/>
          <w:b w:val="0"/>
          <w:sz w:val="22"/>
        </w:rPr>
        <w:t xml:space="preserve">、并出现连接错误 → </w:t>
      </w:r>
      <w:r>
        <w:rPr>
          <w:rFonts w:ascii="Times New Roman" w:hAnsi="Times New Roman" w:eastAsia="宋体"/>
          <w:b/>
          <w:sz w:val="22"/>
        </w:rPr>
        <w:t>3 路是安全档</w:t>
      </w:r>
      <w:r>
        <w:rPr>
          <w:rFonts w:ascii="Times New Roman" w:hAnsi="Times New Roman" w:eastAsia="宋体"/>
          <w:b w:val="0"/>
          <w:sz w:val="22"/>
        </w:rPr>
        <w:t>，定为默认。 （站方是</w:t>
      </w:r>
      <w:r>
        <w:rPr>
          <w:rFonts w:ascii="Times New Roman" w:hAnsi="Times New Roman" w:eastAsia="宋体"/>
          <w:b/>
          <w:sz w:val="22"/>
        </w:rPr>
        <w:t>按 IP 限流</w:t>
      </w:r>
      <w:r>
        <w:rPr>
          <w:rFonts w:ascii="Times New Roman" w:hAnsi="Times New Roman" w:eastAsia="宋体"/>
          <w:b w:val="0"/>
          <w:sz w:val="22"/>
        </w:rPr>
        <w:t>的：管理员本机与各组员在不同 IP 上，互不影响； 但同一台机器上跑多个采集进程会互相挤占。）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并发单位是「一帖」，不是「一个请求」</w:t>
      </w:r>
    </w:p>
    <w:p>
      <w:r>
        <w:rPr>
          <w:rFonts w:ascii="Times New Roman" w:hAnsi="Times New Roman" w:eastAsia="宋体"/>
          <w:b w:val="0"/>
          <w:sz w:val="22"/>
        </w:rPr>
        <w:t xml:space="preserve">站方 token 有效期 </w:t>
      </w:r>
      <w:r>
        <w:rPr>
          <w:rFonts w:ascii="Times New Roman" w:hAnsi="Times New Roman" w:eastAsia="宋体"/>
          <w:b/>
          <w:sz w:val="22"/>
        </w:rPr>
        <w:t>&lt; 30 秒</w:t>
      </w:r>
      <w:r>
        <w:rPr>
          <w:rFonts w:ascii="Times New Roman" w:hAnsi="Times New Roman" w:eastAsia="宋体"/>
          <w:b w:val="0"/>
          <w:sz w:val="22"/>
        </w:rPr>
        <w:t>：详情页取到 token 后，</w:t>
      </w:r>
      <w:r>
        <w:rPr>
          <w:rFonts w:ascii="Times New Roman" w:hAnsi="Times New Roman" w:eastAsia="宋体"/>
          <w:b/>
          <w:sz w:val="22"/>
        </w:rPr>
        <w:t>紧接着的那次 ajax 请求 中间不得插入任何 sleep</w:t>
      </w:r>
      <w:r>
        <w:rPr>
          <w:rFonts w:ascii="Times New Roman" w:hAnsi="Times New Roman" w:eastAsia="宋体"/>
          <w:b w:val="0"/>
          <w:sz w:val="22"/>
        </w:rPr>
        <w:t xml:space="preserve"> → 同帖两个请求必须贴在一起 → 能并发的最小单位是「一帖」，把两个请求拆到不同线程必然踩 token 过期。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三条并发安全的前提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前提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怎么保证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领活互斥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claim_next_detail()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</w:t>
            </w:r>
            <w:r>
              <w:rPr>
                <w:rFonts w:ascii="Times New Roman" w:hAnsi="Times New Roman" w:eastAsia="宋体"/>
                <w:b/>
                <w:sz w:val="20"/>
              </w:rPr>
              <w:t>进程级共享</w:t>
            </w:r>
            <w:r>
              <w:rPr>
                <w:rFonts w:ascii="Times New Roman" w:hAnsi="Times New Roman" w:eastAsia="宋体"/>
                <w:b w:val="0"/>
                <w:sz w:val="20"/>
              </w:rPr>
              <w:t>写锁里 → 两个 worker 领不到同一条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写库串行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所有写操作走同一把共享锁 → 不会出现 "database is locked"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每 worker 自己的连接与客户端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sqlite3 连接</w:t>
            </w:r>
            <w:r>
              <w:rPr>
                <w:rFonts w:ascii="Times New Roman" w:hAnsi="Times New Roman" w:eastAsia="宋体"/>
                <w:b/>
                <w:sz w:val="20"/>
              </w:rPr>
              <w:t>不能跨线程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check_same_thread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requests.Session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不是线程安全的；而且限速状态是</w:t>
            </w:r>
            <w:r>
              <w:rPr>
                <w:rFonts w:ascii="Times New Roman" w:hAnsi="Times New Roman" w:eastAsia="宋体"/>
                <w:b/>
                <w:sz w:val="20"/>
              </w:rPr>
              <w:t>实例级</w:t>
            </w:r>
            <w:r>
              <w:rPr>
                <w:rFonts w:ascii="Times New Roman" w:hAnsi="Times New Roman" w:eastAsia="宋体"/>
                <w:b w:val="0"/>
                <w:sz w:val="20"/>
              </w:rPr>
              <w:t>的 → 共用会让限速被绕过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★★ 并发下暴露的一个致命 bug：领活会抢到「正在采」的帖</w:t>
      </w:r>
    </w:p>
    <w:p>
      <w:r>
        <w:rPr>
          <w:rFonts w:ascii="Consolas" w:hAnsi="Consolas" w:eastAsia="宋体"/>
          <w:b w:val="0"/>
          <w:color w:val="A31D1D"/>
          <w:sz w:val="21"/>
        </w:rPr>
        <w:t>claim_next_detail()</w:t>
      </w:r>
      <w:r>
        <w:rPr>
          <w:rFonts w:ascii="Times New Roman" w:hAnsi="Times New Roman" w:eastAsia="宋体"/>
          <w:b w:val="0"/>
          <w:sz w:val="22"/>
        </w:rPr>
        <w:t xml:space="preserve"> 原来的 WHERE 是 </w:t>
      </w:r>
      <w:r>
        <w:rPr>
          <w:rFonts w:ascii="Consolas" w:hAnsi="Consolas" w:eastAsia="宋体"/>
          <w:b w:val="0"/>
          <w:color w:val="A31D1D"/>
          <w:sz w:val="21"/>
        </w:rPr>
        <w:t>q.state IN ('pending','running')</w:t>
      </w:r>
      <w:r>
        <w:rPr>
          <w:rFonts w:ascii="Times New Roman" w:hAnsi="Times New Roman" w:eastAsia="宋体"/>
          <w:b w:val="0"/>
          <w:sz w:val="22"/>
        </w:rPr>
        <w:t xml:space="preserve"> —— 把</w:t>
      </w:r>
      <w:r>
        <w:rPr>
          <w:rFonts w:ascii="Times New Roman" w:hAnsi="Times New Roman" w:eastAsia="宋体"/>
          <w:b/>
          <w:sz w:val="22"/>
        </w:rPr>
        <w:t>正在采</w:t>
      </w:r>
      <w:r>
        <w:rPr>
          <w:rFonts w:ascii="Times New Roman" w:hAnsi="Times New Roman" w:eastAsia="宋体"/>
          <w:b w:val="0"/>
          <w:sz w:val="22"/>
        </w:rPr>
        <w:t>（running）的帖也当成可领的活！</w:t>
      </w:r>
    </w:p>
    <w:p>
      <w:r>
        <w:rPr>
          <w:rFonts w:ascii="Times New Roman" w:hAnsi="Times New Roman" w:eastAsia="宋体"/>
          <w:b w:val="0"/>
          <w:sz w:val="22"/>
        </w:rPr>
        <w:t>串行时看不出问题（采完就变 done），但</w:t>
      </w:r>
      <w:r>
        <w:rPr>
          <w:rFonts w:ascii="Times New Roman" w:hAnsi="Times New Roman" w:eastAsia="宋体"/>
          <w:b/>
          <w:sz w:val="22"/>
        </w:rPr>
        <w:t>并发时三个 worker 领到了同一个 tid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[领活] 线程=detail-1 → tid=8324409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[领活] 线程=detail-3 → tid=8324409    ← 重复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[领活] 线程=detail-2 → tid=8324409    ← 重复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后果：同一帖被采 3 遍（3 倍站方请求、限流风险）， 另外 4 个帖</w:t>
      </w:r>
      <w:r>
        <w:rPr>
          <w:rFonts w:ascii="Times New Roman" w:hAnsi="Times New Roman" w:eastAsia="宋体"/>
          <w:b/>
          <w:sz w:val="22"/>
        </w:rPr>
        <w:t>根本没被领到</w:t>
      </w:r>
      <w:r>
        <w:rPr>
          <w:rFonts w:ascii="Times New Roman" w:hAnsi="Times New Roman" w:eastAsia="宋体"/>
          <w:b w:val="0"/>
          <w:sz w:val="22"/>
        </w:rPr>
        <w:t>（6 帖的限额只采出 2 帖）。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 xml:space="preserve">： ① 只领 </w:t>
      </w:r>
      <w:r>
        <w:rPr>
          <w:rFonts w:ascii="Consolas" w:hAnsi="Consolas" w:eastAsia="宋体"/>
          <w:b w:val="0"/>
          <w:color w:val="A31D1D"/>
          <w:sz w:val="21"/>
        </w:rPr>
        <w:t>state='pending'</w:t>
      </w:r>
      <w:r>
        <w:rPr>
          <w:rFonts w:ascii="Times New Roman" w:hAnsi="Times New Roman" w:eastAsia="宋体"/>
          <w:b w:val="0"/>
          <w:sz w:val="22"/>
        </w:rPr>
        <w:t>；</w:t>
      </w:r>
      <w:r>
        <w:rPr>
          <w:rFonts w:ascii="Consolas" w:hAnsi="Consolas" w:eastAsia="宋体"/>
          <w:b w:val="0"/>
          <w:color w:val="A31D1D"/>
          <w:sz w:val="21"/>
        </w:rPr>
        <w:t>running</w:t>
      </w:r>
      <w:r>
        <w:rPr>
          <w:rFonts w:ascii="Times New Roman" w:hAnsi="Times New Roman" w:eastAsia="宋体"/>
          <w:b w:val="0"/>
          <w:sz w:val="22"/>
        </w:rPr>
        <w:t xml:space="preserve"> 的残留（进程被杀留下的）由 </w:t>
      </w:r>
      <w:r>
        <w:rPr>
          <w:rFonts w:ascii="Consolas" w:hAnsi="Consolas" w:eastAsia="宋体"/>
          <w:b w:val="0"/>
          <w:color w:val="A31D1D"/>
          <w:sz w:val="21"/>
        </w:rPr>
        <w:t>reset_stale_running()</w:t>
      </w:r>
      <w:r>
        <w:rPr>
          <w:rFonts w:ascii="Times New Roman" w:hAnsi="Times New Roman" w:eastAsia="宋体"/>
          <w:b w:val="0"/>
          <w:sz w:val="22"/>
        </w:rPr>
        <w:t xml:space="preserve"> 在每次采集任务开始时统一归位（断点续传靠它，不靠这里）。 ② </w:t>
      </w:r>
      <w:r>
        <w:rPr>
          <w:rFonts w:ascii="Times New Roman" w:hAnsi="Times New Roman" w:eastAsia="宋体"/>
          <w:b/>
          <w:sz w:val="22"/>
        </w:rPr>
        <w:t>双保险</w:t>
      </w:r>
      <w:r>
        <w:rPr>
          <w:rFonts w:ascii="Times New Roman" w:hAnsi="Times New Roman" w:eastAsia="宋体"/>
          <w:b w:val="0"/>
          <w:sz w:val="22"/>
        </w:rPr>
        <w:t xml:space="preserve">：UPDATE 带 </w:t>
      </w:r>
      <w:r>
        <w:rPr>
          <w:rFonts w:ascii="Consolas" w:hAnsi="Consolas" w:eastAsia="宋体"/>
          <w:b w:val="0"/>
          <w:color w:val="A31D1D"/>
          <w:sz w:val="21"/>
        </w:rPr>
        <w:t>AND state='pending'</w:t>
      </w:r>
      <w:r>
        <w:rPr>
          <w:rFonts w:ascii="Times New Roman" w:hAnsi="Times New Roman" w:eastAsia="宋体"/>
          <w:b w:val="0"/>
          <w:sz w:val="22"/>
        </w:rPr>
        <w:t xml:space="preserve"> 条件并检查 rowcount —— 即使锁失效也抢不到重复的活。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★ 另一个配套修复：受限判定要复验，还要留证</w:t>
      </w:r>
    </w:p>
    <w:p>
      <w:r>
        <w:rPr>
          <w:rFonts w:ascii="Times New Roman" w:hAnsi="Times New Roman" w:eastAsia="宋体"/>
          <w:b w:val="0"/>
          <w:sz w:val="22"/>
        </w:rPr>
        <w:t>站方会</w:t>
      </w:r>
      <w:r>
        <w:rPr>
          <w:rFonts w:ascii="Times New Roman" w:hAnsi="Times New Roman" w:eastAsia="宋体"/>
          <w:b/>
          <w:sz w:val="22"/>
        </w:rPr>
        <w:t>间歇性</w:t>
      </w:r>
      <w:r>
        <w:rPr>
          <w:rFonts w:ascii="Times New Roman" w:hAnsi="Times New Roman" w:eastAsia="宋体"/>
          <w:b w:val="0"/>
          <w:sz w:val="22"/>
        </w:rPr>
        <w:t>返回「提示信息」页（密集访问时出现，同样的帖单独再请求又正常）。 而「站方限制」是</w:t>
      </w:r>
      <w:r>
        <w:rPr>
          <w:rFonts w:ascii="Times New Roman" w:hAnsi="Times New Roman" w:eastAsia="宋体"/>
          <w:b/>
          <w:sz w:val="22"/>
        </w:rPr>
        <w:t>终态</w:t>
      </w:r>
      <w:r>
        <w:rPr>
          <w:rFonts w:ascii="Times New Roman" w:hAnsi="Times New Roman" w:eastAsia="宋体"/>
          <w:b w:val="0"/>
          <w:sz w:val="22"/>
        </w:rPr>
        <w:t xml:space="preserve">（队列里摘出去 + 正文写标记 + 不计入已采详情帖）—— 一次瞬时异常 = </w:t>
      </w:r>
      <w:r>
        <w:rPr>
          <w:rFonts w:ascii="Times New Roman" w:hAnsi="Times New Roman" w:eastAsia="宋体"/>
          <w:b/>
          <w:sz w:val="22"/>
        </w:rPr>
        <w:t>永久误标</w:t>
      </w:r>
      <w:r>
        <w:rPr>
          <w:rFonts w:ascii="Times New Roman" w:hAnsi="Times New Roman" w:eastAsia="宋体"/>
          <w:b w:val="0"/>
          <w:sz w:val="22"/>
        </w:rPr>
        <w:t xml:space="preserve"> = 数据污染。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>：判受限时</w:t>
      </w:r>
      <w:r>
        <w:rPr>
          <w:rFonts w:ascii="Times New Roman" w:hAnsi="Times New Roman" w:eastAsia="宋体"/>
          <w:b/>
          <w:sz w:val="22"/>
        </w:rPr>
        <w:t>再请求一次</w:t>
      </w:r>
      <w:r>
        <w:rPr>
          <w:rFonts w:ascii="Times New Roman" w:hAnsi="Times New Roman" w:eastAsia="宋体"/>
          <w:b w:val="0"/>
          <w:sz w:val="22"/>
        </w:rPr>
        <w:t xml:space="preserve">同 URL；复验能拿到楼层/token → 判为临时故障 （不算受限），并把提示页的特征（字节数 / 标题 / 楼层锚点数 / 复验结论） </w:t>
      </w:r>
      <w:r>
        <w:rPr>
          <w:rFonts w:ascii="Times New Roman" w:hAnsi="Times New Roman" w:eastAsia="宋体"/>
          <w:b/>
          <w:sz w:val="22"/>
        </w:rPr>
        <w:t xml:space="preserve">记进 </w:t>
      </w:r>
      <w:r>
        <w:rPr>
          <w:rFonts w:ascii="Consolas" w:hAnsi="Consolas" w:eastAsia="宋体"/>
          <w:b/>
          <w:color w:val="A31D1D"/>
          <w:sz w:val="21"/>
        </w:rPr>
        <w:t>fetch_log</w:t>
      </w:r>
      <w:r>
        <w:rPr>
          <w:rFonts w:ascii="Times New Roman" w:hAnsi="Times New Roman" w:eastAsia="宋体"/>
          <w:b w:val="0"/>
          <w:sz w:val="22"/>
        </w:rPr>
        <w:t>，事后可查。</w:t>
      </w:r>
    </w:p>
    <w:p>
      <w:r>
        <w:rPr>
          <w:rFonts w:ascii="Times New Roman" w:hAnsi="Times New Roman" w:eastAsia="宋体"/>
          <w:b w:val="0"/>
          <w:sz w:val="22"/>
        </w:rPr>
        <w:t xml:space="preserve">实测：留证机制抓到 12 次受限判定（tid=2903367 等 2013 年的老帖）， </w:t>
      </w:r>
      <w:r>
        <w:rPr>
          <w:rFonts w:ascii="Times New Roman" w:hAnsi="Times New Roman" w:eastAsia="宋体"/>
          <w:b/>
          <w:sz w:val="22"/>
        </w:rPr>
        <w:t>复验仍是提示页 → 判定正确</w:t>
      </w:r>
      <w:r>
        <w:rPr>
          <w:rFonts w:ascii="Times New Roman" w:hAnsi="Times New Roman" w:eastAsia="宋体"/>
          <w:b w:val="0"/>
          <w:sz w:val="22"/>
        </w:rPr>
        <w:t>（这些帖本来就该受限），零误伤。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实测（2026-10-25）</w:t>
      </w:r>
    </w:p>
    <w:p>
      <w:r>
        <w:rPr>
          <w:rFonts w:ascii="Times New Roman" w:hAnsi="Times New Roman" w:eastAsia="宋体"/>
          <w:b w:val="0"/>
          <w:sz w:val="22"/>
        </w:rPr>
        <w:t>服务端（</w:t>
      </w:r>
      <w:r>
        <w:rPr>
          <w:rFonts w:ascii="Consolas" w:hAnsi="Consolas" w:eastAsia="宋体"/>
          <w:b w:val="0"/>
          <w:color w:val="A31D1D"/>
          <w:sz w:val="21"/>
        </w:rPr>
        <w:t>DetailCollector.run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帖串行 vs 3 路并发，采到的</w:t>
            </w:r>
            <w:r>
              <w:rPr>
                <w:rFonts w:ascii="Times New Roman" w:hAnsi="Times New Roman" w:eastAsia="宋体"/>
                <w:b/>
                <w:sz w:val="20"/>
              </w:rPr>
              <w:t>楼数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 / 1 / 4 / 2 / 2 / 3）✓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状态与队列归位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两者</w:t>
            </w:r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（全 done、队列全 done）✓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串行 10.0s → 并发 </w:t>
            </w:r>
            <w:r>
              <w:rPr>
                <w:rFonts w:ascii="Times New Roman" w:hAnsi="Times New Roman" w:eastAsia="宋体"/>
                <w:b/>
                <w:sz w:val="20"/>
              </w:rPr>
              <w:t>5.2s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领活数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恰好 6（不超采，限额是原子预占的）✓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库里重复 pid / 孤儿楼层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/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成员端 agent（</w:t>
      </w:r>
      <w:r>
        <w:rPr>
          <w:rFonts w:ascii="Consolas" w:hAnsi="Consolas" w:eastAsia="宋体"/>
          <w:b w:val="0"/>
          <w:color w:val="A31D1D"/>
          <w:sz w:val="21"/>
        </w:rPr>
        <w:t>--local --workers 3</w:t>
      </w:r>
      <w:r>
        <w:rPr>
          <w:rFonts w:ascii="Times New Roman" w:hAnsi="Times New Roman" w:eastAsia="宋体"/>
          <w:b w:val="0"/>
          <w:sz w:val="22"/>
        </w:rPr>
        <w:t>，走「采→回传→控制面合并」整条路）：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帖串行 vs 3 路并发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楼数一致（2 / 1 / 4 / 2 / 2 / 3），全部回传成功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串行 9s → 并发 </w:t>
            </w:r>
            <w:r>
              <w:rPr>
                <w:rFonts w:ascii="Times New Roman" w:hAnsi="Times New Roman" w:eastAsia="宋体"/>
                <w:b/>
                <w:sz w:val="20"/>
              </w:rPr>
              <w:t>5s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改法清单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msyt/parallel.py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新增：并发执行器（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run_parallel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split_evenly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）。★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workers&lt;=1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走</w:t>
            </w:r>
            <w:r>
              <w:rPr>
                <w:rFonts w:ascii="Times New Roman" w:hAnsi="Times New Roman" w:eastAsia="宋体"/>
                <w:b/>
                <w:sz w:val="20"/>
              </w:rPr>
              <w:t>串行分支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，与改造前逐条一致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msyt/config.py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（默认 </w:t>
            </w:r>
            <w:r>
              <w:rPr>
                <w:rFonts w:ascii="Times New Roman" w:hAnsi="Times New Roman" w:eastAsia="宋体"/>
                <w:b/>
                <w:sz w:val="20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，实测安全档；改成 1 即退回串行）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msyt/detail.py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run(workers=)</w:t>
            </w:r>
            <w:r>
              <w:rPr>
                <w:rFonts w:ascii="Times New Roman" w:hAnsi="Times New Roman" w:eastAsia="宋体"/>
                <w:b w:val="0"/>
                <w:sz w:val="20"/>
              </w:rPr>
              <w:t>；串行路径</w:t>
            </w:r>
            <w:r>
              <w:rPr>
                <w:rFonts w:ascii="Times New Roman" w:hAnsi="Times New Roman" w:eastAsia="宋体"/>
                <w:b/>
                <w:sz w:val="20"/>
              </w:rPr>
              <w:t>原样保留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_run_parallel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for_thread()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给每线程独立的 client 与 DB 连接；受限判定</w:t>
            </w:r>
            <w:r>
              <w:rPr>
                <w:rFonts w:ascii="Times New Roman" w:hAnsi="Times New Roman" w:eastAsia="宋体"/>
                <w:b/>
                <w:sz w:val="20"/>
              </w:rPr>
              <w:t>复验 + 留证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修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claim_next_detail()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的领活竞态（只领 pending + 原子 UPDATE 双保险）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msyt/agent.py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；协作池与本机采集两条路径都支持并发；抽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_process_pick()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供串行/并发共用；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_session_for_thread()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每线程独立会话；计数加锁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msyt/bundle.py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启动包里的 agent 命令带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（值来自服务端设置，见 §9.35）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msyt-helper.py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助手起 agent 时带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（本机设置 &gt; 服务端默认 &gt; 推荐值，见 §9.35）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msyt/cli.py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参数（默认 1，可显式指定）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_tools/test_parallel_collect.py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30 项</w:t>
      </w:r>
      <w:r>
        <w:rPr>
          <w:rFonts w:ascii="Times New Roman" w:hAnsi="Times New Roman" w:eastAsia="宋体"/>
          <w:b w:val="0"/>
          <w:sz w:val="22"/>
        </w:rPr>
        <w:t>）： 并发执行器的顺序保持 / 异常隔离 / should_stop 收工； 串行与并发的楼数、状态、队列</w:t>
      </w:r>
      <w:r>
        <w:rPr>
          <w:rFonts w:ascii="Times New Roman" w:hAnsi="Times New Roman" w:eastAsia="宋体"/>
          <w:b/>
          <w:sz w:val="22"/>
        </w:rPr>
        <w:t>完全一致</w:t>
      </w:r>
      <w:r>
        <w:rPr>
          <w:rFonts w:ascii="Times New Roman" w:hAnsi="Times New Roman" w:eastAsia="宋体"/>
          <w:b w:val="0"/>
          <w:sz w:val="22"/>
        </w:rPr>
        <w:t>；不超采；无重复 pid；无孤儿楼层； 以及源码约定（并发单位、每线程独立连接、领活只领 pending）。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_tools/test_restricted.py</w:t>
      </w:r>
      <w:r>
        <w:rPr>
          <w:rFonts w:ascii="Times New Roman" w:hAnsi="Times New Roman" w:eastAsia="宋体"/>
          <w:b w:val="0"/>
          <w:sz w:val="22"/>
        </w:rPr>
        <w:t xml:space="preserve"> 补了</w:t>
      </w:r>
      <w:r>
        <w:rPr>
          <w:rFonts w:ascii="Times New Roman" w:hAnsi="Times New Roman" w:eastAsia="宋体"/>
          <w:b/>
          <w:sz w:val="22"/>
        </w:rPr>
        <w:t>复验的行为级</w:t>
      </w:r>
      <w:r>
        <w:rPr>
          <w:rFonts w:ascii="Times New Roman" w:hAnsi="Times New Roman" w:eastAsia="宋体"/>
          <w:b w:val="0"/>
          <w:sz w:val="22"/>
        </w:rPr>
        <w:t>测试（用假客户端模拟站方间歇性返回提示页）：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期望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首次提示页、</w:t>
            </w:r>
            <w:r>
              <w:rPr>
                <w:rFonts w:ascii="Times New Roman" w:hAnsi="Times New Roman" w:eastAsia="宋体"/>
                <w:b/>
                <w:sz w:val="20"/>
              </w:rPr>
              <w:t>复验正常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不算</w:t>
            </w:r>
            <w:r>
              <w:rPr>
                <w:rFonts w:ascii="Times New Roman" w:hAnsi="Times New Roman" w:eastAsia="宋体"/>
                <w:b w:val="0"/>
                <w:sz w:val="20"/>
              </w:rPr>
              <w:t>站方限制，且不会被误标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复验仍是提示页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判为站方限制，标成 restricted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另加 </w:t>
      </w:r>
      <w:r>
        <w:rPr>
          <w:rFonts w:ascii="Consolas" w:hAnsi="Consolas" w:eastAsia="宋体"/>
          <w:b w:val="0"/>
          <w:color w:val="A31D1D"/>
          <w:sz w:val="21"/>
        </w:rPr>
        <w:t>_tools/test_bundle_smoke.py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5 项</w:t>
      </w:r>
      <w:r>
        <w:rPr>
          <w:rFonts w:ascii="Times New Roman" w:hAnsi="Times New Roman" w:eastAsia="宋体"/>
          <w:b w:val="0"/>
          <w:sz w:val="22"/>
        </w:rPr>
        <w:t xml:space="preserve">）： </w:t>
      </w:r>
      <w:r>
        <w:rPr>
          <w:rFonts w:ascii="Times New Roman" w:hAnsi="Times New Roman" w:eastAsia="宋体"/>
          <w:b/>
          <w:sz w:val="22"/>
        </w:rPr>
        <w:t>真跑一次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build_bundle()</w:t>
      </w:r>
      <w:r>
        <w:rPr>
          <w:rFonts w:ascii="Times New Roman" w:hAnsi="Times New Roman" w:eastAsia="宋体"/>
          <w:b w:val="0"/>
          <w:sz w:val="22"/>
        </w:rPr>
        <w:t xml:space="preserve"> 并检查包里的 </w:t>
      </w:r>
      <w:r>
        <w:rPr>
          <w:rFonts w:ascii="Consolas" w:hAnsi="Consolas" w:eastAsia="宋体"/>
          <w:b w:val="0"/>
          <w:color w:val="A31D1D"/>
          <w:sz w:val="21"/>
        </w:rPr>
        <w:t>.cmd</w:t>
      </w:r>
      <w:r>
        <w:rPr>
          <w:rFonts w:ascii="Times New Roman" w:hAnsi="Times New Roman" w:eastAsia="宋体"/>
          <w:b w:val="0"/>
          <w:sz w:val="22"/>
        </w:rPr>
        <w:t xml:space="preserve"> 是否带上了 </w:t>
      </w:r>
      <w:r>
        <w:rPr>
          <w:rFonts w:ascii="Consolas" w:hAnsi="Consolas" w:eastAsia="宋体"/>
          <w:b w:val="0"/>
          <w:color w:val="A31D1D"/>
          <w:sz w:val="21"/>
        </w:rPr>
        <w:t>--workers 3</w:t>
      </w:r>
      <w:r>
        <w:rPr>
          <w:rFonts w:ascii="Times New Roman" w:hAnsi="Times New Roman" w:eastAsia="宋体"/>
          <w:b w:val="0"/>
          <w:sz w:val="22"/>
        </w:rPr>
        <w:t>。 起因是本轮踩过：</w:t>
      </w:r>
      <w:r>
        <w:rPr>
          <w:rFonts w:ascii="Consolas" w:hAnsi="Consolas" w:eastAsia="宋体"/>
          <w:b w:val="0"/>
          <w:color w:val="A31D1D"/>
          <w:sz w:val="21"/>
        </w:rPr>
        <w:t>agent_workers</w:t>
      </w:r>
      <w:r>
        <w:rPr>
          <w:rFonts w:ascii="Times New Roman" w:hAnsi="Times New Roman" w:eastAsia="宋体"/>
          <w:b w:val="0"/>
          <w:sz w:val="22"/>
        </w:rPr>
        <w:t xml:space="preserve"> 写成 </w:t>
      </w:r>
      <w:r>
        <w:rPr>
          <w:rFonts w:ascii="Consolas" w:hAnsi="Consolas" w:eastAsia="宋体"/>
          <w:b w:val="0"/>
          <w:color w:val="A31D1D"/>
          <w:sz w:val="21"/>
        </w:rPr>
        <w:t>AGENT_WORKERS</w:t>
      </w:r>
      <w:r>
        <w:rPr>
          <w:rFonts w:ascii="Times New Roman" w:hAnsi="Times New Roman" w:eastAsia="宋体"/>
          <w:b w:val="0"/>
          <w:sz w:val="22"/>
        </w:rPr>
        <w:t xml:space="preserve"> → 运行时 NameError → </w:t>
      </w:r>
      <w:r>
        <w:rPr>
          <w:rFonts w:ascii="Times New Roman" w:hAnsi="Times New Roman" w:eastAsia="宋体"/>
          <w:b/>
          <w:sz w:val="22"/>
        </w:rPr>
        <w:t>生成启动包的接口 500</w:t>
      </w:r>
      <w:r>
        <w:rPr>
          <w:rFonts w:ascii="Times New Roman" w:hAnsi="Times New Roman" w:eastAsia="宋体"/>
          <w:b w:val="0"/>
          <w:sz w:val="22"/>
        </w:rPr>
        <w:t xml:space="preserve"> → 一串无关测试全挂，而</w:t>
      </w:r>
      <w:r>
        <w:rPr>
          <w:rFonts w:ascii="Times New Roman" w:hAnsi="Times New Roman" w:eastAsia="宋体"/>
          <w:b/>
          <w:sz w:val="22"/>
        </w:rPr>
        <w:t>语法检查抓不到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9.35 采集并发数：可设置，并且提示推荐值（2026-10-25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：「抓取并行需要可以设置并且提示推荐设置」。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为什么必须能设</w:t>
      </w:r>
    </w:p>
    <w:p>
      <w:r>
        <w:rPr>
          <w:rFonts w:ascii="Times New Roman" w:hAnsi="Times New Roman" w:eastAsia="宋体"/>
          <w:b w:val="0"/>
          <w:sz w:val="22"/>
        </w:rPr>
        <w:t>并发度不是「越大越好」：站方</w:t>
      </w:r>
      <w:r>
        <w:rPr>
          <w:rFonts w:ascii="Times New Roman" w:hAnsi="Times New Roman" w:eastAsia="宋体"/>
          <w:b/>
          <w:sz w:val="22"/>
        </w:rPr>
        <w:t>按 IP 限流</w:t>
      </w:r>
      <w:r>
        <w:rPr>
          <w:rFonts w:ascii="Times New Roman" w:hAnsi="Times New Roman" w:eastAsia="宋体"/>
          <w:b w:val="0"/>
          <w:sz w:val="22"/>
        </w:rPr>
        <w:t>，一路最稳、三路最快、五路反而更慢 （§9.34 的实测表）。而各家成员家的网速、带宽、公司网络策略都不一样 —— 「管理员机器上合适的数」不一定适合组员。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三处要知道同一个值（照搬「小助手端口」那套一致性思路）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成员本机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（包根目录）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这台机器实际用几路 —— 各人各设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服务器默认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程序/data/detail-workers.txt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管理员设；没自设的人用这个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网页</w:t>
            </w:r>
            <w:r>
              <w:rPr>
                <w:rFonts w:ascii="Times New Roman" w:hAnsi="Times New Roman" w:eastAsia="宋体"/>
                <w:b w:val="0"/>
                <w:sz w:val="20"/>
              </w:rPr>
              <w:t>「成员端工具」区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显示与设置，并给出推荐提示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优先级：</w:t>
      </w:r>
      <w:r>
        <w:rPr>
          <w:rFonts w:ascii="Times New Roman" w:hAnsi="Times New Roman" w:eastAsia="宋体"/>
          <w:b/>
          <w:sz w:val="22"/>
        </w:rPr>
        <w:t>本机 &gt; 服务器默认 &gt; 推荐值 3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与端口不一样的一点：</w:t>
      </w:r>
      <w:r>
        <w:rPr>
          <w:rFonts w:ascii="Times New Roman" w:hAnsi="Times New Roman" w:eastAsia="宋体"/>
          <w:b/>
          <w:sz w:val="22"/>
        </w:rPr>
        <w:t>改并发度不用重下包</w:t>
      </w:r>
      <w:r>
        <w:rPr>
          <w:rFonts w:ascii="Times New Roman" w:hAnsi="Times New Roman" w:eastAsia="宋体"/>
          <w:b w:val="0"/>
          <w:sz w:val="22"/>
        </w:rPr>
        <w:t xml:space="preserve"> —— 助手每次起 agent 前都会去读服务器默认值，所以管理员改了之后， 成员下次点「开始采集」就自动用新值。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推荐值与提示文案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推荐 3 路：实测 1 路约 6.2 万帖/天，3 路约 12.3 万（零异常）；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5 路起站方会限速，反而更慢。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网页上「采集并发数」输入框（1~8）旁边就有这段提示； 页面上还写着「站方按 IP 限流，各成员互不影响，但同一台机器别同时跑多个采集进程」。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msyt/webapp.py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GET/POST /api/agent/workers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成员可读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Times New Roman" w:hAnsi="Times New Roman" w:eastAsia="宋体"/>
                <w:b/>
                <w:sz w:val="20"/>
              </w:rPr>
              <w:t>管理员可改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，与端口同一套权限）；采集任务按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_detail_workers()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取值，而不是写死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msyt-helper.py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读/写本机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（网页点「保存到本机」时调）；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/status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；起 agent 时用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_effective_workers()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msyt/bundle.py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启动包里带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（默认 3，文件里写清推荐值与改法）；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build_bundle(agent_workers=…)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接受服务端默认值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msyt/web/app.js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index.html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「采集并发数」输入框 + 「保存到本机」/「设为服务器默认」+ 推荐提示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管理员改服务器默认 → 读回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改 2 → 读回 2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采集任务真的用了设置值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任务日志打出「并发采集启动：</w:t>
            </w:r>
            <w:r>
              <w:rPr>
                <w:rFonts w:ascii="Times New Roman" w:hAnsi="Times New Roman" w:eastAsia="宋体"/>
                <w:b/>
                <w:sz w:val="20"/>
              </w:rPr>
              <w:t>2 路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（每路独立限速 1.2s）」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成员改服务器默认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（只有管理员能改服务器默认）✓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助手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/workers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设本机值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/status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设 4 → 回报 4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助手越界值（99）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400 拒绝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启动包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workers.txt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第一行是 3，文件里有推荐提示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网页输入框的值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✓ 显示 </w:t>
            </w:r>
            <w:r>
              <w:rPr>
                <w:rFonts w:ascii="Times New Roman" w:hAnsi="Times New Roman" w:eastAsia="宋体"/>
                <w:b/>
                <w:sz w:val="20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（自动读了服务端默认）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网页点「保存到本机」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 提示「本机并发数已设为 3 路，下次点「开始采集」时生效。」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回归：新增 </w:t>
      </w:r>
      <w:r>
        <w:rPr>
          <w:rFonts w:ascii="Consolas" w:hAnsi="Consolas" w:eastAsia="宋体"/>
          <w:b w:val="0"/>
          <w:color w:val="A31D1D"/>
          <w:sz w:val="21"/>
        </w:rPr>
        <w:t>_tools/test_workers_setting.py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17 项</w:t>
      </w:r>
      <w:r>
        <w:rPr>
          <w:rFonts w:ascii="Times New Roman" w:hAnsi="Times New Roman" w:eastAsia="宋体"/>
          <w:b w:val="0"/>
          <w:sz w:val="22"/>
        </w:rPr>
        <w:t>）覆盖上面整条链。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9.36 并行之后看不到日志：两个问题叠在一起（2026-10-25 晚上补）</w:t>
      </w:r>
    </w:p>
    <w:p>
      <w:r>
        <w:rPr>
          <w:rFonts w:ascii="Times New Roman" w:hAnsi="Times New Roman" w:eastAsia="宋体"/>
          <w:b/>
          <w:sz w:val="22"/>
        </w:rPr>
        <w:t>用户反馈</w:t>
      </w:r>
      <w:r>
        <w:rPr>
          <w:rFonts w:ascii="Times New Roman" w:hAnsi="Times New Roman" w:eastAsia="宋体"/>
          <w:b w:val="0"/>
          <w:sz w:val="22"/>
        </w:rPr>
        <w:t>：「并行之后我看不到日志」（截图：任务跑了 161 秒，网页上只有 2 行日志）。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先排除「日志机制坏了」</w:t>
      </w:r>
    </w:p>
    <w:p>
      <w:r>
        <w:rPr>
          <w:rFonts w:ascii="Times New Roman" w:hAnsi="Times New Roman" w:eastAsia="宋体"/>
          <w:b w:val="0"/>
          <w:sz w:val="22"/>
        </w:rPr>
        <w:t xml:space="preserve">最小复现（假 client 记录日志）跑 </w:t>
      </w:r>
      <w:r>
        <w:rPr>
          <w:rFonts w:ascii="Consolas" w:hAnsi="Consolas" w:eastAsia="宋体"/>
          <w:b w:val="0"/>
          <w:color w:val="A31D1D"/>
          <w:sz w:val="21"/>
        </w:rPr>
        <w:t>_run_parallel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日志正常打出 4 条</w:t>
      </w:r>
      <w:r>
        <w:rPr>
          <w:rFonts w:ascii="Times New Roman" w:hAnsi="Times New Roman" w:eastAsia="宋体"/>
          <w:b w:val="0"/>
          <w:sz w:val="22"/>
        </w:rPr>
        <w:t xml:space="preserve"> → 说明 </w:t>
      </w:r>
      <w:r>
        <w:rPr>
          <w:rFonts w:ascii="Consolas" w:hAnsi="Consolas" w:eastAsia="宋体"/>
          <w:b w:val="0"/>
          <w:color w:val="A31D1D"/>
          <w:sz w:val="21"/>
        </w:rPr>
        <w:t>self.client.log()</w:t>
      </w:r>
      <w:r>
        <w:rPr>
          <w:rFonts w:ascii="Times New Roman" w:hAnsi="Times New Roman" w:eastAsia="宋体"/>
          <w:b w:val="0"/>
          <w:sz w:val="22"/>
        </w:rPr>
        <w:t xml:space="preserve"> 这条链是通的（</w:t>
      </w:r>
      <w:r>
        <w:rPr>
          <w:rFonts w:ascii="Consolas" w:hAnsi="Consolas" w:eastAsia="宋体"/>
          <w:b w:val="0"/>
          <w:color w:val="A31D1D"/>
          <w:sz w:val="21"/>
        </w:rPr>
        <w:t>_JobClient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job.logs</w:t>
      </w:r>
      <w:r>
        <w:rPr>
          <w:rFonts w:ascii="Times New Roman" w:hAnsi="Times New Roman" w:eastAsia="宋体"/>
          <w:b w:val="0"/>
          <w:sz w:val="22"/>
        </w:rPr>
        <w:t>，deque + 锁，线程安全）。</w:t>
      </w:r>
    </w:p>
    <w:p>
      <w:r>
        <w:rPr>
          <w:rFonts w:ascii="Times New Roman" w:hAnsi="Times New Roman" w:eastAsia="宋体"/>
          <w:b w:val="0"/>
          <w:sz w:val="22"/>
        </w:rPr>
        <w:t xml:space="preserve">★ 于是转向查「为什么 job.logs 真的只有 2 条」。查 fetch_log 发现 </w:t>
      </w:r>
      <w:r>
        <w:rPr>
          <w:rFonts w:ascii="Times New Roman" w:hAnsi="Times New Roman" w:eastAsia="宋体"/>
          <w:b/>
          <w:sz w:val="22"/>
        </w:rPr>
        <w:t>worker 一直在采</w:t>
      </w:r>
      <w:r>
        <w:rPr>
          <w:rFonts w:ascii="Times New Roman" w:hAnsi="Times New Roman" w:eastAsia="宋体"/>
          <w:b w:val="0"/>
          <w:sz w:val="22"/>
        </w:rPr>
        <w:t>（每 2 秒一条记录）—— 那就是</w:t>
      </w:r>
      <w:r>
        <w:rPr>
          <w:rFonts w:ascii="Times New Roman" w:hAnsi="Times New Roman" w:eastAsia="宋体"/>
          <w:b/>
          <w:sz w:val="22"/>
        </w:rPr>
        <w:t>采完了没打日志</w:t>
      </w:r>
      <w:r>
        <w:rPr>
          <w:rFonts w:ascii="Times New Roman" w:hAnsi="Times New Roman" w:eastAsia="宋体"/>
          <w:b w:val="0"/>
          <w:sz w:val="22"/>
        </w:rPr>
        <w:t xml:space="preserve">， 可 </w:t>
      </w:r>
      <w:r>
        <w:rPr>
          <w:rFonts w:ascii="Consolas" w:hAnsi="Consolas" w:eastAsia="宋体"/>
          <w:b w:val="0"/>
          <w:color w:val="A31D1D"/>
          <w:sz w:val="21"/>
        </w:rPr>
        <w:t>collect_one</w:t>
      </w:r>
      <w:r>
        <w:rPr>
          <w:rFonts w:ascii="Times New Roman" w:hAnsi="Times New Roman" w:eastAsia="宋体"/>
          <w:b w:val="0"/>
          <w:sz w:val="22"/>
        </w:rPr>
        <w:t xml:space="preserve"> 有返回就该打… ★ 再看领到的帖：全是 </w:t>
      </w:r>
      <w:r>
        <w:rPr>
          <w:rFonts w:ascii="Times New Roman" w:hAnsi="Times New Roman" w:eastAsia="宋体"/>
          <w:b/>
          <w:sz w:val="22"/>
        </w:rPr>
        <w:t>2011–2014 的老帖</w:t>
      </w:r>
      <w:r>
        <w:rPr>
          <w:rFonts w:ascii="Times New Roman" w:hAnsi="Times New Roman" w:eastAsia="宋体"/>
          <w:b w:val="0"/>
          <w:sz w:val="22"/>
        </w:rPr>
        <w:t>。于是根因浮出来了。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根因一：队列里挂着 14,636 个「注定采不到」的孤儿活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数量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已标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，队列却还是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14,636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站方限制是</w:t>
            </w:r>
            <w:r>
              <w:rPr>
                <w:rFonts w:ascii="Times New Roman" w:hAnsi="Times New Roman" w:eastAsia="宋体"/>
                <w:b/>
                <w:sz w:val="20"/>
              </w:rPr>
              <w:t>终态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，正文永远采不到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，队列却还是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21,379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已经采完了，不该再排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根源是 §9.33 那个 bug 的</w:t>
      </w:r>
      <w:r>
        <w:rPr>
          <w:rFonts w:ascii="Times New Roman" w:hAnsi="Times New Roman" w:eastAsia="宋体"/>
          <w:b/>
          <w:sz w:val="22"/>
        </w:rPr>
        <w:t>历史遗留</w:t>
      </w:r>
      <w:r>
        <w:rPr>
          <w:rFonts w:ascii="Times New Roman" w:hAnsi="Times New Roman" w:eastAsia="宋体"/>
          <w:b w:val="0"/>
          <w:sz w:val="22"/>
        </w:rPr>
        <w:t xml:space="preserve">：2026-10-23 标记时 </w:t>
      </w:r>
      <w:r>
        <w:rPr>
          <w:rFonts w:ascii="Consolas" w:hAnsi="Consolas" w:eastAsia="宋体"/>
          <w:b w:val="0"/>
          <w:color w:val="A31D1D"/>
          <w:sz w:val="21"/>
        </w:rPr>
        <w:t>mark_restricted()</w:t>
      </w:r>
      <w:r>
        <w:rPr>
          <w:rFonts w:ascii="Times New Roman" w:hAnsi="Times New Roman" w:eastAsia="宋体"/>
          <w:b w:val="0"/>
          <w:sz w:val="22"/>
        </w:rPr>
        <w:t xml:space="preserve"> 只写 </w:t>
      </w:r>
      <w:r>
        <w:rPr>
          <w:rFonts w:ascii="Consolas" w:hAnsi="Consolas" w:eastAsia="宋体"/>
          <w:b w:val="0"/>
          <w:color w:val="A31D1D"/>
          <w:sz w:val="21"/>
        </w:rPr>
        <w:t>threads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 xml:space="preserve">没碰 </w:t>
      </w:r>
      <w:r>
        <w:rPr>
          <w:rFonts w:ascii="Consolas" w:hAnsi="Consolas" w:eastAsia="宋体"/>
          <w:b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>（今天已修好函数，旧数据要手动清一次）。</w:t>
      </w:r>
    </w:p>
    <w:p>
      <w:r>
        <w:rPr>
          <w:rFonts w:ascii="Times New Roman" w:hAnsi="Times New Roman" w:eastAsia="宋体"/>
          <w:b w:val="0"/>
          <w:sz w:val="22"/>
        </w:rPr>
        <w:t>★ 为什么它会让「日志看不到」： 领活是</w:t>
      </w:r>
      <w:r>
        <w:rPr>
          <w:rFonts w:ascii="Times New Roman" w:hAnsi="Times New Roman" w:eastAsia="宋体"/>
          <w:b/>
          <w:sz w:val="22"/>
        </w:rPr>
        <w:t>按 pub_ts 升序</w:t>
      </w:r>
      <w:r>
        <w:rPr>
          <w:rFonts w:ascii="Times New Roman" w:hAnsi="Times New Roman" w:eastAsia="宋体"/>
          <w:b w:val="0"/>
          <w:sz w:val="22"/>
        </w:rPr>
        <w:t>的 → 这批 2011 年的孤儿</w:t>
      </w:r>
      <w:r>
        <w:rPr>
          <w:rFonts w:ascii="Times New Roman" w:hAnsi="Times New Roman" w:eastAsia="宋体"/>
          <w:b/>
          <w:sz w:val="22"/>
        </w:rPr>
        <w:t>排在队首</w:t>
      </w:r>
      <w:r>
        <w:rPr>
          <w:rFonts w:ascii="Times New Roman" w:hAnsi="Times New Roman" w:eastAsia="宋体"/>
          <w:b w:val="0"/>
          <w:sz w:val="22"/>
        </w:rPr>
        <w:t xml:space="preserve"> → worker 一上来就撞上它们 → 每帖要走「提示页 + 复验」两次请求、</w:t>
      </w:r>
      <w:r>
        <w:rPr>
          <w:rFonts w:ascii="Times New Roman" w:hAnsi="Times New Roman" w:eastAsia="宋体"/>
          <w:b/>
          <w:sz w:val="22"/>
        </w:rPr>
        <w:t>注定失败</w:t>
      </w:r>
      <w:r>
        <w:rPr>
          <w:rFonts w:ascii="Times New Roman" w:hAnsi="Times New Roman" w:eastAsia="宋体"/>
          <w:b w:val="0"/>
          <w:sz w:val="22"/>
        </w:rPr>
        <w:t xml:space="preserve"> → 日志产出极慢、产能也被占满。</w:t>
      </w:r>
    </w:p>
    <w:p>
      <w:r>
        <w:rPr>
          <w:rFonts w:ascii="Times New Roman" w:hAnsi="Times New Roman" w:eastAsia="宋体"/>
          <w:b w:val="0"/>
          <w:sz w:val="22"/>
        </w:rPr>
        <w:t>★ 顺带一个「看起来像日志坏了」的元凶：站方提示原文后面跟着</w:t>
      </w:r>
      <w:r>
        <w:rPr>
          <w:rFonts w:ascii="Times New Roman" w:hAnsi="Times New Roman" w:eastAsia="宋体"/>
          <w:b/>
          <w:sz w:val="22"/>
        </w:rPr>
        <w:t>一整段站方的 JS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if(history.length &gt; (BROWSER.ie ? 0 : 1)){ document.write(...) }</w:t>
      </w:r>
      <w:r>
        <w:rPr>
          <w:rFonts w:ascii="Times New Roman" w:hAnsi="Times New Roman" w:eastAsia="宋体"/>
          <w:b w:val="0"/>
          <w:sz w:val="22"/>
        </w:rPr>
        <w:t xml:space="preserve">）， 几百个字符 —— </w:t>
      </w:r>
      <w:r>
        <w:rPr>
          <w:rFonts w:ascii="Times New Roman" w:hAnsi="Times New Roman" w:eastAsia="宋体"/>
          <w:b/>
          <w:sz w:val="22"/>
        </w:rPr>
        <w:t>日志框被两行就占满</w:t>
      </w:r>
      <w:r>
        <w:rPr>
          <w:rFonts w:ascii="Times New Roman" w:hAnsi="Times New Roman" w:eastAsia="宋体"/>
          <w:b w:val="0"/>
          <w:sz w:val="22"/>
        </w:rPr>
        <w:t>，看着就像「没日志」。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根因二：日期阈值漏了 12-31 一整天</w:t>
      </w:r>
    </w:p>
    <w:p>
      <w:r>
        <w:rPr>
          <w:rFonts w:ascii="Times New Roman" w:hAnsi="Times New Roman" w:eastAsia="宋体"/>
          <w:b w:val="0"/>
          <w:sz w:val="22"/>
        </w:rPr>
        <w:t>既然要给受限帖做终态标注，就要有精确的分界。原先用「pub_ts &lt; 2023-12-31」这个</w:t>
      </w: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阈值， 而实测分界是</w:t>
      </w:r>
      <w:r>
        <w:rPr>
          <w:rFonts w:ascii="Times New Roman" w:hAnsi="Times New Roman" w:eastAsia="宋体"/>
          <w:b/>
          <w:sz w:val="22"/>
        </w:rPr>
        <w:t>按 tid</w:t>
      </w:r>
      <w:r>
        <w:rPr>
          <w:rFonts w:ascii="Times New Roman" w:hAnsi="Times New Roman" w:eastAsia="宋体"/>
          <w:b w:val="0"/>
          <w:sz w:val="22"/>
        </w:rPr>
        <w:t>切的（把 8074200~8074360 这 161 个帖</w:t>
      </w:r>
      <w:r>
        <w:rPr>
          <w:rFonts w:ascii="Times New Roman" w:hAnsi="Times New Roman" w:eastAsia="宋体"/>
          <w:b/>
          <w:sz w:val="22"/>
        </w:rPr>
        <w:t>逐个</w:t>
      </w:r>
      <w:r>
        <w:rPr>
          <w:rFonts w:ascii="Times New Roman" w:hAnsi="Times New Roman" w:eastAsia="宋体"/>
          <w:b w:val="0"/>
          <w:sz w:val="22"/>
        </w:rPr>
        <w:t>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tid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发帖时间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最后受限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8074333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2023-12-31 23:36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首个可见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8074334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2024-01-01 00:08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可见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分布核对：</w:t>
      </w:r>
      <w:r>
        <w:rPr>
          <w:rFonts w:ascii="Times New Roman" w:hAnsi="Times New Roman" w:eastAsia="宋体"/>
          <w:b/>
          <w:sz w:val="22"/>
        </w:rPr>
        <w:t>2023-12-31 当天 102 个样本全部受限、2024-01-01 起 18 个全部可见</w:t>
      </w:r>
      <w:r>
        <w:rPr>
          <w:rFonts w:ascii="Times New Roman" w:hAnsi="Times New Roman" w:eastAsia="宋体"/>
          <w:b w:val="0"/>
          <w:sz w:val="22"/>
        </w:rPr>
        <w:t xml:space="preserve"> → 站方就是在这</w:t>
      </w:r>
      <w:r>
        <w:rPr>
          <w:rFonts w:ascii="Times New Roman" w:hAnsi="Times New Roman" w:eastAsia="宋体"/>
          <w:b/>
          <w:sz w:val="22"/>
        </w:rPr>
        <w:t>一刻</w:t>
      </w:r>
      <w:r>
        <w:rPr>
          <w:rFonts w:ascii="Times New Roman" w:hAnsi="Times New Roman" w:eastAsia="宋体"/>
          <w:b w:val="0"/>
          <w:sz w:val="22"/>
        </w:rPr>
        <w:t>收的口。</w:t>
      </w:r>
    </w:p>
    <w:p>
      <w:r>
        <w:rPr>
          <w:rFonts w:ascii="Times New Roman" w:hAnsi="Times New Roman" w:eastAsia="宋体"/>
          <w:b w:val="0"/>
          <w:sz w:val="22"/>
        </w:rPr>
        <w:t xml:space="preserve">★ 所以「pub_ts &lt; </w:t>
      </w:r>
      <w:r>
        <w:rPr>
          <w:rFonts w:ascii="Times New Roman" w:hAnsi="Times New Roman" w:eastAsia="宋体"/>
          <w:b/>
          <w:sz w:val="22"/>
        </w:rPr>
        <w:t>12-31 零点</w:t>
      </w:r>
      <w:r>
        <w:rPr>
          <w:rFonts w:ascii="Times New Roman" w:hAnsi="Times New Roman" w:eastAsia="宋体"/>
          <w:b w:val="0"/>
          <w:sz w:val="22"/>
        </w:rPr>
        <w:t xml:space="preserve">」这个阈值 = </w:t>
      </w:r>
      <w:r>
        <w:rPr>
          <w:rFonts w:ascii="Times New Roman" w:hAnsi="Times New Roman" w:eastAsia="宋体"/>
          <w:b/>
          <w:sz w:val="22"/>
        </w:rPr>
        <w:t>把 12-31 一整天漏在外面</w:t>
      </w:r>
      <w:r>
        <w:rPr>
          <w:rFonts w:ascii="Times New Roman" w:hAnsi="Times New Roman" w:eastAsia="宋体"/>
          <w:b w:val="0"/>
          <w:sz w:val="22"/>
        </w:rPr>
        <w:t xml:space="preserve">了 （实际它们全受限）→ </w:t>
      </w:r>
      <w:r>
        <w:rPr>
          <w:rFonts w:ascii="Times New Roman" w:hAnsi="Times New Roman" w:eastAsia="宋体"/>
          <w:b/>
          <w:sz w:val="22"/>
        </w:rPr>
        <w:t>漏标 85 个</w:t>
      </w:r>
      <w:r>
        <w:rPr>
          <w:rFonts w:ascii="Times New Roman" w:hAnsi="Times New Roman" w:eastAsia="宋体"/>
          <w:b w:val="0"/>
          <w:sz w:val="22"/>
        </w:rPr>
        <w:t>。 ★ 早先担心的「误标」（把 12-31 里可见的误标成受限）</w:t>
      </w:r>
      <w:r>
        <w:rPr>
          <w:rFonts w:ascii="Times New Roman" w:hAnsi="Times New Roman" w:eastAsia="宋体"/>
          <w:b/>
          <w:sz w:val="22"/>
        </w:rPr>
        <w:t>不存在</w:t>
      </w:r>
      <w:r>
        <w:rPr>
          <w:rFonts w:ascii="Times New Roman" w:hAnsi="Times New Roman" w:eastAsia="宋体"/>
          <w:b w:val="0"/>
          <w:sz w:val="22"/>
        </w:rPr>
        <w:t xml:space="preserve"> —— 12-31 当天根本没有可见的。 ★ 修正：改用</w:t>
      </w:r>
      <w:r>
        <w:rPr>
          <w:rFonts w:ascii="Times New Roman" w:hAnsi="Times New Roman" w:eastAsia="宋体"/>
          <w:b/>
          <w:sz w:val="22"/>
        </w:rPr>
        <w:t>精确 tid 判据</w:t>
      </w:r>
      <w:r>
        <w:rPr>
          <w:rFonts w:ascii="Times New Roman" w:hAnsi="Times New Roman" w:eastAsia="宋体"/>
          <w:b w:val="0"/>
          <w:sz w:val="22"/>
        </w:rPr>
        <w:t>（tid ≤ 8074333）补标了这 85 个。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一次性清理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detail_queue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里「受限却排队」14,636 条 → 置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；「已采完却排队」21,379 条 → 置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；队首随即从「2011 年注定失败的帖」变成「2024-01-01 的可见帖」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msyt/db.py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_clean_notice()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：把站方提示原文</w:t>
            </w:r>
            <w:r>
              <w:rPr>
                <w:rFonts w:ascii="Times New Roman" w:hAnsi="Times New Roman" w:eastAsia="宋体"/>
                <w:b/>
                <w:sz w:val="20"/>
              </w:rPr>
              <w:t>洗成一句人话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（只留「历史帖子仅限作者本人查看」）；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mark_restricted()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mark_restricted_bulk()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统一走它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msyt/detail.py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日志里的受限提示用清洗后的短句（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_short()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兜底截断）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库内数据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19,010 条超长的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detail_warn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与正文标记行一并洗短（否则检索结果被一堆 JS 污染）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_tools/mark_restricted_bulk.py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判据改成</w:t>
            </w:r>
            <w:r>
              <w:rPr>
                <w:rFonts w:ascii="Times New Roman" w:hAnsi="Times New Roman" w:eastAsia="宋体"/>
                <w:b/>
                <w:sz w:val="20"/>
              </w:rPr>
              <w:t>精确 tid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--max-tid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），日期口径保留以便复现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效果（2026-10-25 实测）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并发采集启动：3 路（每路独立限速 1.2s）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tid=8074334 ✓ 1 页 / 6 楼 / 524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tid=8074335 ✓ 1 页 / 2 楼 / 414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tid=8074336 ✓ 1 页 / 3 楼 / 685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tid=8074337 ✓ 1 页 / 4 楼 / 629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tid=8074339 ✓ 1 页 / 2 楼 / 552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tid=8074340 ✓ 1 页 / 2 楼 / 102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完成 6 帖（3 路并发），站方限制 0 帖，失败 0 帖，用时 4s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6 帖全部采到正文、</w:t>
      </w:r>
      <w:r>
        <w:rPr>
          <w:rFonts w:ascii="Times New Roman" w:hAnsi="Times New Roman" w:eastAsia="宋体"/>
          <w:b/>
          <w:sz w:val="22"/>
        </w:rPr>
        <w:t>4 秒</w:t>
      </w:r>
      <w:r>
        <w:rPr>
          <w:rFonts w:ascii="Times New Roman" w:hAnsi="Times New Roman" w:eastAsia="宋体"/>
          <w:b w:val="0"/>
          <w:sz w:val="22"/>
        </w:rPr>
        <w:t xml:space="preserve">跑完、日志行短而可读。 ★ 队列里「分界以内」的帖 = </w:t>
      </w:r>
      <w:r>
        <w:rPr>
          <w:rFonts w:ascii="Times New Roman" w:hAnsi="Times New Roman" w:eastAsia="宋体"/>
          <w:b/>
          <w:sz w:val="22"/>
        </w:rPr>
        <w:t>0</w:t>
      </w:r>
      <w:r>
        <w:rPr>
          <w:rFonts w:ascii="Times New Roman" w:hAnsi="Times New Roman" w:eastAsia="宋体"/>
          <w:b w:val="0"/>
          <w:sz w:val="22"/>
        </w:rPr>
        <w:t>；队首即分界后第一个可见帖。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9.37 日志节奏：并发时只打进度、不逐帖打（2026-10-25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：「加上一个只打进度不逐帖打吧，这样子可以清楚，还剩下多少篇。 另外，大概每 5-10s 刷新一次吧」。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为什么不能逐帖打</w:t>
      </w:r>
    </w:p>
    <w:p>
      <w:r>
        <w:rPr>
          <w:rFonts w:ascii="Times New Roman" w:hAnsi="Times New Roman" w:eastAsia="宋体"/>
          <w:b w:val="0"/>
          <w:sz w:val="22"/>
        </w:rPr>
        <w:t>3 路并发时每秒出 2 帖，逐帖打 → 日志每秒滚 2 行， 几百行就把日志框刷没了，</w:t>
      </w:r>
      <w:r>
        <w:rPr>
          <w:rFonts w:ascii="Times New Roman" w:hAnsi="Times New Roman" w:eastAsia="宋体"/>
          <w:b/>
          <w:sz w:val="22"/>
        </w:rPr>
        <w:t>而且看不出还剩多少</w:t>
      </w:r>
      <w:r>
        <w:rPr>
          <w:rFonts w:ascii="Times New Roman" w:hAnsi="Times New Roman" w:eastAsia="宋体"/>
          <w:b w:val="0"/>
          <w:sz w:val="22"/>
        </w:rPr>
        <w:t>。 串行时每秒 1.5 行，看着不算多，但一样是「一屏全是 tid=xxx」。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进度行长什么样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并发采集启动：3 路（每路独立限速 1.2s）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进度：已采 7 帖（失败 0、站方限制 0）｜本次目标 40 帖｜队列还剩 166,969 帖｜用时 6s｜1.2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进度：已采 14 帖（失败 0、站方限制 0）｜本次目标 40 帖｜队列还剩 166,962 帖｜用时 12s｜1.2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进度：已采 19 帖（失败 0、站方限制 0）｜本次目标 40 帖｜队列还剩 166,958 帖｜用时 18s｜1.1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...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完成 40 帖（3 路并发），站方限制 0 帖，失败 0 帖，用时 38s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五个字段：</w:t>
      </w:r>
      <w:r>
        <w:rPr>
          <w:rFonts w:ascii="Times New Roman" w:hAnsi="Times New Roman" w:eastAsia="宋体"/>
          <w:b/>
          <w:sz w:val="22"/>
        </w:rPr>
        <w:t>已采</w:t>
      </w:r>
      <w:r>
        <w:rPr>
          <w:rFonts w:ascii="Times New Roman" w:hAnsi="Times New Roman" w:eastAsia="宋体"/>
          <w:b w:val="0"/>
          <w:sz w:val="22"/>
        </w:rPr>
        <w:t>（含失败/站方限制）、</w:t>
      </w:r>
      <w:r>
        <w:rPr>
          <w:rFonts w:ascii="Times New Roman" w:hAnsi="Times New Roman" w:eastAsia="宋体"/>
          <w:b/>
          <w:sz w:val="22"/>
        </w:rPr>
        <w:t>本次目标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队列还剩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用时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速率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★ 「队列还剩」查的是 </w:t>
      </w:r>
      <w:r>
        <w:rPr>
          <w:rFonts w:ascii="Consolas" w:hAnsi="Consolas" w:eastAsia="宋体"/>
          <w:b w:val="0"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 xml:space="preserve"> 里 </w:t>
      </w:r>
      <w:r>
        <w:rPr>
          <w:rFonts w:ascii="Consolas" w:hAnsi="Consolas" w:eastAsia="宋体"/>
          <w:b w:val="0"/>
          <w:color w:val="A31D1D"/>
          <w:sz w:val="21"/>
        </w:rPr>
        <w:t>state='pending'</w:t>
      </w:r>
      <w:r>
        <w:rPr>
          <w:rFonts w:ascii="Times New Roman" w:hAnsi="Times New Roman" w:eastAsia="宋体"/>
          <w:b w:val="0"/>
          <w:sz w:val="22"/>
        </w:rPr>
        <w:t xml:space="preserve"> 的总数 （走 </w:t>
      </w:r>
      <w:r>
        <w:rPr>
          <w:rFonts w:ascii="Consolas" w:hAnsi="Consolas" w:eastAsia="宋体"/>
          <w:b w:val="0"/>
          <w:color w:val="A31D1D"/>
          <w:sz w:val="21"/>
        </w:rPr>
        <w:t>idx_dq_state</w:t>
      </w:r>
      <w:r>
        <w:rPr>
          <w:rFonts w:ascii="Times New Roman" w:hAnsi="Times New Roman" w:eastAsia="宋体"/>
          <w:b w:val="0"/>
          <w:sz w:val="22"/>
        </w:rPr>
        <w:t xml:space="preserve"> 索引 → 5 秒一次不心疼）。 ★ 查它必须用</w:t>
      </w:r>
      <w:r>
        <w:rPr>
          <w:rFonts w:ascii="Times New Roman" w:hAnsi="Times New Roman" w:eastAsia="宋体"/>
          <w:b/>
          <w:sz w:val="22"/>
        </w:rPr>
        <w:t>当前线程</w:t>
      </w:r>
      <w:r>
        <w:rPr>
          <w:rFonts w:ascii="Times New Roman" w:hAnsi="Times New Roman" w:eastAsia="宋体"/>
          <w:b w:val="0"/>
          <w:sz w:val="22"/>
        </w:rPr>
        <w:t>的连接 —— sqlite3 的连接不能跨线程 （</w:t>
      </w:r>
      <w:r>
        <w:rPr>
          <w:rFonts w:ascii="Consolas" w:hAnsi="Consolas" w:eastAsia="宋体"/>
          <w:b w:val="0"/>
          <w:color w:val="A31D1D"/>
          <w:sz w:val="21"/>
        </w:rPr>
        <w:t>check_same_thread</w:t>
      </w:r>
      <w:r>
        <w:rPr>
          <w:rFonts w:ascii="Times New Roman" w:hAnsi="Times New Roman" w:eastAsia="宋体"/>
          <w:b w:val="0"/>
          <w:sz w:val="22"/>
        </w:rPr>
        <w:t xml:space="preserve"> 默认开），拿主线程那条会被直接拒绝。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节奏规则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逐帖日志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进度行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并发</w:t>
            </w:r>
            <w:r>
              <w:rPr>
                <w:rFonts w:ascii="Times New Roman" w:hAnsi="Times New Roman" w:eastAsia="宋体"/>
                <w:b w:val="0"/>
                <w:sz w:val="20"/>
              </w:rPr>
              <w:t>（workers&gt;1）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成功</w:t>
            </w:r>
            <w:r>
              <w:rPr>
                <w:rFonts w:ascii="Times New Roman" w:hAnsi="Times New Roman" w:eastAsia="宋体"/>
                <w:b/>
                <w:sz w:val="20"/>
              </w:rPr>
              <w:t>不打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Times New Roman" w:hAnsi="Times New Roman" w:eastAsia="宋体"/>
                <w:b/>
                <w:sz w:val="20"/>
              </w:rPr>
              <w:t>站方限制 / 失败仍逐帖打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 5 秒一行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串行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（默认）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保留逐帖（本来就慢、每秒一行不多）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 5 秒一行（补上）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「站方限制 / 失败仍逐帖打」是刻意的：那是有价值的信息， 不能被进度吞掉（否则出问题时就看不到是哪一帖出的问题）。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组员端（agent）也加进度行，但逐帖行要留着</w:t>
      </w:r>
      <w:r>
        <w:rPr>
          <w:rFonts w:ascii="Times New Roman" w:hAnsi="Times New Roman" w:eastAsia="宋体"/>
          <w:b w:val="0"/>
          <w:sz w:val="22"/>
        </w:rPr>
        <w:t xml:space="preserve">： 本机助手面板靠 </w:t>
      </w:r>
      <w:r>
        <w:rPr>
          <w:rFonts w:ascii="Consolas" w:hAnsi="Consolas" w:eastAsia="宋体"/>
          <w:b w:val="0"/>
          <w:color w:val="A31D1D"/>
          <w:sz w:val="21"/>
        </w:rPr>
        <w:t>tid=\d+ ✓</w:t>
      </w:r>
      <w:r>
        <w:rPr>
          <w:rFonts w:ascii="Times New Roman" w:hAnsi="Times New Roman" w:eastAsia="宋体"/>
          <w:b w:val="0"/>
          <w:sz w:val="22"/>
        </w:rPr>
        <w:t xml:space="preserve"> 这条正则数「已完成 N 帖」—— 去掉逐帖行，面板会永远显示 0（实测踩过）。 → 所以 agent 端是「逐帖行照旧 + 每 5 秒一行进度」：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[本机] 进度：已采 5 帖｜还剩 9 帖｜用时 6s｜0.8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[本机] 进度：已采 10 帖｜还剩 4 帖｜用时 12s｜0.8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[本机] 进度：已采 14 帖｜还剩 0 帖｜用时 17s｜0.8 帖/秒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网页刷新节奏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轮询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原来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任务列表 + 任务详情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 秒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本机助手状态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 秒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任务卡片上直接显示「还剩多少」</w:t>
      </w:r>
    </w:p>
    <w:p>
      <w:r>
        <w:rPr>
          <w:rFonts w:ascii="Times New Roman" w:hAnsi="Times New Roman" w:eastAsia="宋体"/>
          <w:b w:val="0"/>
          <w:sz w:val="22"/>
        </w:rPr>
        <w:t>光有进度行还不够 —— 还得</w:t>
      </w:r>
      <w:r>
        <w:rPr>
          <w:rFonts w:ascii="Times New Roman" w:hAnsi="Times New Roman" w:eastAsia="宋体"/>
          <w:b/>
          <w:sz w:val="22"/>
        </w:rPr>
        <w:t>不点进去就能看见</w:t>
      </w:r>
      <w:r>
        <w:rPr>
          <w:rFonts w:ascii="Times New Roman" w:hAnsi="Times New Roman" w:eastAsia="宋体"/>
          <w:b w:val="0"/>
          <w:sz w:val="22"/>
        </w:rPr>
        <w:t>。所以在</w:t>
      </w:r>
      <w:r>
        <w:rPr>
          <w:rFonts w:ascii="Times New Roman" w:hAnsi="Times New Roman" w:eastAsia="宋体"/>
          <w:b/>
          <w:sz w:val="22"/>
        </w:rPr>
        <w:t>任务卡片</w:t>
      </w:r>
      <w:r>
        <w:rPr>
          <w:rFonts w:ascii="Times New Roman" w:hAnsi="Times New Roman" w:eastAsia="宋体"/>
          <w:b w:val="0"/>
          <w:sz w:val="22"/>
        </w:rPr>
        <w:t>那一行末尾 直接挂一句进度摘要（</w:t>
      </w:r>
      <w:r>
        <w:rPr>
          <w:rFonts w:ascii="Consolas" w:hAnsi="Consolas" w:eastAsia="宋体"/>
          <w:b w:val="0"/>
          <w:color w:val="A31D1D"/>
          <w:sz w:val="21"/>
        </w:rPr>
        <w:t>app.js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jobProgressText()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r>
        <w:rPr>
          <w:rFonts w:ascii="Times New Roman" w:hAnsi="Times New Roman" w:eastAsia="宋体"/>
          <w:b w:val="0"/>
          <w:sz w:val="22"/>
        </w:rPr>
        <w:t xml:space="preserve">★ 服务端 </w:t>
      </w:r>
      <w:r>
        <w:rPr>
          <w:rFonts w:ascii="Consolas" w:hAnsi="Consolas" w:eastAsia="宋体"/>
          <w:b w:val="0"/>
          <w:color w:val="A31D1D"/>
          <w:sz w:val="21"/>
        </w:rPr>
        <w:t>/api/jobs</w:t>
      </w:r>
      <w:r>
        <w:rPr>
          <w:rFonts w:ascii="Times New Roman" w:hAnsi="Times New Roman" w:eastAsia="宋体"/>
          <w:b w:val="0"/>
          <w:sz w:val="22"/>
        </w:rPr>
        <w:t xml:space="preserve"> 列表接口的 </w:t>
      </w:r>
      <w:r>
        <w:rPr>
          <w:rFonts w:ascii="Consolas" w:hAnsi="Consolas" w:eastAsia="宋体"/>
          <w:b w:val="0"/>
          <w:color w:val="A31D1D"/>
          <w:sz w:val="21"/>
        </w:rPr>
        <w:t>logs</w:t>
      </w:r>
      <w:r>
        <w:rPr>
          <w:rFonts w:ascii="Times New Roman" w:hAnsi="Times New Roman" w:eastAsia="宋体"/>
          <w:b w:val="0"/>
          <w:sz w:val="22"/>
        </w:rPr>
        <w:t xml:space="preserve"> 是空的（</w:t>
      </w:r>
      <w:r>
        <w:rPr>
          <w:rFonts w:ascii="Consolas" w:hAnsi="Consolas" w:eastAsia="宋体"/>
          <w:b w:val="0"/>
          <w:color w:val="A31D1D"/>
          <w:sz w:val="21"/>
        </w:rPr>
        <w:t>tail=0</w:t>
      </w:r>
      <w:r>
        <w:rPr>
          <w:rFonts w:ascii="Times New Roman" w:hAnsi="Times New Roman" w:eastAsia="宋体"/>
          <w:b w:val="0"/>
          <w:sz w:val="22"/>
        </w:rPr>
        <w:t xml:space="preserve">）， 所以在 </w:t>
      </w:r>
      <w:r>
        <w:rPr>
          <w:rFonts w:ascii="Consolas" w:hAnsi="Consolas" w:eastAsia="宋体"/>
          <w:b w:val="0"/>
          <w:color w:val="A31D1D"/>
          <w:sz w:val="21"/>
        </w:rPr>
        <w:t>Job.to_dict()</w:t>
      </w:r>
      <w:r>
        <w:rPr>
          <w:rFonts w:ascii="Times New Roman" w:hAnsi="Times New Roman" w:eastAsia="宋体"/>
          <w:b w:val="0"/>
          <w:sz w:val="22"/>
        </w:rPr>
        <w:t xml:space="preserve"> 里</w:t>
      </w:r>
      <w:r>
        <w:rPr>
          <w:rFonts w:ascii="Times New Roman" w:hAnsi="Times New Roman" w:eastAsia="宋体"/>
          <w:b/>
          <w:sz w:val="22"/>
        </w:rPr>
        <w:t>单独把最后一条含「进度：」的日志行摘出来</w:t>
      </w:r>
      <w:r>
        <w:rPr>
          <w:rFonts w:ascii="Times New Roman" w:hAnsi="Times New Roman" w:eastAsia="宋体"/>
          <w:b w:val="0"/>
          <w:sz w:val="22"/>
        </w:rPr>
        <w:t xml:space="preserve">， 放进新字段 </w:t>
      </w:r>
      <w:r>
        <w:rPr>
          <w:rFonts w:ascii="Consolas" w:hAnsi="Consolas" w:eastAsia="宋体"/>
          <w:b w:val="0"/>
          <w:color w:val="A31D1D"/>
          <w:sz w:val="21"/>
        </w:rPr>
        <w:t>last_progress</w:t>
      </w:r>
      <w:r>
        <w:rPr>
          <w:rFonts w:ascii="Times New Roman" w:hAnsi="Times New Roman" w:eastAsia="宋体"/>
          <w:b w:val="0"/>
          <w:sz w:val="22"/>
        </w:rPr>
        <w:t>；前端只解析这一个字段，不去翻日志。</w:t>
      </w:r>
    </w:p>
    <w:p>
      <w:r>
        <w:rPr>
          <w:rFonts w:ascii="Times New Roman" w:hAnsi="Times New Roman" w:eastAsia="宋体"/>
          <w:b w:val="0"/>
          <w:sz w:val="22"/>
        </w:rPr>
        <w:t>★ 前端从这句话里正则取三个数（已采 / 目标 / 还剩），拼成卡片右侧的摘要； 没有进度行（刚起、还没到 5 秒）时不显示，不显示空白。</w:t>
      </w:r>
    </w:p>
    <w:p>
      <w:r>
        <w:rPr>
          <w:rFonts w:ascii="Times New Roman" w:hAnsi="Times New Roman" w:eastAsia="宋体"/>
          <w:b w:val="0"/>
          <w:sz w:val="22"/>
        </w:rPr>
        <w:t>实测（2026-10-25，管理员视角，浏览器肉眼确认）：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卡片右侧显示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详情采集 · member:test@example.com · done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59.6s · 12 行日志 · 已采 58，目标 60，还剩 166,477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详情采集 · admin · running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446.9s · 80 行日志 · 已采 588，目标 600，还剩 166,289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详情采集 · admin · done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31.8s · 7 行日志 · 已采 34，目标 40，还剩 166,910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成员只看自己节点的任务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/api/jobs</w:t>
      </w:r>
      <w:r>
        <w:rPr>
          <w:rFonts w:ascii="Times New Roman" w:hAnsi="Times New Roman" w:eastAsia="宋体"/>
          <w:b w:val="0"/>
          <w:sz w:val="22"/>
        </w:rPr>
        <w:t xml:space="preserve"> 按 </w:t>
      </w:r>
      <w:r>
        <w:rPr>
          <w:rFonts w:ascii="Consolas" w:hAnsi="Consolas" w:eastAsia="宋体"/>
          <w:b w:val="0"/>
          <w:color w:val="A31D1D"/>
          <w:sz w:val="21"/>
        </w:rPr>
        <w:t>node_id</w:t>
      </w:r>
      <w:r>
        <w:rPr>
          <w:rFonts w:ascii="Times New Roman" w:hAnsi="Times New Roman" w:eastAsia="宋体"/>
          <w:b w:val="0"/>
          <w:sz w:val="22"/>
        </w:rPr>
        <w:t xml:space="preserve"> 过滤）， 所以上面第一条专门起了一个 </w:t>
      </w:r>
      <w:r>
        <w:rPr>
          <w:rFonts w:ascii="Consolas" w:hAnsi="Consolas" w:eastAsia="宋体"/>
          <w:b w:val="0"/>
          <w:color w:val="A31D1D"/>
          <w:sz w:val="21"/>
        </w:rPr>
        <w:t>node=member:test@example.com</w:t>
      </w:r>
      <w:r>
        <w:rPr>
          <w:rFonts w:ascii="Times New Roman" w:hAnsi="Times New Roman" w:eastAsia="宋体"/>
          <w:b w:val="0"/>
          <w:sz w:val="22"/>
        </w:rPr>
        <w:t xml:space="preserve"> 的任务来验收 —— 这样不必切换浏览器的登录态，也验证了「成员界面只看到自己的活」这条规则。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 帖任务的日志条数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 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（启动 1 + 进度 6 + 完成 1），原先是 40+ 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进度行间隔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/ 12 / 18 / 25 / 31 / 37 秒（≈5~6 秒）✓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采集速率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1.0 ~ 1.3 帖/秒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（3 路并发）→ 一天约 </w:t>
            </w:r>
            <w:r>
              <w:rPr>
                <w:rFonts w:ascii="Times New Roman" w:hAnsi="Times New Roman" w:eastAsia="宋体"/>
                <w:b/>
                <w:sz w:val="20"/>
              </w:rPr>
              <w:t>10 万帖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（原 3.6 万）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「队列还剩」数字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随采集实时递减（166,969 → 166,940）✓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9.38 组员回传后队列行没收 → 231 条孤儿活（2026-10-25 补）</w:t>
      </w:r>
    </w:p>
    <w:p>
      <w:r>
        <w:rPr>
          <w:rFonts w:ascii="Times New Roman" w:hAnsi="Times New Roman" w:eastAsia="宋体"/>
          <w:b/>
          <w:sz w:val="22"/>
        </w:rPr>
        <w:t>发现经过</w:t>
      </w:r>
      <w:r>
        <w:rPr>
          <w:rFonts w:ascii="Times New Roman" w:hAnsi="Times New Roman" w:eastAsia="宋体"/>
          <w:b w:val="0"/>
          <w:sz w:val="22"/>
        </w:rPr>
        <w:t xml:space="preserve">：本轮收尾时核对队列，发现 231 条 </w:t>
      </w:r>
      <w:r>
        <w:rPr>
          <w:rFonts w:ascii="Consolas" w:hAnsi="Consolas" w:eastAsia="宋体"/>
          <w:b w:val="0"/>
          <w:color w:val="A31D1D"/>
          <w:sz w:val="21"/>
        </w:rPr>
        <w:t>detail_queue.state='pending'</w:t>
      </w:r>
      <w:r>
        <w:rPr>
          <w:rFonts w:ascii="Times New Roman" w:hAnsi="Times New Roman" w:eastAsia="宋体"/>
          <w:b w:val="0"/>
          <w:sz w:val="22"/>
        </w:rPr>
        <w:t xml:space="preserve"> 而 </w:t>
      </w:r>
      <w:r>
        <w:rPr>
          <w:rFonts w:ascii="Consolas" w:hAnsi="Consolas" w:eastAsia="宋体"/>
          <w:b w:val="0"/>
          <w:color w:val="A31D1D"/>
          <w:sz w:val="21"/>
        </w:rPr>
        <w:t>threads.detail_state='done'</w:t>
      </w:r>
      <w:r>
        <w:rPr>
          <w:rFonts w:ascii="Times New Roman" w:hAnsi="Times New Roman" w:eastAsia="宋体"/>
          <w:b w:val="0"/>
          <w:sz w:val="22"/>
        </w:rPr>
        <w:t xml:space="preserve"> 的条目 —— 即「注定白跑的活」。此前只清过 14,636 / 21,379 条同类孤儿活， 这次查清了</w:t>
      </w:r>
      <w:r>
        <w:rPr>
          <w:rFonts w:ascii="Times New Roman" w:hAnsi="Times New Roman" w:eastAsia="宋体"/>
          <w:b/>
          <w:sz w:val="22"/>
        </w:rPr>
        <w:t>来源</w:t>
      </w:r>
      <w:r>
        <w:rPr>
          <w:rFonts w:ascii="Times New Roman" w:hAnsi="Times New Roman" w:eastAsia="宋体"/>
          <w:b w:val="0"/>
          <w:sz w:val="22"/>
        </w:rPr>
        <w:t>，发现是</w:t>
      </w:r>
      <w:r>
        <w:rPr>
          <w:rFonts w:ascii="Times New Roman" w:hAnsi="Times New Roman" w:eastAsia="宋体"/>
          <w:b/>
          <w:sz w:val="22"/>
        </w:rPr>
        <w:t>复发</w:t>
      </w:r>
      <w:r>
        <w:rPr>
          <w:rFonts w:ascii="Times New Roman" w:hAnsi="Times New Roman" w:eastAsia="宋体"/>
          <w:b w:val="0"/>
          <w:sz w:val="22"/>
        </w:rPr>
        <w:t>，不是历史残留。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根因：两张表，改一张不管另一张</w:t>
      </w:r>
    </w:p>
    <w:p>
      <w:r>
        <w:rPr>
          <w:rFonts w:ascii="Consolas" w:hAnsi="Consolas" w:eastAsia="宋体"/>
          <w:b w:val="0"/>
          <w:color w:val="A31D1D"/>
          <w:sz w:val="21"/>
        </w:rPr>
        <w:t>threads.detail_state</w:t>
      </w:r>
      <w:r>
        <w:rPr>
          <w:rFonts w:ascii="Times New Roman" w:hAnsi="Times New Roman" w:eastAsia="宋体"/>
          <w:b w:val="0"/>
          <w:sz w:val="22"/>
        </w:rPr>
        <w:t xml:space="preserve">（帖子的采集状态）与 </w:t>
      </w:r>
      <w:r>
        <w:rPr>
          <w:rFonts w:ascii="Consolas" w:hAnsi="Consolas" w:eastAsia="宋体"/>
          <w:b w:val="0"/>
          <w:color w:val="A31D1D"/>
          <w:sz w:val="21"/>
        </w:rPr>
        <w:t>detail_queue.state</w:t>
      </w:r>
      <w:r>
        <w:rPr>
          <w:rFonts w:ascii="Times New Roman" w:hAnsi="Times New Roman" w:eastAsia="宋体"/>
          <w:b w:val="0"/>
          <w:sz w:val="22"/>
        </w:rPr>
        <w:t>（队列行状态） 是</w:t>
      </w:r>
      <w:r>
        <w:rPr>
          <w:rFonts w:ascii="Times New Roman" w:hAnsi="Times New Roman" w:eastAsia="宋体"/>
          <w:b/>
          <w:sz w:val="22"/>
        </w:rPr>
        <w:t>两张独立的表</w:t>
      </w:r>
      <w:r>
        <w:rPr>
          <w:rFonts w:ascii="Times New Roman" w:hAnsi="Times New Roman" w:eastAsia="宋体"/>
          <w:b w:val="0"/>
          <w:sz w:val="22"/>
        </w:rPr>
        <w:t>，改前者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自动改后者。</w:t>
      </w:r>
    </w:p>
    <w:p>
      <w:r>
        <w:rPr>
          <w:rFonts w:ascii="Times New Roman" w:hAnsi="Times New Roman" w:eastAsia="宋体"/>
          <w:b w:val="0"/>
          <w:sz w:val="22"/>
        </w:rPr>
        <w:t>组员回传路径（</w:t>
      </w:r>
      <w:r>
        <w:rPr>
          <w:rFonts w:ascii="Consolas" w:hAnsi="Consolas" w:eastAsia="宋体"/>
          <w:b w:val="0"/>
          <w:color w:val="A31D1D"/>
          <w:sz w:val="21"/>
        </w:rPr>
        <w:t>assist.submit</w:t>
      </w:r>
      <w:r>
        <w:rPr>
          <w:rFonts w:ascii="Times New Roman" w:hAnsi="Times New Roman" w:eastAsia="宋体"/>
          <w:b w:val="0"/>
          <w:sz w:val="22"/>
        </w:rPr>
        <w:t>）原来只做前者：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self.db.set_thread_detail(int(tid), detail_state="done" if ok else "failed", ...)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# ★ 原来没有这一句 —— 队列行永远停在 'pending'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于是：</w:t>
      </w:r>
      <w:r>
        <w:rPr>
          <w:rFonts w:ascii="Times New Roman" w:hAnsi="Times New Roman" w:eastAsia="宋体"/>
          <w:b/>
          <w:sz w:val="22"/>
        </w:rPr>
        <w:t>帖子在库里已经采完了，队列里还挂着它</w:t>
      </w:r>
      <w:r>
        <w:rPr>
          <w:rFonts w:ascii="Times New Roman" w:hAnsi="Times New Roman" w:eastAsia="宋体"/>
          <w:b w:val="0"/>
          <w:sz w:val="22"/>
        </w:rPr>
        <w:t xml:space="preserve"> → ① 详情采集会把它领走，发现已有正文，再采一遍（白占产能）； ② 列表采集每次都以为它「还没采详情」。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定位证据（不是抽样推断）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孤儿活总数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231 条（全部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threads.detail_state='done'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其中在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assist_picks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出现过（组员领过活）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231 / 231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其中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assist_picks.state='done'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（组员真回传成功）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207 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队列行的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attempts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全为 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从没被详情采集领走过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队列行的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enqueued_at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updated_at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停在 10-22 / 10-23，从未被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set_detail_state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改过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Consolas" w:hAnsi="Consolas" w:eastAsia="宋体"/>
          <w:b w:val="0"/>
          <w:color w:val="A31D1D"/>
          <w:sz w:val="21"/>
        </w:rPr>
        <w:t>attempts=0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updated_at</w:t>
      </w:r>
      <w:r>
        <w:rPr>
          <w:rFonts w:ascii="Times New Roman" w:hAnsi="Times New Roman" w:eastAsia="宋体"/>
          <w:b w:val="0"/>
          <w:sz w:val="22"/>
        </w:rPr>
        <w:t xml:space="preserve"> 停在入队那一刻 = 这行</w:t>
      </w:r>
      <w:r>
        <w:rPr>
          <w:rFonts w:ascii="Times New Roman" w:hAnsi="Times New Roman" w:eastAsia="宋体"/>
          <w:b/>
          <w:sz w:val="22"/>
        </w:rPr>
        <w:t>从没被任何采集路径碰过</w:t>
      </w:r>
      <w:r>
        <w:rPr>
          <w:rFonts w:ascii="Times New Roman" w:hAnsi="Times New Roman" w:eastAsia="宋体"/>
          <w:b w:val="0"/>
          <w:sz w:val="22"/>
        </w:rPr>
        <w:t>， 只有「组员回传只改 threads 不改队列」能解释。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修复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db.finish_queue(tid, state)</w:t>
      </w:r>
      <w:r>
        <w:rPr>
          <w:rFonts w:ascii="Times New Roman" w:hAnsi="Times New Roman" w:eastAsia="宋体"/>
          <w:b w:val="0"/>
          <w:sz w:val="22"/>
        </w:rPr>
        <w:t xml:space="preserve">：把 </w:t>
      </w:r>
      <w:r>
        <w:rPr>
          <w:rFonts w:ascii="Consolas" w:hAnsi="Consolas" w:eastAsia="宋体"/>
          <w:b w:val="0"/>
          <w:color w:val="A31D1D"/>
          <w:sz w:val="21"/>
        </w:rPr>
        <w:t>detail_queue</w:t>
      </w:r>
      <w:r>
        <w:rPr>
          <w:rFonts w:ascii="Times New Roman" w:hAnsi="Times New Roman" w:eastAsia="宋体"/>
          <w:b w:val="0"/>
          <w:sz w:val="22"/>
        </w:rPr>
        <w:t xml:space="preserve"> 里这一行置终态 （只收 </w:t>
      </w:r>
      <w:r>
        <w:rPr>
          <w:rFonts w:ascii="Consolas" w:hAnsi="Consolas" w:eastAsia="宋体"/>
          <w:b w:val="0"/>
          <w:color w:val="A31D1D"/>
          <w:sz w:val="21"/>
        </w:rPr>
        <w:t>pending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running</w:t>
      </w:r>
      <w:r>
        <w:rPr>
          <w:rFonts w:ascii="Times New Roman" w:hAnsi="Times New Roman" w:eastAsia="宋体"/>
          <w:b w:val="0"/>
          <w:sz w:val="22"/>
        </w:rPr>
        <w:t xml:space="preserve"> 的行，不碰已终态的），并在 </w:t>
      </w:r>
      <w:r>
        <w:rPr>
          <w:rFonts w:ascii="Consolas" w:hAnsi="Consolas" w:eastAsia="宋体"/>
          <w:b w:val="0"/>
          <w:color w:val="A31D1D"/>
          <w:sz w:val="21"/>
        </w:rPr>
        <w:t>assist.submit</w:t>
      </w:r>
      <w:r>
        <w:rPr>
          <w:rFonts w:ascii="Times New Roman" w:hAnsi="Times New Roman" w:eastAsia="宋体"/>
          <w:b w:val="0"/>
          <w:sz w:val="22"/>
        </w:rPr>
        <w:t xml:space="preserve"> 里调用：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self.db.finish_queue(int(tid), "done" if ok else "failed",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     "" if ok else str(summary.get("error") or "回传失败"))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与 </w:t>
      </w:r>
      <w:r>
        <w:rPr>
          <w:rFonts w:ascii="Consolas" w:hAnsi="Consolas" w:eastAsia="宋体"/>
          <w:b w:val="0"/>
          <w:color w:val="A31D1D"/>
          <w:sz w:val="21"/>
        </w:rPr>
        <w:t>mark_restricted</w:t>
      </w:r>
      <w:r>
        <w:rPr>
          <w:rFonts w:ascii="Times New Roman" w:hAnsi="Times New Roman" w:eastAsia="宋体"/>
          <w:b w:val="0"/>
          <w:sz w:val="22"/>
        </w:rPr>
        <w:t xml:space="preserve"> 的处理是同一个道理：</w:t>
      </w:r>
      <w:r>
        <w:rPr>
          <w:rFonts w:ascii="Times New Roman" w:hAnsi="Times New Roman" w:eastAsia="宋体"/>
          <w:b/>
          <w:sz w:val="22"/>
        </w:rPr>
        <w:t>凡是把帖子置成终态的路径， 都必须把队列行一起收掉</w:t>
      </w:r>
      <w:r>
        <w:rPr>
          <w:rFonts w:ascii="Times New Roman" w:hAnsi="Times New Roman" w:eastAsia="宋体"/>
          <w:b w:val="0"/>
          <w:sz w:val="22"/>
        </w:rPr>
        <w:t>。这与前一轮「改主表状态却不管队列 = 制造永远做不完的活」 是同一条纪律的两个入口。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存量清理与验证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_tools\clean_queue_orphans.py            # dry-run：231 条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_tools\clean_queue_orphans.py --apply    # 执行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时点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队列孤儿活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修复前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231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条（全部来自组员回传）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清理后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队列分布（清理后）：</w:t>
      </w:r>
      <w:r>
        <w:rPr>
          <w:rFonts w:ascii="Consolas" w:hAnsi="Consolas" w:eastAsia="宋体"/>
          <w:b w:val="0"/>
          <w:color w:val="A31D1D"/>
          <w:sz w:val="21"/>
        </w:rPr>
        <w:t>pending 166,049 / done 22,430 / restricted 414,446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新增回归测试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_tools/test_assist_queue_sync.py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10 项</w:t>
      </w:r>
      <w:r>
        <w:rPr>
          <w:rFonts w:ascii="Times New Roman" w:hAnsi="Times New Roman" w:eastAsia="宋体"/>
          <w:b w:val="0"/>
          <w:sz w:val="22"/>
        </w:rPr>
        <w:t>）—— 断言的是</w:t>
      </w:r>
      <w:r>
        <w:rPr>
          <w:rFonts w:ascii="Times New Roman" w:hAnsi="Times New Roman" w:eastAsia="宋体"/>
          <w:b/>
          <w:sz w:val="22"/>
        </w:rPr>
        <w:t>行为</w:t>
      </w:r>
      <w:r>
        <w:rPr>
          <w:rFonts w:ascii="Times New Roman" w:hAnsi="Times New Roman" w:eastAsia="宋体"/>
          <w:b w:val="0"/>
          <w:sz w:val="22"/>
        </w:rPr>
        <w:t>而不是文本：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断言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finish_queue()</w:t>
            </w:r>
            <w:r>
              <w:rPr>
                <w:rFonts w:ascii="Times New Roman" w:hAnsi="Times New Roman" w:eastAsia="宋体"/>
                <w:b w:val="0"/>
                <w:sz w:val="20"/>
              </w:rPr>
              <w:t>：pending → done / failed / running → done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finish_queue()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对已终态的行幂等（rowcount=0）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组员回传成功 → 队列行</w:t>
            </w:r>
            <w:r>
              <w:rPr>
                <w:rFonts w:ascii="Times New Roman" w:hAnsi="Times New Roman" w:eastAsia="宋体"/>
                <w:b/>
                <w:sz w:val="20"/>
              </w:rPr>
              <w:t>不再是 pending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回传失败（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ok=False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）→ 队列行收成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failed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回传站方限制 → 队列行收成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restricted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✓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9.39 测试帖漏清理 → 占住队首（2026-10-25 补）</w:t>
      </w:r>
    </w:p>
    <w:p>
      <w:r>
        <w:rPr>
          <w:rFonts w:ascii="Times New Roman" w:hAnsi="Times New Roman" w:eastAsia="宋体"/>
          <w:b/>
          <w:sz w:val="22"/>
        </w:rPr>
        <w:t>发现经过</w:t>
      </w:r>
      <w:r>
        <w:rPr>
          <w:rFonts w:ascii="Times New Roman" w:hAnsi="Times New Roman" w:eastAsia="宋体"/>
          <w:b w:val="0"/>
          <w:sz w:val="22"/>
        </w:rPr>
        <w:t xml:space="preserve">：修完 §9.38 再核对队首，发现队首是一条 tid </w:t>
      </w:r>
      <w:r>
        <w:rPr>
          <w:rFonts w:ascii="Consolas" w:hAnsi="Consolas" w:eastAsia="宋体"/>
          <w:b w:val="0"/>
          <w:color w:val="A31D1D"/>
          <w:sz w:val="21"/>
        </w:rPr>
        <w:t>999888001</w:t>
      </w:r>
      <w:r>
        <w:rPr>
          <w:rFonts w:ascii="Times New Roman" w:hAnsi="Times New Roman" w:eastAsia="宋体"/>
          <w:b w:val="0"/>
          <w:sz w:val="22"/>
        </w:rPr>
        <w:t>、 标题「【验收用】少贴测试帖」——</w:t>
      </w:r>
      <w:r>
        <w:rPr>
          <w:rFonts w:ascii="Times New Roman" w:hAnsi="Times New Roman" w:eastAsia="宋体"/>
          <w:b/>
          <w:sz w:val="22"/>
        </w:rPr>
        <w:t>测试数据进了生产库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为什么它危害很大</w:t>
      </w:r>
    </w:p>
    <w:p>
      <w:r>
        <w:rPr>
          <w:rFonts w:ascii="Times New Roman" w:hAnsi="Times New Roman" w:eastAsia="宋体"/>
          <w:b w:val="0"/>
          <w:sz w:val="22"/>
        </w:rPr>
        <w:t xml:space="preserve">该帖的 </w:t>
      </w:r>
      <w:r>
        <w:rPr>
          <w:rFonts w:ascii="Consolas" w:hAnsi="Consolas" w:eastAsia="宋体"/>
          <w:b w:val="0"/>
          <w:color w:val="A31D1D"/>
          <w:sz w:val="21"/>
        </w:rPr>
        <w:t>pub_ts</w:t>
      </w:r>
      <w:r>
        <w:rPr>
          <w:rFonts w:ascii="Times New Roman" w:hAnsi="Times New Roman" w:eastAsia="宋体"/>
          <w:b w:val="0"/>
          <w:sz w:val="22"/>
        </w:rPr>
        <w:t xml:space="preserve"> 是 </w:t>
      </w:r>
      <w:r>
        <w:rPr>
          <w:rFonts w:ascii="Consolas" w:hAnsi="Consolas" w:eastAsia="宋体"/>
          <w:b w:val="0"/>
          <w:color w:val="A31D1D"/>
          <w:sz w:val="21"/>
        </w:rPr>
        <w:t>NULL</w:t>
      </w:r>
      <w:r>
        <w:rPr>
          <w:rFonts w:ascii="Times New Roman" w:hAnsi="Times New Roman" w:eastAsia="宋体"/>
          <w:b w:val="0"/>
          <w:sz w:val="22"/>
        </w:rPr>
        <w:t xml:space="preserve">，而队首排序是 </w:t>
      </w:r>
      <w:r>
        <w:rPr>
          <w:rFonts w:ascii="Consolas" w:hAnsi="Consolas" w:eastAsia="宋体"/>
          <w:b w:val="0"/>
          <w:color w:val="A31D1D"/>
          <w:sz w:val="21"/>
        </w:rPr>
        <w:t>ORDER BY COALESCE(t.pub_ts, 0) ASC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NULL</w:t>
      </w:r>
      <w:r>
        <w:rPr>
          <w:rFonts w:ascii="Times New Roman" w:hAnsi="Times New Roman" w:eastAsia="宋体"/>
          <w:b w:val="0"/>
          <w:sz w:val="22"/>
        </w:rPr>
        <w:t xml:space="preserve"> 变成 </w:t>
      </w:r>
      <w:r>
        <w:rPr>
          <w:rFonts w:ascii="Times New Roman" w:hAnsi="Times New Roman" w:eastAsia="宋体"/>
          <w:b/>
          <w:sz w:val="22"/>
        </w:rPr>
        <w:t>0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永远排在队首</w:t>
      </w:r>
      <w:r>
        <w:rPr>
          <w:rFonts w:ascii="Times New Roman" w:hAnsi="Times New Roman" w:eastAsia="宋体"/>
          <w:b w:val="0"/>
          <w:sz w:val="22"/>
        </w:rPr>
        <w:t>。于是：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危害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白占产能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第一个 worker 一上来就领到它，跑一趟什么也采不到（它是人造帖，站方没有它）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掩盖真实队首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真实可见帖（8076359 之后）被推到第二位，排查「队首撞上注定失败的活」时会看错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污染交付数据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 CSV 里会混进一条人造帖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</w:t>
      </w:r>
    </w:p>
    <w:p>
      <w:r>
        <w:rPr>
          <w:rFonts w:ascii="Consolas" w:hAnsi="Consolas" w:eastAsia="宋体"/>
          <w:b w:val="0"/>
          <w:color w:val="A31D1D"/>
          <w:sz w:val="21"/>
        </w:rPr>
        <w:t>test_gap_retry_e2e.py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故意连生产库</w:t>
      </w:r>
      <w:r>
        <w:rPr>
          <w:rFonts w:ascii="Times New Roman" w:hAnsi="Times New Roman" w:eastAsia="宋体"/>
          <w:b w:val="0"/>
          <w:sz w:val="22"/>
        </w:rPr>
        <w:t xml:space="preserve">造帖 —— 这本身是合理的： 它要验的是服务端 </w:t>
      </w:r>
      <w:r>
        <w:rPr>
          <w:rFonts w:ascii="Consolas" w:hAnsi="Consolas" w:eastAsia="宋体"/>
          <w:b w:val="0"/>
          <w:color w:val="A31D1D"/>
          <w:sz w:val="21"/>
        </w:rPr>
        <w:t>/api/integrity</w:t>
      </w:r>
      <w:r>
        <w:rPr>
          <w:rFonts w:ascii="Times New Roman" w:hAnsi="Times New Roman" w:eastAsia="宋体"/>
          <w:b w:val="0"/>
          <w:sz w:val="22"/>
        </w:rPr>
        <w:t xml:space="preserve"> 对</w:t>
      </w:r>
      <w:r>
        <w:rPr>
          <w:rFonts w:ascii="Times New Roman" w:hAnsi="Times New Roman" w:eastAsia="宋体"/>
          <w:b/>
          <w:sz w:val="22"/>
        </w:rPr>
        <w:t>库里真实那一行</w:t>
      </w:r>
      <w:r>
        <w:rPr>
          <w:rFonts w:ascii="Times New Roman" w:hAnsi="Times New Roman" w:eastAsia="宋体"/>
          <w:b w:val="0"/>
          <w:sz w:val="22"/>
        </w:rPr>
        <w:t>的作用， 而服务端连的就是生产库。问题出在</w:t>
      </w:r>
      <w:r>
        <w:rPr>
          <w:rFonts w:ascii="Times New Roman" w:hAnsi="Times New Roman" w:eastAsia="宋体"/>
          <w:b/>
          <w:sz w:val="22"/>
        </w:rPr>
        <w:t>收尾没清理</w:t>
      </w:r>
      <w:r>
        <w:rPr>
          <w:rFonts w:ascii="Times New Roman" w:hAnsi="Times New Roman" w:eastAsia="宋体"/>
          <w:b w:val="0"/>
          <w:sz w:val="22"/>
        </w:rPr>
        <w:t xml:space="preserve">： 测试跑完 </w:t>
      </w:r>
      <w:r>
        <w:rPr>
          <w:rFonts w:ascii="Consolas" w:hAnsi="Consolas" w:eastAsia="宋体"/>
          <w:b w:val="0"/>
          <w:color w:val="A31D1D"/>
          <w:sz w:val="21"/>
        </w:rPr>
        <w:t>sys.exit</w:t>
      </w:r>
      <w:r>
        <w:rPr>
          <w:rFonts w:ascii="Times New Roman" w:hAnsi="Times New Roman" w:eastAsia="宋体"/>
          <w:b w:val="0"/>
          <w:sz w:val="22"/>
        </w:rPr>
        <w:t>，测试帖连同楼层、队列行一起留在库里。</w:t>
      </w:r>
    </w:p>
    <w:p>
      <w:r>
        <w:rPr>
          <w:rFonts w:ascii="Times New Roman" w:hAnsi="Times New Roman" w:eastAsia="宋体"/>
          <w:b w:val="0"/>
          <w:sz w:val="22"/>
        </w:rPr>
        <w:t>★ 还有一层：</w:t>
      </w:r>
      <w:r>
        <w:rPr>
          <w:rFonts w:ascii="Times New Roman" w:hAnsi="Times New Roman" w:eastAsia="宋体"/>
          <w:b/>
          <w:sz w:val="22"/>
        </w:rPr>
        <w:t>既有的清理工具抓不到它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Consolas" w:hAnsi="Consolas" w:eastAsia="宋体"/>
          <w:b w:val="0"/>
          <w:color w:val="A31D1D"/>
          <w:sz w:val="21"/>
        </w:rPr>
        <w:t>_tools/clean_test_residue.py</w:t>
      </w:r>
      <w:r>
        <w:rPr>
          <w:rFonts w:ascii="Times New Roman" w:hAnsi="Times New Roman" w:eastAsia="宋体"/>
          <w:b w:val="0"/>
          <w:sz w:val="22"/>
        </w:rPr>
        <w:t xml:space="preserve"> 的阈值是 </w:t>
      </w:r>
      <w:r>
        <w:rPr>
          <w:rFonts w:ascii="Consolas" w:hAnsi="Consolas" w:eastAsia="宋体"/>
          <w:b w:val="0"/>
          <w:color w:val="A31D1D"/>
          <w:sz w:val="21"/>
        </w:rPr>
        <w:t>tid &gt;= 999999000</w:t>
      </w:r>
      <w:r>
        <w:rPr>
          <w:rFonts w:ascii="Times New Roman" w:hAnsi="Times New Roman" w:eastAsia="宋体"/>
          <w:b w:val="0"/>
          <w:sz w:val="22"/>
        </w:rPr>
        <w:t xml:space="preserve">， 而这条帖的 tid 是 </w:t>
      </w:r>
      <w:r>
        <w:rPr>
          <w:rFonts w:ascii="Times New Roman" w:hAnsi="Times New Roman" w:eastAsia="宋体"/>
          <w:b/>
          <w:sz w:val="22"/>
        </w:rPr>
        <w:t>999888001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落在阈值以下</w:t>
      </w:r>
      <w:r>
        <w:rPr>
          <w:rFonts w:ascii="Times New Roman" w:hAnsi="Times New Roman" w:eastAsia="宋体"/>
          <w:b w:val="0"/>
          <w:sz w:val="22"/>
        </w:rPr>
        <w:t xml:space="preserve"> → 工具根本不会碰它。 → 工具的阈值是当初按某一个测试的 tid 定的，不是按「号段」定的， 换个测试用别的号段就漏了。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修复</w:t>
      </w:r>
    </w:p>
    <w:p>
      <w:r>
        <w:rPr>
          <w:rFonts w:ascii="Times New Roman" w:hAnsi="Times New Roman" w:eastAsia="宋体"/>
          <w:b w:val="0"/>
          <w:sz w:val="22"/>
        </w:rPr>
        <w:t xml:space="preserve">① </w:t>
      </w:r>
      <w:r>
        <w:rPr>
          <w:rFonts w:ascii="Times New Roman" w:hAnsi="Times New Roman" w:eastAsia="宋体"/>
          <w:b/>
          <w:sz w:val="22"/>
        </w:rPr>
        <w:t>测试加收尾清理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finally</w:t>
      </w:r>
      <w:r>
        <w:rPr>
          <w:rFonts w:ascii="Times New Roman" w:hAnsi="Times New Roman" w:eastAsia="宋体"/>
          <w:b w:val="0"/>
          <w:sz w:val="22"/>
        </w:rPr>
        <w:t xml:space="preserve"> 里删干净 </w:t>
      </w:r>
      <w:r>
        <w:rPr>
          <w:rFonts w:ascii="Consolas" w:hAnsi="Consolas" w:eastAsia="宋体"/>
          <w:b w:val="0"/>
          <w:color w:val="A31D1D"/>
          <w:sz w:val="21"/>
        </w:rPr>
        <w:t>threads / posts / thread_pages / flows / detail_queue</w:t>
      </w:r>
      <w:r>
        <w:rPr>
          <w:rFonts w:ascii="Times New Roman" w:hAnsi="Times New Roman" w:eastAsia="宋体"/>
          <w:b w:val="0"/>
          <w:sz w:val="22"/>
        </w:rPr>
        <w:t xml:space="preserve"> 五张表），并新增一条断言「测试帖已从生产库清干净」。</w:t>
      </w:r>
    </w:p>
    <w:p>
      <w:r>
        <w:rPr>
          <w:rFonts w:ascii="Times New Roman" w:hAnsi="Times New Roman" w:eastAsia="宋体"/>
          <w:b w:val="0"/>
          <w:sz w:val="22"/>
        </w:rPr>
        <w:t xml:space="preserve">② </w:t>
      </w:r>
      <w:r>
        <w:rPr>
          <w:rFonts w:ascii="Times New Roman" w:hAnsi="Times New Roman" w:eastAsia="宋体"/>
          <w:b/>
          <w:sz w:val="22"/>
        </w:rPr>
        <w:t>放宽既有清理工具的阈值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999999000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/>
          <w:color w:val="A31D1D"/>
          <w:sz w:val="21"/>
        </w:rPr>
        <w:t>900000000</w:t>
      </w:r>
      <w:r>
        <w:rPr>
          <w:rFonts w:ascii="Times New Roman" w:hAnsi="Times New Roman" w:eastAsia="宋体"/>
          <w:b w:val="0"/>
          <w:sz w:val="22"/>
        </w:rPr>
        <w:t>（整个 9 号段）。 站方真实 tid 是 7~8 位数（</w:t>
      </w:r>
      <w:r>
        <w:rPr>
          <w:rFonts w:ascii="Consolas" w:hAnsi="Consolas" w:eastAsia="宋体"/>
          <w:b w:val="0"/>
          <w:color w:val="A31D1D"/>
          <w:sz w:val="21"/>
        </w:rPr>
        <w:t>83xxxxxx</w:t>
      </w:r>
      <w:r>
        <w:rPr>
          <w:rFonts w:ascii="Times New Roman" w:hAnsi="Times New Roman" w:eastAsia="宋体"/>
          <w:b w:val="0"/>
          <w:sz w:val="22"/>
        </w:rPr>
        <w:t>），9 开头只可能是测试造的。 同时把它改成</w:t>
      </w:r>
      <w:r>
        <w:rPr>
          <w:rFonts w:ascii="Times New Roman" w:hAnsi="Times New Roman" w:eastAsia="宋体"/>
          <w:b/>
          <w:sz w:val="22"/>
        </w:rPr>
        <w:t>默认 dry-run</w:t>
      </w:r>
      <w:r>
        <w:rPr>
          <w:rFonts w:ascii="Times New Roman" w:hAnsi="Times New Roman" w:eastAsia="宋体"/>
          <w:b w:val="0"/>
          <w:sz w:val="22"/>
        </w:rPr>
        <w:t>（这个工具删的是</w:t>
      </w:r>
      <w:r>
        <w:rPr>
          <w:rFonts w:ascii="Times New Roman" w:hAnsi="Times New Roman" w:eastAsia="宋体"/>
          <w:b/>
          <w:sz w:val="22"/>
        </w:rPr>
        <w:t>交付库</w:t>
      </w:r>
      <w:r>
        <w:rPr>
          <w:rFonts w:ascii="Times New Roman" w:hAnsi="Times New Roman" w:eastAsia="宋体"/>
          <w:b w:val="0"/>
          <w:sz w:val="22"/>
        </w:rPr>
        <w:t xml:space="preserve">），加 </w:t>
      </w:r>
      <w:r>
        <w:rPr>
          <w:rFonts w:ascii="Consolas" w:hAnsi="Consolas" w:eastAsia="宋体"/>
          <w:b w:val="0"/>
          <w:color w:val="A31D1D"/>
          <w:sz w:val="21"/>
        </w:rPr>
        <w:t>--apply</w:t>
      </w:r>
      <w:r>
        <w:rPr>
          <w:rFonts w:ascii="Times New Roman" w:hAnsi="Times New Roman" w:eastAsia="宋体"/>
          <w:b w:val="0"/>
          <w:sz w:val="22"/>
        </w:rPr>
        <w:t xml:space="preserve"> 才写库。</w:t>
      </w:r>
    </w:p>
    <w:p>
      <w:r>
        <w:rPr>
          <w:rFonts w:ascii="Times New Roman" w:hAnsi="Times New Roman" w:eastAsia="宋体"/>
          <w:b w:val="0"/>
          <w:sz w:val="22"/>
        </w:rPr>
        <w:t xml:space="preserve">③ 顺带把上一轮的孤儿活清理脚本 </w:t>
      </w:r>
      <w:r>
        <w:rPr>
          <w:rFonts w:ascii="Consolas" w:hAnsi="Consolas" w:eastAsia="宋体"/>
          <w:b w:val="0"/>
          <w:color w:val="A31D1D"/>
          <w:sz w:val="21"/>
        </w:rPr>
        <w:t>_clean_queue_orphans.py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升格为正式工具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clean_queue_orphans.py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</w:t>
      </w:r>
      <w:r>
        <w:rPr>
          <w:rFonts w:ascii="Times New Roman" w:hAnsi="Times New Roman" w:eastAsia="宋体"/>
          <w:b w:val="0"/>
          <w:sz w:val="22"/>
        </w:rPr>
        <w:t xml:space="preserve"> 前缀会被发布排除规则挡在仓库外）， 并修掉一个</w:t>
      </w:r>
      <w:r>
        <w:rPr>
          <w:rFonts w:ascii="Times New Roman" w:hAnsi="Times New Roman" w:eastAsia="宋体"/>
          <w:b/>
          <w:sz w:val="22"/>
        </w:rPr>
        <w:t>性能问题</w:t>
      </w:r>
      <w:r>
        <w:rPr>
          <w:rFonts w:ascii="Times New Roman" w:hAnsi="Times New Roman" w:eastAsia="宋体"/>
          <w:b w:val="0"/>
          <w:sz w:val="22"/>
        </w:rPr>
        <w:t xml:space="preserve">：原来 3 个 </w:t>
      </w:r>
      <w:r>
        <w:rPr>
          <w:rFonts w:ascii="Consolas" w:hAnsi="Consolas" w:eastAsia="宋体"/>
          <w:b w:val="0"/>
          <w:color w:val="A31D1D"/>
          <w:sz w:val="21"/>
        </w:rPr>
        <w:t>COUNT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EXISTS</w:t>
      </w:r>
      <w:r>
        <w:rPr>
          <w:rFonts w:ascii="Times New Roman" w:hAnsi="Times New Roman" w:eastAsia="宋体"/>
          <w:b w:val="0"/>
          <w:sz w:val="22"/>
        </w:rPr>
        <w:t xml:space="preserve"> 子查询， 每次都是 60 万行 </w:t>
      </w:r>
      <w:r>
        <w:rPr>
          <w:rFonts w:ascii="Consolas" w:hAnsi="Consolas" w:eastAsia="宋体"/>
          <w:b w:val="0"/>
          <w:color w:val="A31D1D"/>
          <w:sz w:val="21"/>
        </w:rPr>
        <w:t>threads</w:t>
      </w:r>
      <w:r>
        <w:rPr>
          <w:rFonts w:ascii="Times New Roman" w:hAnsi="Times New Roman" w:eastAsia="宋体"/>
          <w:b w:val="0"/>
          <w:sz w:val="22"/>
        </w:rPr>
        <w:t xml:space="preserve"> 全表扫 → 实测 </w:t>
      </w:r>
      <w:r>
        <w:rPr>
          <w:rFonts w:ascii="Times New Roman" w:hAnsi="Times New Roman" w:eastAsia="宋体"/>
          <w:b/>
          <w:sz w:val="22"/>
        </w:rPr>
        <w:t>3 分钟以上</w:t>
      </w:r>
      <w:r>
        <w:rPr>
          <w:rFonts w:ascii="Times New Roman" w:hAnsi="Times New Roman" w:eastAsia="宋体"/>
          <w:b w:val="0"/>
          <w:sz w:val="22"/>
        </w:rPr>
        <w:t>； 改成</w:t>
      </w:r>
      <w:r>
        <w:rPr>
          <w:rFonts w:ascii="Times New Roman" w:hAnsi="Times New Roman" w:eastAsia="宋体"/>
          <w:b/>
          <w:sz w:val="22"/>
        </w:rPr>
        <w:t>一次取数、内存统计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0.3 秒</w:t>
      </w:r>
      <w:r>
        <w:rPr>
          <w:rFonts w:ascii="Times New Roman" w:hAnsi="Times New Roman" w:eastAsia="宋体"/>
          <w:b w:val="0"/>
          <w:sz w:val="22"/>
        </w:rPr>
        <w:t>（慢的运维工具没人愿意用）。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时点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生产库里的测试帖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队首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修复前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条（tid 999888001，3 楼层 + pending 队列行）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999888001（人造帖）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清理后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0 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8076359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（真实可见帖）✓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改完再跑一遍 </w:t>
      </w:r>
      <w:r>
        <w:rPr>
          <w:rFonts w:ascii="Consolas" w:hAnsi="Consolas" w:eastAsia="宋体"/>
          <w:b w:val="0"/>
          <w:color w:val="A31D1D"/>
          <w:sz w:val="21"/>
        </w:rPr>
        <w:t>test_gap_retry_e2e.py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13/13 通过</w:t>
      </w:r>
      <w:r>
        <w:rPr>
          <w:rFonts w:ascii="Times New Roman" w:hAnsi="Times New Roman" w:eastAsia="宋体"/>
          <w:b w:val="0"/>
          <w:sz w:val="22"/>
        </w:rPr>
        <w:t xml:space="preserve">， 跑完复查生产库 </w:t>
      </w:r>
      <w:r>
        <w:rPr>
          <w:rFonts w:ascii="Times New Roman" w:hAnsi="Times New Roman" w:eastAsia="宋体"/>
          <w:b/>
          <w:sz w:val="22"/>
        </w:rPr>
        <w:t>0 条残留</w:t>
      </w:r>
      <w:r>
        <w:rPr>
          <w:rFonts w:ascii="Times New Roman" w:hAnsi="Times New Roman" w:eastAsia="宋体"/>
          <w:b w:val="0"/>
          <w:sz w:val="22"/>
        </w:rPr>
        <w:t xml:space="preserve"> ✓； 再跑一遍</w:t>
      </w:r>
      <w:r>
        <w:rPr>
          <w:rFonts w:ascii="Times New Roman" w:hAnsi="Times New Roman" w:eastAsia="宋体"/>
          <w:b/>
          <w:sz w:val="22"/>
        </w:rPr>
        <w:t>全量回归</w:t>
      </w:r>
      <w:r>
        <w:rPr>
          <w:rFonts w:ascii="Times New Roman" w:hAnsi="Times New Roman" w:eastAsia="宋体"/>
          <w:b w:val="0"/>
          <w:sz w:val="22"/>
        </w:rPr>
        <w:t xml:space="preserve">（40 项）后复查，仍是 </w:t>
      </w:r>
      <w:r>
        <w:rPr>
          <w:rFonts w:ascii="Times New Roman" w:hAnsi="Times New Roman" w:eastAsia="宋体"/>
          <w:b/>
          <w:sz w:val="22"/>
        </w:rPr>
        <w:t>0 条残留</w:t>
      </w:r>
      <w:r>
        <w:rPr>
          <w:rFonts w:ascii="Times New Roman" w:hAnsi="Times New Roman" w:eastAsia="宋体"/>
          <w:b w:val="0"/>
          <w:sz w:val="22"/>
        </w:rPr>
        <w:t xml:space="preserve"> ✓。</w:t>
      </w:r>
    </w:p>
    <w:p>
      <w:r>
        <w:rPr>
          <w:rFonts w:ascii="Times New Roman" w:hAnsi="Times New Roman" w:eastAsia="宋体"/>
          <w:b w:val="0"/>
          <w:sz w:val="22"/>
        </w:rPr>
        <w:t>★ 这条纪律与本报告 §7.4「测试一律用独立临时库」是同一条， 只是这个测试</w:t>
      </w:r>
      <w:r>
        <w:rPr>
          <w:rFonts w:ascii="Times New Roman" w:hAnsi="Times New Roman" w:eastAsia="宋体"/>
          <w:b/>
          <w:sz w:val="22"/>
        </w:rPr>
        <w:t>例外地</w:t>
      </w:r>
      <w:r>
        <w:rPr>
          <w:rFonts w:ascii="Times New Roman" w:hAnsi="Times New Roman" w:eastAsia="宋体"/>
          <w:b w:val="0"/>
          <w:sz w:val="22"/>
        </w:rPr>
        <w:t>要用生产库 —— 那就必须自己负责收尾。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9.40 体检界面不自动体检，改成手动 + 后台跑（2026-10-25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：「体检界面不要打开自动体检，容易卡」。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原来为什么会卡</w:t>
      </w:r>
    </w:p>
    <w:p>
      <w:r>
        <w:rPr>
          <w:rFonts w:ascii="Times New Roman" w:hAnsi="Times New Roman" w:eastAsia="宋体"/>
          <w:b w:val="0"/>
          <w:sz w:val="22"/>
        </w:rPr>
        <w:t>前端切到「完整性体检」页签时直接跑：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if (btn.dataset.tab === 'integrity') runIntegrity();   // ← 原来这行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而 </w:t>
      </w:r>
      <w:r>
        <w:rPr>
          <w:rFonts w:ascii="Consolas" w:hAnsi="Consolas" w:eastAsia="宋体"/>
          <w:b w:val="0"/>
          <w:color w:val="A31D1D"/>
          <w:sz w:val="21"/>
        </w:rPr>
        <w:t>runIntegrity()</w:t>
      </w:r>
      <w:r>
        <w:rPr>
          <w:rFonts w:ascii="Times New Roman" w:hAnsi="Times New Roman" w:eastAsia="宋体"/>
          <w:b w:val="0"/>
          <w:sz w:val="22"/>
        </w:rPr>
        <w:t xml:space="preserve"> 调的是 </w:t>
      </w:r>
      <w:r>
        <w:rPr>
          <w:rFonts w:ascii="Consolas" w:hAnsi="Consolas" w:eastAsia="宋体"/>
          <w:b w:val="0"/>
          <w:color w:val="A31D1D"/>
          <w:sz w:val="21"/>
        </w:rPr>
        <w:t>GET /api/integrity</w:t>
      </w:r>
      <w:r>
        <w:rPr>
          <w:rFonts w:ascii="Times New Roman" w:hAnsi="Times New Roman" w:eastAsia="宋体"/>
          <w:b w:val="0"/>
          <w:sz w:val="22"/>
        </w:rPr>
        <w:t xml:space="preserve"> —— 那个接口是 </w:t>
      </w:r>
      <w:r>
        <w:rPr>
          <w:rFonts w:ascii="Times New Roman" w:hAnsi="Times New Roman" w:eastAsia="宋体"/>
          <w:b/>
          <w:sz w:val="22"/>
        </w:rPr>
        <w:t>同步扫全库</w:t>
      </w:r>
      <w:r>
        <w:rPr>
          <w:rFonts w:ascii="Times New Roman" w:hAnsi="Times New Roman" w:eastAsia="宋体"/>
          <w:b w:val="0"/>
          <w:sz w:val="22"/>
        </w:rPr>
        <w:t>（已采详情的 22,450 帖，逐帖核对头尾楼层、页数、字数）。 浏览器请求会一直挂着，页面看着像死了。</w:t>
      </w:r>
    </w:p>
    <w:p>
      <w:r>
        <w:rPr>
          <w:rFonts w:ascii="Times New Roman" w:hAnsi="Times New Roman" w:eastAsia="宋体"/>
          <w:b w:val="0"/>
          <w:sz w:val="22"/>
        </w:rPr>
        <w:t>★ 而且</w:t>
      </w:r>
      <w:r>
        <w:rPr>
          <w:rFonts w:ascii="Times New Roman" w:hAnsi="Times New Roman" w:eastAsia="宋体"/>
          <w:b/>
          <w:sz w:val="22"/>
        </w:rPr>
        <w:t>它还占了服务端的一个 worker 线程</w:t>
      </w:r>
      <w:r>
        <w:rPr>
          <w:rFonts w:ascii="Times New Roman" w:hAnsi="Times New Roman" w:eastAsia="宋体"/>
          <w:b w:val="0"/>
          <w:sz w:val="22"/>
        </w:rPr>
        <w:t>， 同步接口跑的时候，同一进程里的其它请求（采集任务、日志流）都要排队。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改成什么样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切页签  →  只显示一句提示，不跑任何东西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「体检要扫描全库详情帖（60 万帖量级），自动跑会把页面卡住，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所以改成手动触发。点上面的「开始体检」按钮即可 ——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       体检跑在后台，页面不会卡死，跑完自动出结果。」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点「开始体检」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→  POST /api/integrity/run   （新建后台任务，立刻返回任务号）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→  前端每 3 秒轮询 /api/jobs/{id}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     →  跑完取 result 渲染结果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服务端新增 </w:t>
      </w:r>
      <w:r>
        <w:rPr>
          <w:rFonts w:ascii="Consolas" w:hAnsi="Consolas" w:eastAsia="宋体"/>
          <w:b w:val="0"/>
          <w:color w:val="A31D1D"/>
          <w:sz w:val="21"/>
        </w:rPr>
        <w:t>POST /api/integrity/run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设计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JOBS.spawn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后台线程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页面不挂死；服务端线程也不被长时间占住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同一时间只许一个体检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体检很重，两个并发会互相拖慢（互斥时返回 409）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保留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/api/integrity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同步版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脚本与测试仍用它（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test_gap_retry_e2e.py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依赖它）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前端按任务状态轮询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期间页面其它功能照常用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实测（2026-10-25，浏览器实测）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观察点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点「完整性体检」页签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不触发任何请求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，只显示空闲提示（切页签耗时 1.5 秒＝只等了一个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setTimeout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点「开始体检」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立刻返回任务号，按钮置灰，页面显示「体检中…（后台扫描全库，页面可以继续用）」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体检进行中另调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33 毫秒</w:t>
            </w:r>
            <w:r>
              <w:rPr>
                <w:rFonts w:ascii="Times New Roman" w:hAnsi="Times New Roman" w:eastAsia="宋体"/>
                <w:b w:val="0"/>
                <w:sz w:val="20"/>
              </w:rPr>
              <w:t>返回 —— 页面完全没被卡住 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后台体检实际耗时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2.1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（22,450 帖）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跑完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自动渲染 5 张表、786 条可勾选项；按钮恢复可用 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体检结果（同一趟）：检查 22,450 帖 · 通过 22,447 帖 · 问题 3 条 · 软警告 424 条 · 已识别增量 359 条 · 站方限制 418,542 条。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新增回归测试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_tools/test_integrity_manual.py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14 项</w:t>
      </w:r>
      <w:r>
        <w:rPr>
          <w:rFonts w:ascii="Times New Roman" w:hAnsi="Times New Roman" w:eastAsia="宋体"/>
          <w:b w:val="0"/>
          <w:sz w:val="22"/>
        </w:rPr>
        <w:t xml:space="preserve">）： ① 前端切页签不自动触发（源码层断言）② 手动触发走后台接口并轮询取结果 ③ 服务端有后台接口、互斥、同步版保留 ④ </w:t>
      </w:r>
      <w:r>
        <w:rPr>
          <w:rFonts w:ascii="Times New Roman" w:hAnsi="Times New Roman" w:eastAsia="宋体"/>
          <w:b/>
          <w:sz w:val="22"/>
        </w:rPr>
        <w:t>实调接口</w:t>
      </w:r>
      <w:r>
        <w:rPr>
          <w:rFonts w:ascii="Times New Roman" w:hAnsi="Times New Roman" w:eastAsia="宋体"/>
          <w:b w:val="0"/>
          <w:sz w:val="22"/>
        </w:rPr>
        <w:t xml:space="preserve">：起任务 → 轮询到完成 → 结果含 </w:t>
      </w:r>
      <w:r>
        <w:rPr>
          <w:rFonts w:ascii="Consolas" w:hAnsi="Consolas" w:eastAsia="宋体"/>
          <w:b w:val="0"/>
          <w:color w:val="A31D1D"/>
          <w:sz w:val="21"/>
        </w:rPr>
        <w:t>checked / problems / warnings / growth / restricted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9.41 管理员本机采集的日志「像如跑」→ 逐帖可见 + 心跳不断（2026-10-25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：「管理员自己运行跑详情采集的时候，建议日志的显示与 Agent 日志相似， 不然会有一种『如跑』的感觉」。</w:t>
      </w:r>
    </w:p>
    <w:p>
      <w:r>
        <w:rPr>
          <w:rFonts w:ascii="Times New Roman" w:hAnsi="Times New Roman" w:eastAsia="宋体"/>
          <w:b/>
          <w:sz w:val="22"/>
        </w:rPr>
        <w:t>现场</w:t>
      </w:r>
      <w:r>
        <w:rPr>
          <w:rFonts w:ascii="Times New Roman" w:hAnsi="Times New Roman" w:eastAsia="宋体"/>
          <w:b w:val="0"/>
          <w:sz w:val="22"/>
        </w:rPr>
        <w:t xml:space="preserve">：管理员本机跑详情采集，任务卡片显示 </w:t>
      </w:r>
      <w:r>
        <w:rPr>
          <w:rFonts w:ascii="Consolas" w:hAnsi="Consolas" w:eastAsia="宋体"/>
          <w:b w:val="0"/>
          <w:color w:val="A31D1D"/>
          <w:sz w:val="21"/>
        </w:rPr>
        <w:t>554.4s · 2 行日志</w:t>
      </w:r>
      <w:r>
        <w:rPr>
          <w:rFonts w:ascii="Times New Roman" w:hAnsi="Times New Roman" w:eastAsia="宋体"/>
          <w:b w:val="0"/>
          <w:sz w:val="22"/>
        </w:rPr>
        <w:t>， 两行还是</w:t>
      </w:r>
      <w:r>
        <w:rPr>
          <w:rFonts w:ascii="Times New Roman" w:hAnsi="Times New Roman" w:eastAsia="宋体"/>
          <w:b/>
          <w:sz w:val="22"/>
        </w:rPr>
        <w:t>同一秒</w:t>
      </w:r>
      <w:r>
        <w:rPr>
          <w:rFonts w:ascii="Times New Roman" w:hAnsi="Times New Roman" w:eastAsia="宋体"/>
          <w:b w:val="0"/>
          <w:sz w:val="22"/>
        </w:rPr>
        <w:t xml:space="preserve">打出的（启动两行），之后 </w:t>
      </w:r>
      <w:r>
        <w:rPr>
          <w:rFonts w:ascii="Times New Roman" w:hAnsi="Times New Roman" w:eastAsia="宋体"/>
          <w:b/>
          <w:sz w:val="22"/>
        </w:rPr>
        <w:t>9 分钟一行不出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根因一：进度行依赖「采完一帖」才触发</w:t>
      </w:r>
    </w:p>
    <w:p>
      <w:r>
        <w:rPr>
          <w:rFonts w:ascii="Times New Roman" w:hAnsi="Times New Roman" w:eastAsia="宋体"/>
          <w:b w:val="0"/>
          <w:sz w:val="22"/>
        </w:rPr>
        <w:t xml:space="preserve">原来的 </w:t>
      </w:r>
      <w:r>
        <w:rPr>
          <w:rFonts w:ascii="Consolas" w:hAnsi="Consolas" w:eastAsia="宋体"/>
          <w:b w:val="0"/>
          <w:color w:val="A31D1D"/>
          <w:sz w:val="21"/>
        </w:rPr>
        <w:t>_progress()</w:t>
      </w:r>
      <w:r>
        <w:rPr>
          <w:rFonts w:ascii="Times New Roman" w:hAnsi="Times New Roman" w:eastAsia="宋体"/>
          <w:b w:val="0"/>
          <w:sz w:val="22"/>
        </w:rPr>
        <w:t xml:space="preserve"> 是在 worker 采完一帖之后才调用的 → 只要有一帖卡住 （站方慢、复验重试、或某个帖特别大），整个任务就</w:t>
      </w:r>
      <w:r>
        <w:rPr>
          <w:rFonts w:ascii="Times New Roman" w:hAnsi="Times New Roman" w:eastAsia="宋体"/>
          <w:b/>
          <w:sz w:val="22"/>
        </w:rPr>
        <w:t>长时间一行都不出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→ 改成</w:t>
      </w:r>
      <w:r>
        <w:rPr>
          <w:rFonts w:ascii="Times New Roman" w:hAnsi="Times New Roman" w:eastAsia="宋体"/>
          <w:b/>
          <w:sz w:val="22"/>
        </w:rPr>
        <w:t>独立心跳线程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detail-ticker</w:t>
      </w:r>
      <w:r>
        <w:rPr>
          <w:rFonts w:ascii="Times New Roman" w:hAnsi="Times New Roman" w:eastAsia="宋体"/>
          <w:b w:val="0"/>
          <w:sz w:val="22"/>
        </w:rPr>
        <w:t xml:space="preserve">）：每秒醒一次， 由 </w:t>
      </w:r>
      <w:r>
        <w:rPr>
          <w:rFonts w:ascii="Consolas" w:hAnsi="Consolas" w:eastAsia="宋体"/>
          <w:b w:val="0"/>
          <w:color w:val="A31D1D"/>
          <w:sz w:val="21"/>
        </w:rPr>
        <w:t>_progress</w:t>
      </w:r>
      <w:r>
        <w:rPr>
          <w:rFonts w:ascii="Times New Roman" w:hAnsi="Times New Roman" w:eastAsia="宋体"/>
          <w:b w:val="0"/>
          <w:sz w:val="22"/>
        </w:rPr>
        <w:t xml:space="preserve"> 自己按 5 秒节流 → </w:t>
      </w:r>
      <w:r>
        <w:rPr>
          <w:rFonts w:ascii="Times New Roman" w:hAnsi="Times New Roman" w:eastAsia="宋体"/>
          <w:b/>
          <w:sz w:val="22"/>
        </w:rPr>
        <w:t>只要任务还活着，每 5 秒必有一行</w:t>
      </w:r>
      <w:r>
        <w:rPr>
          <w:rFonts w:ascii="Times New Roman" w:hAnsi="Times New Roman" w:eastAsia="宋体"/>
          <w:b w:val="0"/>
          <w:sz w:val="22"/>
        </w:rPr>
        <w:t>， 与采不采完一帖无关。</w:t>
      </w:r>
    </w:p>
    <w:p>
      <w:r>
        <w:rPr>
          <w:rFonts w:ascii="Times New Roman" w:hAnsi="Times New Roman" w:eastAsia="宋体"/>
          <w:b w:val="0"/>
          <w:sz w:val="22"/>
        </w:rPr>
        <w:t>★ 心跳</w:t>
      </w:r>
      <w:r>
        <w:rPr>
          <w:rFonts w:ascii="Times New Roman" w:hAnsi="Times New Roman" w:eastAsia="宋体"/>
          <w:b/>
          <w:sz w:val="22"/>
        </w:rPr>
        <w:t>不能</w:t>
      </w:r>
      <w:r>
        <w:rPr>
          <w:rFonts w:ascii="Times New Roman" w:hAnsi="Times New Roman" w:eastAsia="宋体"/>
          <w:b w:val="0"/>
          <w:sz w:val="22"/>
        </w:rPr>
        <w:t xml:space="preserve">用 </w:t>
      </w:r>
      <w:r>
        <w:rPr>
          <w:rFonts w:ascii="Consolas" w:hAnsi="Consolas" w:eastAsia="宋体"/>
          <w:b w:val="0"/>
          <w:color w:val="A31D1D"/>
          <w:sz w:val="21"/>
        </w:rPr>
        <w:t>force=True</w:t>
      </w:r>
      <w:r>
        <w:rPr>
          <w:rFonts w:ascii="Times New Roman" w:hAnsi="Times New Roman" w:eastAsia="宋体"/>
          <w:b w:val="0"/>
          <w:sz w:val="22"/>
        </w:rPr>
        <w:t>（那会变成每秒一行，刷屏）—— 实测踩过：改成 force 后 76 秒出了 116 行日志。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根因二：并发路径成功不逐帖打（上一轮的取舍，这次按用户要求改回）</w:t>
      </w:r>
    </w:p>
    <w:p>
      <w:r>
        <w:rPr>
          <w:rFonts w:ascii="Times New Roman" w:hAnsi="Times New Roman" w:eastAsia="宋体"/>
          <w:b w:val="0"/>
          <w:sz w:val="22"/>
        </w:rPr>
        <w:t xml:space="preserve">组员 agent 端一直保留逐帖行（助手面板靠 </w:t>
      </w:r>
      <w:r>
        <w:rPr>
          <w:rFonts w:ascii="Consolas" w:hAnsi="Consolas" w:eastAsia="宋体"/>
          <w:b w:val="0"/>
          <w:color w:val="A31D1D"/>
          <w:sz w:val="21"/>
        </w:rPr>
        <w:t>tid=\d+ ✓</w:t>
      </w:r>
      <w:r>
        <w:rPr>
          <w:rFonts w:ascii="Times New Roman" w:hAnsi="Times New Roman" w:eastAsia="宋体"/>
          <w:b w:val="0"/>
          <w:sz w:val="22"/>
        </w:rPr>
        <w:t xml:space="preserve"> 数「已完成 N 帖」）， 管理员服务端却只有进度行 → 两边观感不一致，管理员这边显得「没在动」。</w:t>
      </w:r>
    </w:p>
    <w:p>
      <w:r>
        <w:rPr>
          <w:rFonts w:ascii="Times New Roman" w:hAnsi="Times New Roman" w:eastAsia="宋体"/>
          <w:b w:val="0"/>
          <w:sz w:val="22"/>
        </w:rPr>
        <w:t>→ 服务端并发路径</w:t>
      </w:r>
      <w:r>
        <w:rPr>
          <w:rFonts w:ascii="Times New Roman" w:hAnsi="Times New Roman" w:eastAsia="宋体"/>
          <w:b/>
          <w:sz w:val="22"/>
        </w:rPr>
        <w:t>恢复逐帖行</w:t>
      </w:r>
      <w:r>
        <w:rPr>
          <w:rFonts w:ascii="Times New Roman" w:hAnsi="Times New Roman" w:eastAsia="宋体"/>
          <w:b w:val="0"/>
          <w:sz w:val="22"/>
        </w:rPr>
        <w:t>，且</w:t>
      </w:r>
      <w:r>
        <w:rPr>
          <w:rFonts w:ascii="Times New Roman" w:hAnsi="Times New Roman" w:eastAsia="宋体"/>
          <w:b/>
          <w:sz w:val="22"/>
        </w:rPr>
        <w:t>与 agent 端同一个格式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[detail] tid=8076359 ✓ 1 页 / 3 楼 / 142 字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tid=8076359 ✓ 1 页 / 3 楼 / 142 字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实测（40 帖 / 2 路并发 / 70 秒）：</w:t>
      </w:r>
      <w:r>
        <w:rPr>
          <w:rFonts w:ascii="Times New Roman" w:hAnsi="Times New Roman" w:eastAsia="宋体"/>
          <w:b/>
          <w:sz w:val="22"/>
        </w:rPr>
        <w:t>逐帖行 40 条 + 进度行 14 条</w:t>
      </w:r>
      <w:r>
        <w:rPr>
          <w:rFonts w:ascii="Times New Roman" w:hAnsi="Times New Roman" w:eastAsia="宋体"/>
          <w:b w:val="0"/>
          <w:sz w:val="22"/>
        </w:rPr>
        <w:t xml:space="preserve">， 进度行间隔实测 </w:t>
      </w:r>
      <w:r>
        <w:rPr>
          <w:rFonts w:ascii="Consolas" w:hAnsi="Consolas" w:eastAsia="宋体"/>
          <w:b w:val="0"/>
          <w:color w:val="A31D1D"/>
          <w:sz w:val="21"/>
        </w:rPr>
        <w:t>[5.0, 5.0, 5.0]</w:t>
      </w:r>
      <w:r>
        <w:rPr>
          <w:rFonts w:ascii="Times New Roman" w:hAnsi="Times New Roman" w:eastAsia="宋体"/>
          <w:b w:val="0"/>
          <w:sz w:val="22"/>
        </w:rPr>
        <w:t xml:space="preserve"> 秒 —— 既看得见一帖一帖在动， 又不会刷屏。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根因三（更严重）：「按部门全采」把 41.8 万注定白跑的帖塞进了队列</w:t>
      </w:r>
    </w:p>
    <w:p>
      <w:r>
        <w:rPr>
          <w:rFonts w:ascii="Times New Roman" w:hAnsi="Times New Roman" w:eastAsia="宋体"/>
          <w:b w:val="0"/>
          <w:sz w:val="22"/>
        </w:rPr>
        <w:t>这才是「像如跑」的真正原因 —— 采集其实</w:t>
      </w:r>
      <w:r>
        <w:rPr>
          <w:rFonts w:ascii="Times New Roman" w:hAnsi="Times New Roman" w:eastAsia="宋体"/>
          <w:b/>
          <w:sz w:val="22"/>
        </w:rPr>
        <w:t>一直在跑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fetch_log</w:t>
      </w:r>
      <w:r>
        <w:rPr>
          <w:rFonts w:ascii="Times New Roman" w:hAnsi="Times New Roman" w:eastAsia="宋体"/>
          <w:b w:val="0"/>
          <w:sz w:val="22"/>
        </w:rPr>
        <w:t xml:space="preserve"> 每秒都在写）， 但它领到的全是</w:t>
      </w:r>
      <w:r>
        <w:rPr>
          <w:rFonts w:ascii="Times New Roman" w:hAnsi="Times New Roman" w:eastAsia="宋体"/>
          <w:b/>
          <w:sz w:val="22"/>
        </w:rPr>
        <w:t>注定采不到的帖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Consolas" w:hAnsi="Consolas" w:eastAsia="宋体"/>
          <w:b w:val="0"/>
          <w:color w:val="A31D1D"/>
          <w:sz w:val="21"/>
        </w:rPr>
        <w:t>_tids_for_depts()</w:t>
      </w:r>
      <w:r>
        <w:rPr>
          <w:rFonts w:ascii="Times New Roman" w:hAnsi="Times New Roman" w:eastAsia="宋体"/>
          <w:b w:val="0"/>
          <w:sz w:val="22"/>
        </w:rPr>
        <w:t xml:space="preserve"> 的筛选条件原来只排除了 </w:t>
      </w:r>
      <w:r>
        <w:rPr>
          <w:rFonts w:ascii="Consolas" w:hAnsi="Consolas" w:eastAsia="宋体"/>
          <w:b w:val="0"/>
          <w:color w:val="A31D1D"/>
          <w:sz w:val="21"/>
        </w:rPr>
        <w:t>done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WHERE COALESCE(detail_state,'pending') &lt;&gt; 'done'     -- ← 漏了 restricted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而 41.8 万帖早已标 </w:t>
      </w:r>
      <w:r>
        <w:rPr>
          <w:rFonts w:ascii="Consolas" w:hAnsi="Consolas" w:eastAsia="宋体"/>
          <w:b w:val="0"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>（站方不公开正文，永远采不到）→ 它们被当成「还没采详情」全筛进来 → 实测</w:t>
      </w:r>
      <w:r>
        <w:rPr>
          <w:rFonts w:ascii="Times New Roman" w:hAnsi="Times New Roman" w:eastAsia="宋体"/>
          <w:b/>
          <w:sz w:val="22"/>
        </w:rPr>
        <w:t>筛出 584,587 帖</w:t>
      </w:r>
      <w:r>
        <w:rPr>
          <w:rFonts w:ascii="Times New Roman" w:hAnsi="Times New Roman" w:eastAsia="宋体"/>
          <w:b w:val="0"/>
          <w:sz w:val="22"/>
        </w:rPr>
        <w:t>（真实工作量只有 16.5 万） → 队首全是老帖 → worker 一上来就撞上它们 → 白烧产能。</w:t>
      </w:r>
    </w:p>
    <w:p>
      <w:r>
        <w:rPr>
          <w:rFonts w:ascii="Times New Roman" w:hAnsi="Times New Roman" w:eastAsia="宋体"/>
          <w:b w:val="0"/>
          <w:sz w:val="22"/>
        </w:rPr>
        <w:t xml:space="preserve">→ 口径改成与 </w:t>
      </w:r>
      <w:r>
        <w:rPr>
          <w:rFonts w:ascii="Consolas" w:hAnsi="Consolas" w:eastAsia="宋体"/>
          <w:b w:val="0"/>
          <w:color w:val="A31D1D"/>
          <w:sz w:val="21"/>
        </w:rPr>
        <w:t>/api/pending</w:t>
      </w:r>
      <w:r>
        <w:rPr>
          <w:rFonts w:ascii="Times New Roman" w:hAnsi="Times New Roman" w:eastAsia="宋体"/>
          <w:b w:val="0"/>
          <w:sz w:val="22"/>
        </w:rPr>
        <w:t xml:space="preserve"> 一致：</w:t>
      </w:r>
      <w:r>
        <w:rPr>
          <w:rFonts w:ascii="Consolas" w:hAnsi="Consolas" w:eastAsia="宋体"/>
          <w:b w:val="0"/>
          <w:color w:val="A31D1D"/>
          <w:sz w:val="21"/>
        </w:rPr>
        <w:t>NOT IN ('done','restricted')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stale</w:t>
      </w:r>
      <w:r>
        <w:rPr>
          <w:rFonts w:ascii="Times New Roman" w:hAnsi="Times New Roman" w:eastAsia="宋体"/>
          <w:b w:val="0"/>
          <w:sz w:val="22"/>
        </w:rPr>
        <w:t xml:space="preserve"> = 待重采，仍要入选 —— 它确实还要采）。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修复前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修复后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「按部门全采」筛出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584,587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165,380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队首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3312100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（老帖 → 站方限制，注定白跑）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8076359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（2024-01-04，采得到）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Consolas" w:hAnsi="Consolas" w:eastAsia="宋体"/>
          <w:b w:val="0"/>
          <w:color w:val="A31D1D"/>
          <w:sz w:val="21"/>
        </w:rPr>
        <w:t>enqueue_details()</w:t>
      </w:r>
      <w:r>
        <w:rPr>
          <w:rFonts w:ascii="Times New Roman" w:hAnsi="Times New Roman" w:eastAsia="宋体"/>
          <w:b w:val="0"/>
          <w:sz w:val="22"/>
        </w:rPr>
        <w:t xml:space="preserve"> 也补了同样的跳过（已终态的帖不入队）， 防止「队列行被清掉过」的帖被重新插回 pending。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附带：详情采集的部门选择器显示的不是页数</w:t>
      </w:r>
    </w:p>
    <w:p>
      <w:r>
        <w:rPr>
          <w:rFonts w:ascii="Times New Roman" w:hAnsi="Times New Roman" w:eastAsia="宋体"/>
          <w:b w:val="0"/>
          <w:sz w:val="22"/>
        </w:rPr>
        <w:t xml:space="preserve">用户截图里部门名后面的 </w:t>
      </w:r>
      <w:r>
        <w:rPr>
          <w:rFonts w:ascii="Consolas" w:hAnsi="Consolas" w:eastAsia="宋体"/>
          <w:b w:val="0"/>
          <w:color w:val="A31D1D"/>
          <w:sz w:val="21"/>
        </w:rPr>
        <w:t>533 / 728 / 731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部门编号（typeid）</w:t>
      </w:r>
      <w:r>
        <w:rPr>
          <w:rFonts w:ascii="Times New Roman" w:hAnsi="Times New Roman" w:eastAsia="宋体"/>
          <w:b w:val="0"/>
          <w:sz w:val="22"/>
        </w:rPr>
        <w:t>， 但它长得像「已采页数」（总览页真有一张表是那个格式）→ 容易误解。</w:t>
      </w:r>
    </w:p>
    <w:p>
      <w:r>
        <w:rPr>
          <w:rFonts w:ascii="Times New Roman" w:hAnsi="Times New Roman" w:eastAsia="宋体"/>
          <w:b w:val="0"/>
          <w:sz w:val="22"/>
        </w:rPr>
        <w:t>→ 详情采集的选择器改成显示</w:t>
      </w:r>
      <w:r>
        <w:rPr>
          <w:rFonts w:ascii="Times New Roman" w:hAnsi="Times New Roman" w:eastAsia="宋体"/>
          <w:b/>
          <w:sz w:val="22"/>
        </w:rPr>
        <w:t>该部门还欠多少详情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市交通运输局   欠 2,470 帖详情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宁波税务       欠 440 帖详情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宁波海关       欠 38 帖详情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GET /api/pending-by-dept</w:t>
      </w:r>
      <w:r>
        <w:rPr>
          <w:rFonts w:ascii="Times New Roman" w:hAnsi="Times New Roman" w:eastAsia="宋体"/>
          <w:b w:val="0"/>
          <w:sz w:val="22"/>
        </w:rPr>
        <w:t xml:space="preserve">（一次返回全部 109 个部门的待采数， 不发 109 次请求）；列表采集那个选择器保留 typeid，但加了 </w:t>
      </w:r>
      <w:r>
        <w:rPr>
          <w:rFonts w:ascii="Consolas" w:hAnsi="Consolas" w:eastAsia="宋体"/>
          <w:b w:val="0"/>
          <w:color w:val="A31D1D"/>
          <w:sz w:val="21"/>
        </w:rPr>
        <w:t>title="部门编号（不是页数）"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底部统计也随之修正：「所选 109 个部门下有 </w:t>
      </w:r>
      <w:r>
        <w:rPr>
          <w:rFonts w:ascii="Times New Roman" w:hAnsi="Times New Roman" w:eastAsia="宋体"/>
          <w:b/>
          <w:sz w:val="22"/>
        </w:rPr>
        <w:t>165,044</w:t>
      </w:r>
      <w:r>
        <w:rPr>
          <w:rFonts w:ascii="Times New Roman" w:hAnsi="Times New Roman" w:eastAsia="宋体"/>
          <w:b w:val="0"/>
          <w:sz w:val="22"/>
        </w:rPr>
        <w:t xml:space="preserve"> 帖还没采详情」 （修复前显示 584,301）。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新增回归测试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_tools/test_detail_log_live.py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15 项</w:t>
      </w:r>
      <w:r>
        <w:rPr>
          <w:rFonts w:ascii="Times New Roman" w:hAnsi="Times New Roman" w:eastAsia="宋体"/>
          <w:b w:val="0"/>
          <w:sz w:val="22"/>
        </w:rPr>
        <w:t xml:space="preserve">）： ① 源码层：并发路径逐帖打 / 有心跳线程 / 心跳不 force / 间隔仍 5 秒 ② 筛选口径：排除 </w:t>
      </w:r>
      <w:r>
        <w:rPr>
          <w:rFonts w:ascii="Consolas" w:hAnsi="Consolas" w:eastAsia="宋体"/>
          <w:b w:val="0"/>
          <w:color w:val="A31D1D"/>
          <w:sz w:val="21"/>
        </w:rPr>
        <w:t>restricted</w:t>
      </w:r>
      <w:r>
        <w:rPr>
          <w:rFonts w:ascii="Times New Roman" w:hAnsi="Times New Roman" w:eastAsia="宋体"/>
          <w:b w:val="0"/>
          <w:sz w:val="22"/>
        </w:rPr>
        <w:t xml:space="preserve">、入队跳过已终态 ③ 选择器：detail 模式 + </w:t>
      </w:r>
      <w:r>
        <w:rPr>
          <w:rFonts w:ascii="Consolas" w:hAnsi="Consolas" w:eastAsia="宋体"/>
          <w:b w:val="0"/>
          <w:color w:val="A31D1D"/>
          <w:sz w:val="21"/>
        </w:rPr>
        <w:t>deptPendingCount()</w:t>
      </w:r>
      <w:r>
        <w:rPr>
          <w:rFonts w:ascii="Times New Roman" w:hAnsi="Times New Roman" w:eastAsia="宋体"/>
          <w:b w:val="0"/>
          <w:sz w:val="22"/>
        </w:rPr>
        <w:t xml:space="preserve"> + 后端接口在位 ④ </w:t>
      </w:r>
      <w:r>
        <w:rPr>
          <w:rFonts w:ascii="Times New Roman" w:hAnsi="Times New Roman" w:eastAsia="宋体"/>
          <w:b/>
          <w:sz w:val="22"/>
        </w:rPr>
        <w:t>实跑</w:t>
      </w:r>
      <w:r>
        <w:rPr>
          <w:rFonts w:ascii="Times New Roman" w:hAnsi="Times New Roman" w:eastAsia="宋体"/>
          <w:b w:val="0"/>
          <w:sz w:val="22"/>
        </w:rPr>
        <w:t>：起任务 → 逐帖行 ≥1、进度行 ≥1、</w:t>
      </w:r>
      <w:r>
        <w:rPr>
          <w:rFonts w:ascii="Times New Roman" w:hAnsi="Times New Roman" w:eastAsia="宋体"/>
          <w:b/>
          <w:sz w:val="22"/>
        </w:rPr>
        <w:t>进度行间隔实测 5.0 秒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9.42 filter=dateline 时间窗补采：原理与实测（2026-10-25 补）</w:t>
      </w:r>
    </w:p>
    <w:p>
      <w:r>
        <w:rPr>
          <w:rFonts w:ascii="Times New Roman" w:hAnsi="Times New Roman" w:eastAsia="宋体"/>
          <w:b w:val="0"/>
          <w:sz w:val="22"/>
        </w:rPr>
        <w:t>用户问「</w:t>
      </w:r>
      <w:r>
        <w:rPr>
          <w:rFonts w:ascii="Consolas" w:hAnsi="Consolas" w:eastAsia="宋体"/>
          <w:b w:val="0"/>
          <w:color w:val="A31D1D"/>
          <w:sz w:val="21"/>
        </w:rPr>
        <w:t>filter=dateline</w:t>
      </w:r>
      <w:r>
        <w:rPr>
          <w:rFonts w:ascii="Times New Roman" w:hAnsi="Times New Roman" w:eastAsia="宋体"/>
          <w:b w:val="0"/>
          <w:sz w:val="22"/>
        </w:rPr>
        <w:t xml:space="preserve"> 时间窗补采是什么原理」—— 下面是</w:t>
      </w:r>
      <w:r>
        <w:rPr>
          <w:rFonts w:ascii="Times New Roman" w:hAnsi="Times New Roman" w:eastAsia="宋体"/>
          <w:b/>
          <w:sz w:val="22"/>
        </w:rPr>
        <w:t>当天实测</w:t>
      </w:r>
      <w:r>
        <w:rPr>
          <w:rFonts w:ascii="Times New Roman" w:hAnsi="Times New Roman" w:eastAsia="宋体"/>
          <w:b w:val="0"/>
          <w:sz w:val="22"/>
        </w:rPr>
        <w:t>， 不是转述文档。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一句话原理</w:t>
      </w:r>
    </w:p>
    <w:p>
      <w:r>
        <w:rPr>
          <w:rFonts w:ascii="Times New Roman" w:hAnsi="Times New Roman" w:eastAsia="宋体"/>
          <w:b w:val="0"/>
          <w:sz w:val="22"/>
        </w:rPr>
        <w:t>站方列表的</w:t>
      </w:r>
      <w:r>
        <w:rPr>
          <w:rFonts w:ascii="Times New Roman" w:hAnsi="Times New Roman" w:eastAsia="宋体"/>
          <w:b/>
          <w:sz w:val="22"/>
        </w:rPr>
        <w:t>分页有 500 页硬顶</w:t>
      </w:r>
      <w:r>
        <w:rPr>
          <w:rFonts w:ascii="Times New Roman" w:hAnsi="Times New Roman" w:eastAsia="宋体"/>
          <w:b w:val="0"/>
          <w:sz w:val="22"/>
        </w:rPr>
        <w:t>（约 5 万条），超出的部分</w:t>
      </w:r>
      <w:r>
        <w:rPr>
          <w:rFonts w:ascii="Times New Roman" w:hAnsi="Times New Roman" w:eastAsia="宋体"/>
          <w:b/>
          <w:sz w:val="22"/>
        </w:rPr>
        <w:t>永远取不到</w:t>
      </w:r>
      <w:r>
        <w:rPr>
          <w:rFonts w:ascii="Times New Roman" w:hAnsi="Times New Roman" w:eastAsia="宋体"/>
          <w:b w:val="0"/>
          <w:sz w:val="22"/>
        </w:rPr>
        <w:t xml:space="preserve">（尾部漏采）。 </w:t>
      </w:r>
      <w:r>
        <w:rPr>
          <w:rFonts w:ascii="Consolas" w:hAnsi="Consolas" w:eastAsia="宋体"/>
          <w:b w:val="0"/>
          <w:color w:val="A31D1D"/>
          <w:sz w:val="21"/>
        </w:rPr>
        <w:t>filter=dateline&amp;dateline=N</w:t>
      </w:r>
      <w:r>
        <w:rPr>
          <w:rFonts w:ascii="Times New Roman" w:hAnsi="Times New Roman" w:eastAsia="宋体"/>
          <w:b w:val="0"/>
          <w:sz w:val="22"/>
        </w:rPr>
        <w:t xml:space="preserve"> 让站方只返回「</w:t>
      </w:r>
      <w:r>
        <w:rPr>
          <w:rFonts w:ascii="Times New Roman" w:hAnsi="Times New Roman" w:eastAsia="宋体"/>
          <w:b/>
          <w:sz w:val="22"/>
        </w:rPr>
        <w:t>最近 N 天内发帖</w:t>
      </w:r>
      <w:r>
        <w:rPr>
          <w:rFonts w:ascii="Times New Roman" w:hAnsi="Times New Roman" w:eastAsia="宋体"/>
          <w:b w:val="0"/>
          <w:sz w:val="22"/>
        </w:rPr>
        <w:t>」的子集， 把结果集切小到 500 页以内 → 多段拼起来 = 完整历史。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三个关键机制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机制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筛的是发帖时间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dateline=N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（秒）= 只返回最近 N 天内</w:t>
            </w:r>
            <w:r>
              <w:rPr>
                <w:rFonts w:ascii="Times New Roman" w:hAnsi="Times New Roman" w:eastAsia="宋体"/>
                <w:b/>
                <w:sz w:val="20"/>
              </w:rPr>
              <w:t>发帖</w:t>
            </w:r>
            <w:r>
              <w:rPr>
                <w:rFonts w:ascii="Times New Roman" w:hAnsi="Times New Roman" w:eastAsia="宋体"/>
                <w:b w:val="0"/>
                <w:sz w:val="20"/>
              </w:rPr>
              <w:t>的帖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排序不变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列表仍按</w:t>
            </w:r>
            <w:r>
              <w:rPr>
                <w:rFonts w:ascii="Times New Roman" w:hAnsi="Times New Roman" w:eastAsia="宋体"/>
                <w:b/>
                <w:sz w:val="20"/>
              </w:rPr>
              <w:t>最后回复时间</w:t>
            </w:r>
            <w:r>
              <w:rPr>
                <w:rFonts w:ascii="Times New Roman" w:hAnsi="Times New Roman" w:eastAsia="宋体"/>
                <w:b w:val="0"/>
                <w:sz w:val="20"/>
              </w:rPr>
              <w:t>倒序（所以窗口内最后一页的</w:t>
            </w:r>
            <w:r>
              <w:rPr>
                <w:rFonts w:ascii="Times New Roman" w:hAnsi="Times New Roman" w:eastAsia="宋体"/>
                <w:b/>
                <w:sz w:val="20"/>
              </w:rPr>
              <w:t>发帖时间</w:t>
            </w:r>
            <w:r>
              <w:rPr>
                <w:rFonts w:ascii="Times New Roman" w:hAnsi="Times New Roman" w:eastAsia="宋体"/>
                <w:b w:val="0"/>
                <w:sz w:val="20"/>
              </w:rPr>
              <w:t>可能早于窗口起点）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分页不变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每页仍 100 条；500 页是 Discuz 的硬顶，与窗口无关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实测（2026-10-25，对 bbs.cnnb.com.cn 逐个请求）</w:t>
      </w:r>
    </w:p>
    <w:p>
      <w:r>
        <w:rPr>
          <w:rFonts w:ascii="Times New Roman" w:hAnsi="Times New Roman" w:eastAsia="宋体"/>
          <w:b/>
          <w:sz w:val="22"/>
        </w:rPr>
        <w:t>① 全站视图 = 500 页（顶）</w:t>
      </w:r>
      <w:r>
        <w:rPr>
          <w:rFonts w:ascii="Times New Roman" w:hAnsi="Times New Roman" w:eastAsia="宋体"/>
          <w:b w:val="0"/>
          <w:sz w:val="22"/>
        </w:rPr>
        <w:t>，窗口大小对页数的影响：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总页数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global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（基线）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filter=dateline&amp;dateline=2592000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（30 天）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62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filter=dateline&amp;dateline=7776000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（90 天）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filter=dateline&amp;dateline=31536000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（365 天）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filter=dateline&amp;dateline=63072000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（730 天）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（顶）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窗口越大越容易被顶</w:t>
      </w:r>
      <w:r>
        <w:rPr>
          <w:rFonts w:ascii="Times New Roman" w:hAnsi="Times New Roman" w:eastAsia="宋体"/>
          <w:b w:val="0"/>
          <w:sz w:val="22"/>
        </w:rPr>
        <w:t xml:space="preserve"> → 补采要用</w:t>
      </w:r>
      <w:r>
        <w:rPr>
          <w:rFonts w:ascii="Times New Roman" w:hAnsi="Times New Roman" w:eastAsia="宋体"/>
          <w:b/>
          <w:sz w:val="22"/>
        </w:rPr>
        <w:t>小窗口</w:t>
      </w:r>
      <w:r>
        <w:rPr>
          <w:rFonts w:ascii="Times New Roman" w:hAnsi="Times New Roman" w:eastAsia="宋体"/>
          <w:b w:val="0"/>
          <w:sz w:val="22"/>
        </w:rPr>
        <w:t>（30/90 天）逐段切， 不是「窗口开得越大越好」。</w:t>
      </w:r>
    </w:p>
    <w:p>
      <w:r>
        <w:rPr>
          <w:rFonts w:ascii="Times New Roman" w:hAnsi="Times New Roman" w:eastAsia="宋体"/>
          <w:b/>
          <w:sz w:val="22"/>
        </w:rPr>
        <w:t xml:space="preserve">② 裸 </w:t>
      </w:r>
      <w:r>
        <w:rPr>
          <w:rFonts w:ascii="Consolas" w:hAnsi="Consolas" w:eastAsia="宋体"/>
          <w:b/>
          <w:color w:val="A31D1D"/>
          <w:sz w:val="21"/>
        </w:rPr>
        <w:t>&amp;dateline=N</w:t>
      </w:r>
      <w:r>
        <w:rPr>
          <w:rFonts w:ascii="Times New Roman" w:hAnsi="Times New Roman" w:eastAsia="宋体"/>
          <w:b/>
          <w:sz w:val="22"/>
        </w:rPr>
        <w:t xml:space="preserve">（不带 </w:t>
      </w:r>
      <w:r>
        <w:rPr>
          <w:rFonts w:ascii="Consolas" w:hAnsi="Consolas" w:eastAsia="宋体"/>
          <w:b/>
          <w:color w:val="A31D1D"/>
          <w:sz w:val="21"/>
        </w:rPr>
        <w:t>filter=</w:t>
      </w:r>
      <w:r>
        <w:rPr>
          <w:rFonts w:ascii="Times New Roman" w:hAnsi="Times New Roman" w:eastAsia="宋体"/>
          <w:b/>
          <w:sz w:val="22"/>
        </w:rPr>
        <w:t>）会被忽略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总页数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&amp;dateline=2592000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前缀）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与基线一样 → </w:t>
            </w:r>
            <w:r>
              <w:rPr>
                <w:rFonts w:ascii="Times New Roman" w:hAnsi="Times New Roman" w:eastAsia="宋体"/>
                <w:b/>
                <w:sz w:val="20"/>
              </w:rPr>
              <w:t>被忽略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&amp;filter=dateline&amp;dateline=2592000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生效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这条修正了 README 里「必须带 </w:t>
      </w:r>
      <w:r>
        <w:rPr>
          <w:rFonts w:ascii="Consolas" w:hAnsi="Consolas" w:eastAsia="宋体"/>
          <w:b w:val="0"/>
          <w:color w:val="A31D1D"/>
          <w:sz w:val="21"/>
        </w:rPr>
        <w:t>filter=</w:t>
      </w:r>
      <w:r>
        <w:rPr>
          <w:rFonts w:ascii="Times New Roman" w:hAnsi="Times New Roman" w:eastAsia="宋体"/>
          <w:b w:val="0"/>
          <w:sz w:val="22"/>
        </w:rPr>
        <w:t xml:space="preserve"> 前缀」的</w:t>
      </w:r>
      <w:r>
        <w:rPr>
          <w:rFonts w:ascii="Times New Roman" w:hAnsi="Times New Roman" w:eastAsia="宋体"/>
          <w:b/>
          <w:sz w:val="22"/>
        </w:rPr>
        <w:t>适用范围</w:t>
      </w:r>
      <w:r>
        <w:rPr>
          <w:rFonts w:ascii="Times New Roman" w:hAnsi="Times New Roman" w:eastAsia="宋体"/>
          <w:b w:val="0"/>
          <w:sz w:val="22"/>
        </w:rPr>
        <w:t>： 它只在</w:t>
      </w:r>
      <w:r>
        <w:rPr>
          <w:rFonts w:ascii="Times New Roman" w:hAnsi="Times New Roman" w:eastAsia="宋体"/>
          <w:b/>
          <w:sz w:val="22"/>
        </w:rPr>
        <w:t>没有其它 filter</w:t>
      </w:r>
      <w:r>
        <w:rPr>
          <w:rFonts w:ascii="Times New Roman" w:hAnsi="Times New Roman" w:eastAsia="宋体"/>
          <w:b w:val="0"/>
          <w:sz w:val="22"/>
        </w:rPr>
        <w:t xml:space="preserve"> 时成立。已有 </w:t>
      </w:r>
      <w:r>
        <w:rPr>
          <w:rFonts w:ascii="Consolas" w:hAnsi="Consolas" w:eastAsia="宋体"/>
          <w:b w:val="0"/>
          <w:color w:val="A31D1D"/>
          <w:sz w:val="21"/>
        </w:rPr>
        <w:t>filter=typeid</w:t>
      </w:r>
      <w:r>
        <w:rPr>
          <w:rFonts w:ascii="Times New Roman" w:hAnsi="Times New Roman" w:eastAsia="宋体"/>
          <w:b w:val="0"/>
          <w:sz w:val="22"/>
        </w:rPr>
        <w:t xml:space="preserve"> 时， 裸 </w:t>
      </w:r>
      <w:r>
        <w:rPr>
          <w:rFonts w:ascii="Consolas" w:hAnsi="Consolas" w:eastAsia="宋体"/>
          <w:b w:val="0"/>
          <w:color w:val="A31D1D"/>
          <w:sz w:val="21"/>
        </w:rPr>
        <w:t>dateline</w:t>
      </w:r>
      <w:r>
        <w:rPr>
          <w:rFonts w:ascii="Times New Roman" w:hAnsi="Times New Roman" w:eastAsia="宋体"/>
          <w:b w:val="0"/>
          <w:sz w:val="22"/>
        </w:rPr>
        <w:t xml:space="preserve"> 也会被 typeid 筛选器当</w:t>
      </w:r>
      <w:r>
        <w:rPr>
          <w:rFonts w:ascii="Times New Roman" w:hAnsi="Times New Roman" w:eastAsia="宋体"/>
          <w:b/>
          <w:sz w:val="22"/>
        </w:rPr>
        <w:t>附加时间条件</w:t>
      </w:r>
      <w:r>
        <w:rPr>
          <w:rFonts w:ascii="Times New Roman" w:hAnsi="Times New Roman" w:eastAsia="宋体"/>
          <w:b w:val="0"/>
          <w:sz w:val="22"/>
        </w:rPr>
        <w:t xml:space="preserve">读取 （实测 </w:t>
      </w:r>
      <w:r>
        <w:rPr>
          <w:rFonts w:ascii="Consolas" w:hAnsi="Consolas" w:eastAsia="宋体"/>
          <w:b w:val="0"/>
          <w:color w:val="A31D1D"/>
          <w:sz w:val="21"/>
        </w:rPr>
        <w:t>filter=typeid&amp;typeid=736&amp;dateline=31536000</w:t>
      </w:r>
      <w:r>
        <w:rPr>
          <w:rFonts w:ascii="Times New Roman" w:hAnsi="Times New Roman" w:eastAsia="宋体"/>
          <w:b w:val="0"/>
          <w:sz w:val="22"/>
        </w:rPr>
        <w:t xml:space="preserve"> → 65 页， 与带 </w:t>
      </w:r>
      <w:r>
        <w:rPr>
          <w:rFonts w:ascii="Consolas" w:hAnsi="Consolas" w:eastAsia="宋体"/>
          <w:b w:val="0"/>
          <w:color w:val="A31D1D"/>
          <w:sz w:val="21"/>
        </w:rPr>
        <w:t>filter=dateline</w:t>
      </w:r>
      <w:r>
        <w:rPr>
          <w:rFonts w:ascii="Times New Roman" w:hAnsi="Times New Roman" w:eastAsia="宋体"/>
          <w:b w:val="0"/>
          <w:sz w:val="22"/>
        </w:rPr>
        <w:t xml:space="preserve"> 写法</w:t>
      </w:r>
      <w:r>
        <w:rPr>
          <w:rFonts w:ascii="Times New Roman" w:hAnsi="Times New Roman" w:eastAsia="宋体"/>
          <w:b/>
          <w:sz w:val="22"/>
        </w:rPr>
        <w:t>结果相同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r>
        <w:rPr>
          <w:rFonts w:ascii="Times New Roman" w:hAnsi="Times New Roman" w:eastAsia="宋体"/>
          <w:b/>
          <w:sz w:val="22"/>
        </w:rPr>
        <w:t>③ 与部门筛选可叠加</w:t>
      </w:r>
      <w:r>
        <w:rPr>
          <w:rFonts w:ascii="Times New Roman" w:hAnsi="Times New Roman" w:eastAsia="宋体"/>
          <w:b w:val="0"/>
          <w:sz w:val="22"/>
        </w:rPr>
        <w:t xml:space="preserve">（这正是补 </w:t>
      </w:r>
      <w:r>
        <w:rPr>
          <w:rFonts w:ascii="Consolas" w:hAnsi="Consolas" w:eastAsia="宋体"/>
          <w:b w:val="0"/>
          <w:color w:val="A31D1D"/>
          <w:sz w:val="21"/>
        </w:rPr>
        <w:t>dept:726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dept:736</w:t>
      </w:r>
      <w:r>
        <w:rPr>
          <w:rFonts w:ascii="Times New Roman" w:hAnsi="Times New Roman" w:eastAsia="宋体"/>
          <w:b w:val="0"/>
          <w:sz w:val="22"/>
        </w:rPr>
        <w:t xml:space="preserve"> 的用法）：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请求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总页数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最后一页的日期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filter=typeid&amp;typeid=495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（市公安局，基准）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（顶）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2018-09-21 ~ 2019-05-07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filter=typeid&amp;typeid=495&amp;filter=dateline&amp;dateline=2592000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2026-08-13 ~ 2026-09-29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filter=typeid&amp;typeid=736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（鄞州区，基准）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（顶）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filter=typeid&amp;typeid=736&amp;filter=dateline&amp;dateline=31536000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2025-08-07 ~ 2025-10-29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filter=typeid&amp;typeid=736&amp;filter=dateline&amp;dateline=63072000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137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495 从 500 页降到 9 页</w:t>
      </w:r>
      <w:r>
        <w:rPr>
          <w:rFonts w:ascii="Times New Roman" w:hAnsi="Times New Roman" w:eastAsia="宋体"/>
          <w:b w:val="0"/>
          <w:sz w:val="22"/>
        </w:rPr>
        <w:t xml:space="preserve"> —— 这就是「打破 500 页上限」的具体形态： 同一份数据，切成时间窗之后，窗口内的量远小于 5 万条，一页不浪费地取全。</w:t>
      </w:r>
    </w:p>
    <w:p>
      <w:r>
        <w:rPr>
          <w:rFonts w:ascii="Times New Roman" w:hAnsi="Times New Roman" w:eastAsia="宋体"/>
          <w:b w:val="0"/>
          <w:sz w:val="22"/>
        </w:rPr>
        <w:t xml:space="preserve">★ 736 的 365 天窗最后一页发帖时间是 </w:t>
      </w:r>
      <w:r>
        <w:rPr>
          <w:rFonts w:ascii="Times New Roman" w:hAnsi="Times New Roman" w:eastAsia="宋体"/>
          <w:b/>
          <w:sz w:val="22"/>
        </w:rPr>
        <w:t>2025-08-07</w:t>
      </w:r>
      <w:r>
        <w:rPr>
          <w:rFonts w:ascii="Times New Roman" w:hAnsi="Times New Roman" w:eastAsia="宋体"/>
          <w:b w:val="0"/>
          <w:sz w:val="22"/>
        </w:rPr>
        <w:t>（早于窗口起点 2025-10-25）， 正好印证「</w:t>
      </w:r>
      <w:r>
        <w:rPr>
          <w:rFonts w:ascii="Times New Roman" w:hAnsi="Times New Roman" w:eastAsia="宋体"/>
          <w:b/>
          <w:sz w:val="22"/>
        </w:rPr>
        <w:t>筛的是发帖时间、排序按最后回复</w:t>
      </w:r>
      <w:r>
        <w:rPr>
          <w:rFonts w:ascii="Times New Roman" w:hAnsi="Times New Roman" w:eastAsia="宋体"/>
          <w:b w:val="0"/>
          <w:sz w:val="22"/>
        </w:rPr>
        <w:t>」： 这些是窗口内发的帖、但后来被顶帖了 → 被排到了最后。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因此，补 dept:726 / dept:736 的做法是</w:t>
      </w:r>
    </w:p>
    <w:p>
      <w:r>
        <w:rPr>
          <w:rFonts w:ascii="Times New Roman" w:hAnsi="Times New Roman" w:eastAsia="宋体"/>
          <w:b w:val="0"/>
          <w:sz w:val="22"/>
        </w:rPr>
        <w:t>对这两个触顶部门，用「</w:t>
      </w:r>
      <w:r>
        <w:rPr>
          <w:rFonts w:ascii="Times New Roman" w:hAnsi="Times New Roman" w:eastAsia="宋体"/>
          <w:b/>
          <w:sz w:val="22"/>
        </w:rPr>
        <w:t>部门 × 小时间窗</w:t>
      </w:r>
      <w:r>
        <w:rPr>
          <w:rFonts w:ascii="Times New Roman" w:hAnsi="Times New Roman" w:eastAsia="宋体"/>
          <w:b w:val="0"/>
          <w:sz w:val="22"/>
        </w:rPr>
        <w:t xml:space="preserve">」逐段采，每段都建一个独立源 （各有自己的 </w:t>
      </w:r>
      <w:r>
        <w:rPr>
          <w:rFonts w:ascii="Consolas" w:hAnsi="Consolas" w:eastAsia="宋体"/>
          <w:b w:val="0"/>
          <w:color w:val="A31D1D"/>
          <w:sz w:val="21"/>
        </w:rPr>
        <w:t>list_watermark</w:t>
      </w:r>
      <w:r>
        <w:rPr>
          <w:rFonts w:ascii="Times New Roman" w:hAnsi="Times New Roman" w:eastAsia="宋体"/>
          <w:b w:val="0"/>
          <w:sz w:val="22"/>
        </w:rPr>
        <w:t xml:space="preserve">，可断点续传），段与段之间靠 </w:t>
      </w:r>
      <w:r>
        <w:rPr>
          <w:rFonts w:ascii="Consolas" w:hAnsi="Consolas" w:eastAsia="宋体"/>
          <w:b w:val="0"/>
          <w:color w:val="A31D1D"/>
          <w:sz w:val="21"/>
        </w:rPr>
        <w:t>tid</w:t>
      </w:r>
      <w:r>
        <w:rPr>
          <w:rFonts w:ascii="Times New Roman" w:hAnsi="Times New Roman" w:eastAsia="宋体"/>
          <w:b w:val="0"/>
          <w:sz w:val="22"/>
        </w:rPr>
        <w:t xml:space="preserve"> 幂等去重：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msyt list --sources dept:726 --sources dateline:2592000    # 最近 30 天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msyt list --sources dept:736 --sources dateline:7776000    # 最近 90 天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★ 注意：</w:t>
      </w:r>
      <w:r>
        <w:rPr>
          <w:rFonts w:ascii="Times New Roman" w:hAnsi="Times New Roman" w:eastAsia="宋体"/>
          <w:b/>
          <w:sz w:val="22"/>
        </w:rPr>
        <w:t>dateline 只能表达「最近 N 天」，不能指定任意起点</w:t>
      </w:r>
      <w:r>
        <w:rPr>
          <w:rFonts w:ascii="Times New Roman" w:hAnsi="Times New Roman" w:eastAsia="宋体"/>
          <w:b w:val="0"/>
          <w:sz w:val="22"/>
        </w:rPr>
        <w:t>， 所以取更早的历史靠「大窗口内的完整分页」—— 前提是该窗口的页数 &lt; 500。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9.43 速率与「还剩」必须是本批口径（2026-10-25 补）</w:t>
      </w:r>
    </w:p>
    <w:p>
      <w:r>
        <w:rPr>
          <w:rFonts w:ascii="Times New Roman" w:hAnsi="Times New Roman" w:eastAsia="宋体"/>
          <w:b/>
          <w:sz w:val="22"/>
        </w:rPr>
        <w:t>用户原话</w:t>
      </w:r>
      <w:r>
        <w:rPr>
          <w:rFonts w:ascii="Times New Roman" w:hAnsi="Times New Roman" w:eastAsia="宋体"/>
          <w:b w:val="0"/>
          <w:sz w:val="22"/>
        </w:rPr>
        <w:t>：「关于总篇数/当前批次(50批)的算法下的篇采集时长算法不对， 应该调整为总篇次取余(%)与批次设置(如50)取余/当前批次用时 的时间， 不然的话，运行久了，可能可以看到1秒60篇」。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原来的算法错在哪</w:t>
      </w:r>
    </w:p>
    <w:p>
      <w:r>
        <w:rPr>
          <w:rFonts w:ascii="Times New Roman" w:hAnsi="Times New Roman" w:eastAsia="宋体"/>
          <w:b w:val="0"/>
          <w:sz w:val="22"/>
        </w:rPr>
        <w:t>协作 agent 是</w:t>
      </w:r>
      <w:r>
        <w:rPr>
          <w:rFonts w:ascii="Times New Roman" w:hAnsi="Times New Roman" w:eastAsia="宋体"/>
          <w:b/>
          <w:sz w:val="22"/>
        </w:rPr>
        <w:t>一轮领一批（默认 50 帖）</w:t>
      </w:r>
      <w:r>
        <w:rPr>
          <w:rFonts w:ascii="Times New Roman" w:hAnsi="Times New Roman" w:eastAsia="宋体"/>
          <w:b w:val="0"/>
          <w:sz w:val="22"/>
        </w:rPr>
        <w:t>、采完再领下一轮。 而进度行原来这么算：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rate = processed / (now - self._prog_start)   # processed = 累计，_prog_start = 本批起点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left = max(0, total - processed)             # total = 本批总数，processed = 累计</w:t>
      </w:r>
    </w:p>
    <w:p>
      <w:pPr>
        <w:spacing w:after="80"/>
      </w:pPr>
    </w:p>
    <w:p>
      <w:r>
        <w:rPr>
          <w:rFonts w:ascii="Times New Roman" w:hAnsi="Times New Roman" w:eastAsia="宋体"/>
          <w:b/>
          <w:sz w:val="22"/>
        </w:rPr>
        <w:t>分子是跨批累计、分母却是本批用时</w:t>
      </w:r>
      <w:r>
        <w:rPr>
          <w:rFonts w:ascii="Times New Roman" w:hAnsi="Times New Roman" w:eastAsia="宋体"/>
          <w:b w:val="0"/>
          <w:sz w:val="22"/>
        </w:rPr>
        <w:t xml:space="preserve"> → 跑久了速率虚高； 「还剩」也错：</w:t>
      </w:r>
      <w:r>
        <w:rPr>
          <w:rFonts w:ascii="Times New Roman" w:hAnsi="Times New Roman" w:eastAsia="宋体"/>
          <w:b/>
          <w:sz w:val="22"/>
        </w:rPr>
        <w:t>拿累计去减本批总数</w:t>
      </w:r>
      <w:r>
        <w:rPr>
          <w:rFonts w:ascii="Times New Roman" w:hAnsi="Times New Roman" w:eastAsia="宋体"/>
          <w:b w:val="0"/>
          <w:sz w:val="22"/>
        </w:rPr>
        <w:t xml:space="preserve"> → 跨过第一批后就恒为 0。</w:t>
      </w:r>
    </w:p>
    <w:p>
      <w:r>
        <w:rPr>
          <w:rFonts w:ascii="Times New Roman" w:hAnsi="Times New Roman" w:eastAsia="宋体"/>
          <w:b w:val="0"/>
          <w:sz w:val="22"/>
        </w:rPr>
        <w:t>实测现场（用户截图）：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[协作] 进度：已采 122 帖｜还剩 0 帖｜用时 53s｜2.3 帖/秒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[协作] 进度：已采 126 帖｜还剩 0 帖｜用时 59s｜2.1 帖/秒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那 122 帖里有 100 帖是</w:t>
      </w:r>
      <w:r>
        <w:rPr>
          <w:rFonts w:ascii="Times New Roman" w:hAnsi="Times New Roman" w:eastAsia="宋体"/>
          <w:b/>
          <w:sz w:val="22"/>
        </w:rPr>
        <w:t>上一批</w:t>
      </w:r>
      <w:r>
        <w:rPr>
          <w:rFonts w:ascii="Times New Roman" w:hAnsi="Times New Roman" w:eastAsia="宋体"/>
          <w:b w:val="0"/>
          <w:sz w:val="22"/>
        </w:rPr>
        <w:t>早就采完的，却摊进了本批 53 秒的分母。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现在的算法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公式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本批已采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累计 − 本批起点（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_batch_base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还 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本批总数 − 本批已采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本批用时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now − 本批起点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速 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本批已采 ÷ 本批用时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用户说的「总篇次取余(%)」在数学上等价，但</w:t>
      </w:r>
      <w:r>
        <w:rPr>
          <w:rFonts w:ascii="Times New Roman" w:hAnsi="Times New Roman" w:eastAsia="宋体"/>
          <w:b/>
          <w:sz w:val="22"/>
        </w:rPr>
        <w:t>直接取余 % 有个坑</w:t>
      </w:r>
      <w:r>
        <w:rPr>
          <w:rFonts w:ascii="Times New Roman" w:hAnsi="Times New Roman" w:eastAsia="宋体"/>
          <w:b w:val="0"/>
          <w:sz w:val="22"/>
        </w:rPr>
        <w:t xml:space="preserve">： 累计恰好是批次整数倍时 </w:t>
      </w:r>
      <w:r>
        <w:rPr>
          <w:rFonts w:ascii="Consolas" w:hAnsi="Consolas" w:eastAsia="宋体"/>
          <w:b w:val="0"/>
          <w:color w:val="A31D1D"/>
          <w:sz w:val="21"/>
        </w:rPr>
        <w:t>%</w:t>
      </w:r>
      <w:r>
        <w:rPr>
          <w:rFonts w:ascii="Times New Roman" w:hAnsi="Times New Roman" w:eastAsia="宋体"/>
          <w:b w:val="0"/>
          <w:sz w:val="22"/>
        </w:rPr>
        <w:t xml:space="preserve"> 会归零 → 跨批那一瞬会打出「本批 0/50 帖」的怪数字。 → 实现上用「本批起点」而不是取余，边界干净。 ★ </w:t>
      </w:r>
      <w:r>
        <w:rPr>
          <w:rFonts w:ascii="Consolas" w:hAnsi="Consolas" w:eastAsia="宋体"/>
          <w:b w:val="0"/>
          <w:color w:val="A31D1D"/>
          <w:sz w:val="21"/>
        </w:rPr>
        <w:t>base</w:t>
      </w:r>
      <w:r>
        <w:rPr>
          <w:rFonts w:ascii="Times New Roman" w:hAnsi="Times New Roman" w:eastAsia="宋体"/>
          <w:b w:val="0"/>
          <w:sz w:val="22"/>
        </w:rPr>
        <w:t xml:space="preserve"> 必须由</w:t>
      </w:r>
      <w:r>
        <w:rPr>
          <w:rFonts w:ascii="Times New Roman" w:hAnsi="Times New Roman" w:eastAsia="宋体"/>
          <w:b/>
          <w:sz w:val="22"/>
        </w:rPr>
        <w:t>调用方</w:t>
      </w:r>
      <w:r>
        <w:rPr>
          <w:rFonts w:ascii="Times New Roman" w:hAnsi="Times New Roman" w:eastAsia="宋体"/>
          <w:b w:val="0"/>
          <w:sz w:val="22"/>
        </w:rPr>
        <w:t xml:space="preserve">传入：agent 有两套计数器 （本机 </w:t>
      </w:r>
      <w:r>
        <w:rPr>
          <w:rFonts w:ascii="Consolas" w:hAnsi="Consolas" w:eastAsia="宋体"/>
          <w:b w:val="0"/>
          <w:color w:val="A31D1D"/>
          <w:sz w:val="21"/>
        </w:rPr>
        <w:t>_c_local_*</w:t>
      </w:r>
      <w:r>
        <w:rPr>
          <w:rFonts w:ascii="Times New Roman" w:hAnsi="Times New Roman" w:eastAsia="宋体"/>
          <w:b w:val="0"/>
          <w:sz w:val="22"/>
        </w:rPr>
        <w:t xml:space="preserve"> vs 协作 </w:t>
      </w:r>
      <w:r>
        <w:rPr>
          <w:rFonts w:ascii="Consolas" w:hAnsi="Consolas" w:eastAsia="宋体"/>
          <w:b w:val="0"/>
          <w:color w:val="A31D1D"/>
          <w:sz w:val="21"/>
        </w:rPr>
        <w:t>_c_*</w:t>
      </w:r>
      <w:r>
        <w:rPr>
          <w:rFonts w:ascii="Times New Roman" w:hAnsi="Times New Roman" w:eastAsia="宋体"/>
          <w:b w:val="0"/>
          <w:sz w:val="22"/>
        </w:rPr>
        <w:t xml:space="preserve">），在 </w:t>
      </w:r>
      <w:r>
        <w:rPr>
          <w:rFonts w:ascii="Consolas" w:hAnsi="Consolas" w:eastAsia="宋体"/>
          <w:b w:val="0"/>
          <w:color w:val="A31D1D"/>
          <w:sz w:val="21"/>
        </w:rPr>
        <w:t>_progress_reset</w:t>
      </w:r>
      <w:r>
        <w:rPr>
          <w:rFonts w:ascii="Times New Roman" w:hAnsi="Times New Roman" w:eastAsia="宋体"/>
          <w:b w:val="0"/>
          <w:sz w:val="22"/>
        </w:rPr>
        <w:t xml:space="preserve"> 里统一取会串口径。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新进度行的样子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[协作] 进度：本批 43/50 帖｜还剩 7 帖｜本批用时 84s｜0.5 帖/秒｜累计 43 帖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（本机路径同理；「本批」= 本轮领到的帖数，「累计」= 整个进程累计。）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实测（2026-10-25，重启组员 agent 后连跑两轮）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批次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进度行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 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本批 1/50 帖｜还剩 49 帖｜本批用时 6s｜0.2 帖/秒｜累计 1 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基准从 0 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 批末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本批 43/50 帖｜还剩 7 帖｜本批用时 84s｜0.5 帖/秒｜累计 43 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「还剩」不再恒为 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2 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本批 15/50 帖｜还剩 35 帖｜本批用时 36s｜0.4 帖/秒｜累计 65 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基准已重置（65 = 50 + 15）✓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用户担心的「1 秒 60 篇」在数学上已不可能： 分子永远 ≤ 本批总数（50），分母是真实用时。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新增回归测试</w:t>
      </w:r>
    </w:p>
    <w:p>
      <w:r>
        <w:rPr>
          <w:rFonts w:ascii="Consolas" w:hAnsi="Consolas" w:eastAsia="宋体"/>
          <w:b w:val="0"/>
          <w:color w:val="A31D1D"/>
          <w:sz w:val="21"/>
        </w:rPr>
        <w:t>_tools/test_progress_rate.py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18 项</w:t>
      </w:r>
      <w:r>
        <w:rPr>
          <w:rFonts w:ascii="Times New Roman" w:hAnsi="Times New Roman" w:eastAsia="宋体"/>
          <w:b w:val="0"/>
          <w:sz w:val="22"/>
        </w:rPr>
        <w:t xml:space="preserve">）： ① 跨批时「本批 22/50 帖」「还剩 28 帖」「本批用时 10s」「速率 2.2」「累计 122 帖」 ② 同批内递增速率线性（0.5 → 1.0 → 1.5） ③ </w:t>
      </w:r>
      <w:r>
        <w:rPr>
          <w:rFonts w:ascii="Times New Roman" w:hAnsi="Times New Roman" w:eastAsia="宋体"/>
          <w:b/>
          <w:sz w:val="22"/>
        </w:rPr>
        <w:t>跨批后速率不爆炸</w:t>
      </w:r>
      <w:r>
        <w:rPr>
          <w:rFonts w:ascii="Times New Roman" w:hAnsi="Times New Roman" w:eastAsia="宋体"/>
          <w:b w:val="0"/>
          <w:sz w:val="22"/>
        </w:rPr>
        <w:t xml:space="preserve">：累计 1030、本批 30 帖、1 秒 → 速率 </w:t>
      </w:r>
      <w:r>
        <w:rPr>
          <w:rFonts w:ascii="Times New Roman" w:hAnsi="Times New Roman" w:eastAsia="宋体"/>
          <w:b/>
          <w:sz w:val="22"/>
        </w:rPr>
        <w:t>30.0</w:t>
      </w:r>
      <w:r>
        <w:rPr>
          <w:rFonts w:ascii="Times New Roman" w:hAnsi="Times New Roman" w:eastAsia="宋体"/>
          <w:b w:val="0"/>
          <w:sz w:val="22"/>
        </w:rPr>
        <w:t>（不是 1030） ④ 源码层：</w:t>
      </w:r>
      <w:r>
        <w:rPr>
          <w:rFonts w:ascii="Consolas" w:hAnsi="Consolas" w:eastAsia="宋体"/>
          <w:b w:val="0"/>
          <w:color w:val="A31D1D"/>
          <w:sz w:val="21"/>
        </w:rPr>
        <w:t>_batch_base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_progress_reset(base)</w:t>
      </w:r>
      <w:r>
        <w:rPr>
          <w:rFonts w:ascii="Times New Roman" w:hAnsi="Times New Roman" w:eastAsia="宋体"/>
          <w:b w:val="0"/>
          <w:sz w:val="22"/>
        </w:rPr>
        <w:t xml:space="preserve"> / 两套计数器不串口径 ⑤ 助手面板的正则（</w:t>
      </w:r>
      <w:r>
        <w:rPr>
          <w:rFonts w:ascii="Consolas" w:hAnsi="Consolas" w:eastAsia="宋体"/>
          <w:b w:val="0"/>
          <w:color w:val="A31D1D"/>
          <w:sz w:val="21"/>
        </w:rPr>
        <w:t>领走 N 帖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tid=N ✓</w:t>
      </w:r>
      <w:r>
        <w:rPr>
          <w:rFonts w:ascii="Times New Roman" w:hAnsi="Times New Roman" w:eastAsia="宋体"/>
          <w:b w:val="0"/>
          <w:sz w:val="22"/>
        </w:rPr>
        <w:t>）</w:t>
      </w:r>
      <w:r>
        <w:rPr>
          <w:rFonts w:ascii="Times New Roman" w:hAnsi="Times New Roman" w:eastAsia="宋体"/>
          <w:b/>
          <w:sz w:val="22"/>
        </w:rPr>
        <w:t>不受新格式影响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9.44 本机公网不通：定位到「网络侧拦了该域名的 TLS 握手」（2026-10-26 凌晨）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⚠ </w:t>
      </w:r>
      <w:r>
        <w:rPr>
          <w:rFonts w:ascii="Times New Roman" w:hAnsi="Times New Roman" w:eastAsia="宋体"/>
          <w:b/>
          <w:color w:val="3A3A3A"/>
          <w:sz w:val="21"/>
        </w:rPr>
        <w:t>本节的归因已被 §9.46 订正</w:t>
      </w:r>
      <w:r>
        <w:rPr>
          <w:rFonts w:ascii="Times New Roman" w:hAnsi="Times New Roman" w:eastAsia="宋体"/>
          <w:b w:val="0"/>
          <w:color w:val="3A3A3A"/>
          <w:sz w:val="21"/>
        </w:rPr>
        <w:t>（按「校订留痕」原则，</w:t>
      </w:r>
      <w:r>
        <w:rPr>
          <w:rFonts w:ascii="Times New Roman" w:hAnsi="Times New Roman" w:eastAsia="宋体"/>
          <w:b/>
          <w:color w:val="3A3A3A"/>
          <w:sz w:val="21"/>
        </w:rPr>
        <w:t>原文保留不改</w:t>
      </w:r>
      <w:r>
        <w:rPr>
          <w:rFonts w:ascii="Times New Roman" w:hAnsi="Times New Roman" w:eastAsia="宋体"/>
          <w:b w:val="0"/>
          <w:color w:val="3A3A3A"/>
          <w:sz w:val="21"/>
        </w:rPr>
        <w:t>）： 实测表明这是</w:t>
      </w:r>
      <w:r>
        <w:rPr>
          <w:rFonts w:ascii="Times New Roman" w:hAnsi="Times New Roman" w:eastAsia="宋体"/>
          <w:b/>
          <w:color w:val="3A3A3A"/>
          <w:sz w:val="21"/>
        </w:rPr>
        <w:t>按域名/SNI 的国家级封锁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，与本机所处网络、出口 IP </w:t>
      </w:r>
      <w:r>
        <w:rPr>
          <w:rFonts w:ascii="Times New Roman" w:hAnsi="Times New Roman" w:eastAsia="宋体"/>
          <w:b/>
          <w:color w:val="3A3A3A"/>
          <w:sz w:val="21"/>
        </w:rPr>
        <w:t>都无关</w:t>
      </w:r>
      <w:r>
        <w:rPr>
          <w:rFonts w:ascii="Times New Roman" w:hAnsi="Times New Roman" w:eastAsia="宋体"/>
          <w:b w:val="0"/>
          <w:color w:val="3A3A3A"/>
          <w:sz w:val="21"/>
        </w:rPr>
        <w:t>； 本节末尾「在别的网络上的组员大概率正常」的推论</w:t>
      </w:r>
      <w:r>
        <w:rPr>
          <w:rFonts w:ascii="Times New Roman" w:hAnsi="Times New Roman" w:eastAsia="宋体"/>
          <w:b/>
          <w:color w:val="3A3A3A"/>
          <w:sz w:val="21"/>
        </w:rPr>
        <w:t>也不成立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。 → 逐条证据与订正对照见 </w:t>
      </w:r>
      <w:r>
        <w:rPr>
          <w:rFonts w:ascii="Times New Roman" w:hAnsi="Times New Roman" w:eastAsia="宋体"/>
          <w:b/>
          <w:color w:val="3A3A3A"/>
          <w:sz w:val="21"/>
        </w:rPr>
        <w:t>§9.46</w:t>
      </w:r>
      <w:r>
        <w:rPr>
          <w:rFonts w:ascii="Times New Roman" w:hAnsi="Times New Roman" w:eastAsia="宋体"/>
          <w:b w:val="0"/>
          <w:color w:val="3A3A3A"/>
          <w:sz w:val="21"/>
        </w:rPr>
        <w:t>。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：清晨起来，本机打不开自己的公网地址 （</w:t>
      </w:r>
      <w:r>
        <w:rPr>
          <w:rFonts w:ascii="Consolas" w:hAnsi="Consolas" w:eastAsia="宋体"/>
          <w:b w:val="0"/>
          <w:color w:val="A31D1D"/>
          <w:sz w:val="21"/>
        </w:rPr>
        <w:t>https://msyt.example.com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agentapi.…</w:t>
      </w:r>
      <w:r>
        <w:rPr>
          <w:rFonts w:ascii="Times New Roman" w:hAnsi="Times New Roman" w:eastAsia="宋体"/>
          <w:b w:val="0"/>
          <w:sz w:val="22"/>
        </w:rPr>
        <w:t>）—— TLS 握手阶段连接被重置，浏览器报 SSL 错误。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定位过程（每一步都排除了一个可能）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 web 服务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服务本身没问题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cloudflared 进程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在，且日志有 4 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Registered tunnel connection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</w:t>
            </w:r>
            <w:r>
              <w:rPr>
                <w:rFonts w:ascii="Times New Roman" w:hAnsi="Times New Roman" w:eastAsia="宋体"/>
                <w:b/>
                <w:sz w:val="20"/>
              </w:rPr>
              <w:t>已连上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DNS 解析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104.21.50.192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172.67.210.5</w:t>
            </w:r>
            <w:r>
              <w:rPr>
                <w:rFonts w:ascii="Times New Roman" w:hAnsi="Times New Roman" w:eastAsia="宋体"/>
                <w:b w:val="0"/>
                <w:sz w:val="20"/>
              </w:rPr>
              <w:t>（Cloudflare 边缘）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解析正常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 hosts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无相关条目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不是 hosts 干扰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SSL Labs（外部视角）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IPv4 边缘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104.21.50.192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Ready，评级 B</w:t>
            </w:r>
            <w:r>
              <w:rPr>
                <w:rFonts w:ascii="Times New Roman" w:hAnsi="Times New Roman" w:eastAsia="宋体"/>
                <w:b w:val="0"/>
                <w:sz w:val="20"/>
              </w:rPr>
              <w:t>；IPv6 边缘同样 Ready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Cloudflare 侧完全正常，证书有效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同网段其他 Cloudflare 域名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developers.cloudflare.com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（104.16.x）→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不是「到 Cloudflare 全断」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trycloudflare.com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也不所有 Cloudflare 域名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出站网络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200、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bbs.cnnb.com.cn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本机网络整体正常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默认路由走 WLAN（10.89.x 校园/企业网）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——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结论</w:t>
      </w:r>
      <w:r>
        <w:rPr>
          <w:rFonts w:ascii="Times New Roman" w:hAnsi="Times New Roman" w:eastAsia="宋体"/>
          <w:b w:val="0"/>
          <w:sz w:val="22"/>
        </w:rPr>
        <w:t>：本机所在网络</w:t>
      </w:r>
      <w:r>
        <w:rPr>
          <w:rFonts w:ascii="Times New Roman" w:hAnsi="Times New Roman" w:eastAsia="宋体"/>
          <w:b/>
          <w:sz w:val="22"/>
        </w:rPr>
        <w:t>按域名/SNI 拦了本项目公网域名的 TLS 握手</w:t>
      </w:r>
      <w:r>
        <w:rPr>
          <w:rFonts w:ascii="Times New Roman" w:hAnsi="Times New Roman" w:eastAsia="宋体"/>
          <w:b w:val="0"/>
          <w:sz w:val="22"/>
        </w:rPr>
        <w:t xml:space="preserve"> （该域名是 Cloudflare 提供的免费二级域名族）。 不是我们的配置问题、不是隧道问题、不是 Cloudflare 的证书问题。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为什么「外部组员」多半不受影响</w:t>
      </w:r>
    </w:p>
    <w:p>
      <w:r>
        <w:rPr>
          <w:rFonts w:ascii="Times New Roman" w:hAnsi="Times New Roman" w:eastAsia="宋体"/>
          <w:b w:val="0"/>
          <w:sz w:val="22"/>
        </w:rPr>
        <w:t xml:space="preserve">隧道是 </w:t>
      </w:r>
      <w:r>
        <w:rPr>
          <w:rFonts w:ascii="Times New Roman" w:hAnsi="Times New Roman" w:eastAsia="宋体"/>
          <w:b/>
          <w:sz w:val="22"/>
        </w:rPr>
        <w:t>cloudflared 主动出站</w:t>
      </w:r>
      <w:r>
        <w:rPr>
          <w:rFonts w:ascii="Times New Roman" w:hAnsi="Times New Roman" w:eastAsia="宋体"/>
          <w:b w:val="0"/>
          <w:sz w:val="22"/>
        </w:rPr>
        <w:t>到 Cloudflare 的 tunnel 边缘（</w:t>
      </w:r>
      <w:r>
        <w:rPr>
          <w:rFonts w:ascii="Consolas" w:hAnsi="Consolas" w:eastAsia="宋体"/>
          <w:b w:val="0"/>
          <w:color w:val="A31D1D"/>
          <w:sz w:val="21"/>
        </w:rPr>
        <w:t>198.41.x</w:t>
      </w:r>
      <w:r>
        <w:rPr>
          <w:rFonts w:ascii="Times New Roman" w:hAnsi="Times New Roman" w:eastAsia="宋体"/>
          <w:b w:val="0"/>
          <w:sz w:val="22"/>
        </w:rPr>
        <w:t>）， 那条路是通的（4 条连接已注册）；只有</w:t>
      </w:r>
      <w:r>
        <w:rPr>
          <w:rFonts w:ascii="Times New Roman" w:hAnsi="Times New Roman" w:eastAsia="宋体"/>
          <w:b/>
          <w:sz w:val="22"/>
        </w:rPr>
        <w:t>访客入站</w:t>
      </w:r>
      <w:r>
        <w:rPr>
          <w:rFonts w:ascii="Times New Roman" w:hAnsi="Times New Roman" w:eastAsia="宋体"/>
          <w:b w:val="0"/>
          <w:sz w:val="22"/>
        </w:rPr>
        <w:t>走的站点边缘 （</w:t>
      </w:r>
      <w:r>
        <w:rPr>
          <w:rFonts w:ascii="Consolas" w:hAnsi="Consolas" w:eastAsia="宋体"/>
          <w:b w:val="0"/>
          <w:color w:val="A31D1D"/>
          <w:sz w:val="21"/>
        </w:rPr>
        <w:t>104.21.x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172.67.x</w:t>
      </w:r>
      <w:r>
        <w:rPr>
          <w:rFonts w:ascii="Times New Roman" w:hAnsi="Times New Roman" w:eastAsia="宋体"/>
          <w:b w:val="0"/>
          <w:sz w:val="22"/>
        </w:rPr>
        <w:t>）对本机来源重置。 → 在</w:t>
      </w:r>
      <w:r>
        <w:rPr>
          <w:rFonts w:ascii="Times New Roman" w:hAnsi="Times New Roman" w:eastAsia="宋体"/>
          <w:b/>
          <w:sz w:val="22"/>
        </w:rPr>
        <w:t>别的网络</w:t>
      </w:r>
      <w:r>
        <w:rPr>
          <w:rFonts w:ascii="Times New Roman" w:hAnsi="Times New Roman" w:eastAsia="宋体"/>
          <w:b w:val="0"/>
          <w:sz w:val="22"/>
        </w:rPr>
        <w:t xml:space="preserve">上的组员，连 </w:t>
      </w:r>
      <w:r>
        <w:rPr>
          <w:rFonts w:ascii="Consolas" w:hAnsi="Consolas" w:eastAsia="宋体"/>
          <w:b w:val="0"/>
          <w:color w:val="A31D1D"/>
          <w:sz w:val="21"/>
        </w:rPr>
        <w:t>agentapi.…</w:t>
      </w:r>
      <w:r>
        <w:rPr>
          <w:rFonts w:ascii="Times New Roman" w:hAnsi="Times New Roman" w:eastAsia="宋体"/>
          <w:b w:val="0"/>
          <w:sz w:val="22"/>
        </w:rPr>
        <w:t xml:space="preserve"> 大概率正常。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采取的措施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措施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（web + 命名隧道）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隧道恢复注册；本机仍不通（确认是网络侧）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本机的组员 agent 改连本地控制面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协作采集恢复（它本来就在本机，不需要绕公网）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启动包里的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改回本地、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留公网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助手自动用它（助手启动时读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回归测试：公网不可达时</w:t>
            </w:r>
            <w:r>
              <w:rPr>
                <w:rFonts w:ascii="Times New Roman" w:hAnsi="Times New Roman" w:eastAsia="宋体"/>
                <w:b/>
                <w:sz w:val="20"/>
              </w:rPr>
              <w:t>明确跳过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_tools/net_probe.py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环境问题不再伪装成「被测对象坏了」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顺带发现并修掉两个「测试与环境耦合」的问题： ① 三个测试把启动包路径</w:t>
      </w:r>
      <w:r>
        <w:rPr>
          <w:rFonts w:ascii="Times New Roman" w:hAnsi="Times New Roman" w:eastAsia="宋体"/>
          <w:b/>
          <w:sz w:val="22"/>
        </w:rPr>
        <w:t>写死</w:t>
      </w:r>
      <w:r>
        <w:rPr>
          <w:rFonts w:ascii="Times New Roman" w:hAnsi="Times New Roman" w:eastAsia="宋体"/>
          <w:b w:val="0"/>
          <w:sz w:val="22"/>
        </w:rPr>
        <w:t xml:space="preserve">成 </w:t>
      </w:r>
      <w:r>
        <w:rPr>
          <w:rFonts w:ascii="Consolas" w:hAnsi="Consolas" w:eastAsia="宋体"/>
          <w:b w:val="0"/>
          <w:color w:val="A31D1D"/>
          <w:sz w:val="21"/>
        </w:rPr>
        <w:t>【用户桌面】\…</w:t>
      </w:r>
      <w:r>
        <w:rPr>
          <w:rFonts w:ascii="Times New Roman" w:hAnsi="Times New Roman" w:eastAsia="宋体"/>
          <w:b w:val="0"/>
          <w:sz w:val="22"/>
        </w:rPr>
        <w:t xml:space="preserve"> → 启动包一挪位置就集体 </w:t>
      </w:r>
      <w:r>
        <w:rPr>
          <w:rFonts w:ascii="Consolas" w:hAnsi="Consolas" w:eastAsia="宋体"/>
          <w:b w:val="0"/>
          <w:color w:val="A31D1D"/>
          <w:sz w:val="21"/>
        </w:rPr>
        <w:t>FileNotFoundError</w:t>
      </w:r>
      <w:r>
        <w:rPr>
          <w:rFonts w:ascii="Times New Roman" w:hAnsi="Times New Roman" w:eastAsia="宋体"/>
          <w:b w:val="0"/>
          <w:sz w:val="22"/>
        </w:rPr>
        <w:t xml:space="preserve"> → 新增 </w:t>
      </w:r>
      <w:r>
        <w:rPr>
          <w:rFonts w:ascii="Consolas" w:hAnsi="Consolas" w:eastAsia="宋体"/>
          <w:b w:val="0"/>
          <w:color w:val="A31D1D"/>
          <w:sz w:val="21"/>
        </w:rPr>
        <w:t>_tools/bundle_path.py</w:t>
      </w:r>
      <w:r>
        <w:rPr>
          <w:rFonts w:ascii="Times New Roman" w:hAnsi="Times New Roman" w:eastAsia="宋体"/>
          <w:b w:val="0"/>
          <w:sz w:val="22"/>
        </w:rPr>
        <w:t xml:space="preserve"> 统一探测（环境变量 → 02 同级 → 桌面） ② 两个测试整场依赖公网 → 公网不通时全部 FAIL → 规矩：</w:t>
      </w:r>
      <w:r>
        <w:rPr>
          <w:rFonts w:ascii="Times New Roman" w:hAnsi="Times New Roman" w:eastAsia="宋体"/>
          <w:b/>
          <w:sz w:val="22"/>
        </w:rPr>
        <w:t>环境不满足 → 明确跳过并写清原因；被测对象坏了 → 才算失败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治本（需要用户决定）</w:t>
      </w:r>
    </w:p>
    <w:p>
      <w:r>
        <w:rPr>
          <w:rFonts w:ascii="Times New Roman" w:hAnsi="Times New Roman" w:eastAsia="宋体"/>
          <w:b w:val="0"/>
          <w:sz w:val="22"/>
        </w:rPr>
        <w:t>本机换网络（手机热点等）即可验证是否恢复；长期建议把</w:t>
      </w:r>
      <w:r>
        <w:rPr>
          <w:rFonts w:ascii="Times New Roman" w:hAnsi="Times New Roman" w:eastAsia="宋体"/>
          <w:b/>
          <w:sz w:val="22"/>
        </w:rPr>
        <w:t>这个免费二级域名</w:t>
      </w:r>
      <w:r>
        <w:rPr>
          <w:rFonts w:ascii="Times New Roman" w:hAnsi="Times New Roman" w:eastAsia="宋体"/>
          <w:b w:val="0"/>
          <w:sz w:val="22"/>
        </w:rPr>
        <w:t>换成自有域名， 或让组员与管理员走不同入口。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9.45 「助手起 agent 秒退」与「面板统计为 0」的排查（2026-10-26 凌晨）</w:t>
      </w:r>
    </w:p>
    <w:p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：网页点「启动本机 agent」→ 助手说启动成功 → 但 agent 0.2 秒就没了， 面板「已领 / 已完成」一直是 0，只看到两行日志：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探测控制面地址（共 2 个候选）…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✓ http://127.0.0.1:8765 可达（HTTP 401）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 已退出</w:t>
      </w:r>
    </w:p>
    <w:p>
      <w:pPr>
        <w:spacing w:after="80"/>
      </w:pP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逐项排除（每一步都用实测说话）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假设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验证方式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票据失效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agent_tickets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 385 条都在，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repeatable=1</w:t>
            </w:r>
            <w:r>
              <w:rPr>
                <w:rFonts w:ascii="Times New Roman" w:hAnsi="Times New Roman" w:eastAsia="宋体"/>
                <w:b w:val="0"/>
                <w:sz w:val="20"/>
              </w:rPr>
              <w:t>、30 天有效期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换出来的 JWT 无效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用票据兑换 JWT 后手动跑 agent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✗ </w:t>
            </w:r>
            <w:r>
              <w:rPr>
                <w:rFonts w:ascii="Times New Roman" w:hAnsi="Times New Roman" w:eastAsia="宋体"/>
                <w:b/>
                <w:sz w:val="20"/>
              </w:rPr>
              <w:t>完全正常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（1.5 帖/秒，采得好好的）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本地控制面不通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curl http://127.0.0.1:8765/api/health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 200 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agent 代码有问题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同款命令手动跑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 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stdout 缓冲吞了日志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-u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不带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-u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各跑一次对比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✗ 两种都正常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进程其实没死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Get-Process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查 pid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还活着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（卡在探测之后的某一步）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助手状态陈旧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面板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running=True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但统计为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助手</w:t>
            </w:r>
            <w:r>
              <w:rPr>
                <w:rFonts w:ascii="Times New Roman" w:hAnsi="Times New Roman" w:eastAsia="宋体"/>
                <w:b/>
                <w:sz w:val="20"/>
              </w:rPr>
              <w:t>没读到 agent 的输出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（输出只到第二行）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结论：agent 进程</w:t>
      </w:r>
      <w:r>
        <w:rPr>
          <w:rFonts w:ascii="Times New Roman" w:hAnsi="Times New Roman" w:eastAsia="宋体"/>
          <w:b/>
          <w:sz w:val="22"/>
        </w:rPr>
        <w:t>没死，是卡住</w:t>
      </w:r>
      <w:r>
        <w:rPr>
          <w:rFonts w:ascii="Times New Roman" w:hAnsi="Times New Roman" w:eastAsia="宋体"/>
          <w:b w:val="0"/>
          <w:sz w:val="22"/>
        </w:rPr>
        <w:t xml:space="preserve">；助手读不到它后面的输出 → 面板统计为 0。 </w:t>
      </w:r>
      <w:r>
        <w:rPr>
          <w:rFonts w:ascii="Times New Roman" w:hAnsi="Times New Roman" w:eastAsia="宋体"/>
          <w:b/>
          <w:sz w:val="22"/>
        </w:rPr>
        <w:t xml:space="preserve">在「工具会话」里起的助手与 agent 表现异常，而用户双击 </w:t>
      </w:r>
      <w:r>
        <w:rPr>
          <w:rFonts w:ascii="Consolas" w:hAnsi="Consolas" w:eastAsia="宋体"/>
          <w:b/>
          <w:color w:val="A31D1D"/>
          <w:sz w:val="21"/>
        </w:rPr>
        <w:t>启动助手.cmd</w:t>
      </w:r>
      <w:r>
        <w:rPr>
          <w:rFonts w:ascii="Times New Roman" w:hAnsi="Times New Roman" w:eastAsia="宋体"/>
          <w:b/>
          <w:sz w:val="22"/>
        </w:rPr>
        <w:t xml:space="preserve"> 的正常流程不在这个环境里</w:t>
      </w:r>
      <w:r>
        <w:rPr>
          <w:rFonts w:ascii="Times New Roman" w:hAnsi="Times New Roman" w:eastAsia="宋体"/>
          <w:b w:val="0"/>
          <w:sz w:val="22"/>
        </w:rPr>
        <w:t xml:space="preserve"> → 这条路径</w:t>
      </w:r>
      <w:r>
        <w:rPr>
          <w:rFonts w:ascii="Times New Roman" w:hAnsi="Times New Roman" w:eastAsia="宋体"/>
          <w:b/>
          <w:sz w:val="22"/>
        </w:rPr>
        <w:t>不该由工具代劳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采取的方式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对象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组员 agent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</w:t>
            </w:r>
            <w:r>
              <w:rPr>
                <w:rFonts w:ascii="Times New Roman" w:hAnsi="Times New Roman" w:eastAsia="宋体"/>
                <w:b/>
                <w:sz w:val="20"/>
              </w:rPr>
              <w:t>已验证正常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的方式手动起（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-u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票据兑的 JWT + 本地控制面）→ 稳定 1.5 帖/秒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助手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保持运行（用户走自己的正常流程：双击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启动助手.cmd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网页点「启动本机 agent」）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面板统计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用户正常流程下 agent 由助手拉起 → 输出走管道 → 面板才有数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留给用户的一条提示：若网页上「本机 agent 运行中」但面板数字不动， 说明 agent 卡住了 → </w:t>
      </w:r>
      <w:r>
        <w:rPr>
          <w:rFonts w:ascii="Times New Roman" w:hAnsi="Times New Roman" w:eastAsia="宋体"/>
          <w:b/>
          <w:sz w:val="22"/>
        </w:rPr>
        <w:t>停掉本机 agent 再启动</w:t>
      </w:r>
      <w:r>
        <w:rPr>
          <w:rFonts w:ascii="Times New Roman" w:hAnsi="Times New Roman" w:eastAsia="宋体"/>
          <w:b w:val="0"/>
          <w:sz w:val="22"/>
        </w:rPr>
        <w:t>（助手会重新拉起）。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9.46 公网不通的真正归因：按 SNI 的国家级封锁（2026-10-26 上午；订正 §9.44）</w:t>
      </w:r>
    </w:p>
    <w:p>
      <w:r>
        <w:rPr>
          <w:rFonts w:ascii="Times New Roman" w:hAnsi="Times New Roman" w:eastAsia="宋体"/>
          <w:b/>
          <w:sz w:val="22"/>
        </w:rPr>
        <w:t>触发</w:t>
      </w:r>
      <w:r>
        <w:rPr>
          <w:rFonts w:ascii="Times New Roman" w:hAnsi="Times New Roman" w:eastAsia="宋体"/>
          <w:b w:val="0"/>
          <w:sz w:val="22"/>
        </w:rPr>
        <w:t>：用户告知「我校园网到期了，不过电脑端给我换了一个新 IP 使用」， 并贴出 Cloudflare「热门缓解客户端 IP」面板截图。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订正说明（原文见 §9.44，此处保留以便对照）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原述</w:t>
            </w:r>
            <w:r>
              <w:rPr>
                <w:rFonts w:ascii="Times New Roman" w:hAnsi="Times New Roman" w:eastAsia="宋体"/>
                <w:b w:val="0"/>
                <w:sz w:val="20"/>
              </w:rPr>
              <w:t>（§9.44）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「本机所在网络</w:t>
            </w:r>
            <w:r>
              <w:rPr>
                <w:rFonts w:ascii="Times New Roman" w:hAnsi="Times New Roman" w:eastAsia="宋体"/>
                <w:b/>
                <w:sz w:val="20"/>
              </w:rPr>
              <w:t>按域名/SNI 拦了</w:t>
            </w:r>
            <w:r>
              <w:rPr>
                <w:rFonts w:ascii="Times New Roman" w:hAnsi="Times New Roman" w:eastAsia="宋体"/>
                <w:b w:val="0"/>
                <w:sz w:val="20"/>
              </w:rPr>
              <w:t>本项目公网域名的 TLS 握手」；并据此推论「</w:t>
            </w:r>
            <w:r>
              <w:rPr>
                <w:rFonts w:ascii="Times New Roman" w:hAnsi="Times New Roman" w:eastAsia="宋体"/>
                <w:b/>
                <w:sz w:val="20"/>
              </w:rPr>
              <w:t>在别的网络上的组员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大概率正常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推翻依据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换到</w:t>
            </w:r>
            <w:r>
              <w:rPr>
                <w:rFonts w:ascii="Times New Roman" w:hAnsi="Times New Roman" w:eastAsia="宋体"/>
                <w:b/>
                <w:sz w:val="20"/>
              </w:rPr>
              <w:t>新出口 IP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（112.16.164.246，中国移动/浙江宁波；与旧校园网 PPP 出口 61.130.109.205 不同）后，</w:t>
            </w:r>
            <w:r>
              <w:rPr>
                <w:rFonts w:ascii="Times New Roman" w:hAnsi="Times New Roman" w:eastAsia="宋体"/>
                <w:b/>
                <w:sz w:val="20"/>
              </w:rPr>
              <w:t>拦截依旧</w:t>
            </w:r>
            <w:r>
              <w:rPr>
                <w:rFonts w:ascii="Times New Roman" w:hAnsi="Times New Roman" w:eastAsia="宋体"/>
                <w:b w:val="0"/>
                <w:sz w:val="20"/>
              </w:rPr>
              <w:t>；GFW 对照组成立（youtube / facebook / google / twitter / instagram / reddit 全封，baidu 通）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已据实改为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这是</w:t>
            </w:r>
            <w:r>
              <w:rPr>
                <w:rFonts w:ascii="Times New Roman" w:hAnsi="Times New Roman" w:eastAsia="宋体"/>
                <w:b/>
                <w:sz w:val="20"/>
              </w:rPr>
              <w:t>按域名/SNI 的国家级封锁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，与</w:t>
            </w:r>
            <w:r>
              <w:rPr>
                <w:rFonts w:ascii="Times New Roman" w:hAnsi="Times New Roman" w:eastAsia="宋体"/>
                <w:b/>
                <w:sz w:val="20"/>
              </w:rPr>
              <w:t>本机所处网络、出口 IP 均无关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；旧文「组员大概率不受影响」</w:t>
            </w:r>
            <w:r>
              <w:rPr>
                <w:rFonts w:ascii="Times New Roman" w:hAnsi="Times New Roman" w:eastAsia="宋体"/>
                <w:b/>
                <w:sz w:val="20"/>
              </w:rPr>
              <w:t>也不成立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被拦的是</w:t>
            </w:r>
            <w:r>
              <w:rPr>
                <w:rFonts w:ascii="Times New Roman" w:hAnsi="Times New Roman" w:eastAsia="宋体"/>
                <w:b/>
                <w:sz w:val="20"/>
              </w:rPr>
              <w:t>域名本身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，不是某条线路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决定性实验：固定同一边缘 IP，只换 SNI</w:t>
      </w:r>
    </w:p>
    <w:p>
      <w:r>
        <w:rPr>
          <w:rFonts w:ascii="Times New Roman" w:hAnsi="Times New Roman" w:eastAsia="宋体"/>
          <w:b w:val="0"/>
          <w:sz w:val="22"/>
        </w:rPr>
        <w:t xml:space="preserve">连 </w:t>
      </w:r>
      <w:r>
        <w:rPr>
          <w:rFonts w:ascii="Consolas" w:hAnsi="Consolas" w:eastAsia="宋体"/>
          <w:b w:val="0"/>
          <w:color w:val="A31D1D"/>
          <w:sz w:val="21"/>
        </w:rPr>
        <w:t>104.21.23.88</w:t>
      </w:r>
      <w:r>
        <w:rPr>
          <w:rFonts w:ascii="Times New Roman" w:hAnsi="Times New Roman" w:eastAsia="宋体"/>
          <w:b w:val="0"/>
          <w:sz w:val="22"/>
        </w:rPr>
        <w:t>（Cloudflare 边缘），只改 TLS ClientHello 里的 SNI：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SNI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developers.cloudflare.com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放行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probe-test123.cloudflare.com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放行（</w:t>
            </w:r>
            <w:r>
              <w:rPr>
                <w:rFonts w:ascii="Times New Roman" w:hAnsi="Times New Roman" w:eastAsia="宋体"/>
                <w:b/>
                <w:sz w:val="20"/>
              </w:rPr>
              <w:t>随机子域也通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是</w:t>
            </w:r>
            <w:r>
              <w:rPr>
                <w:rFonts w:ascii="Times New Roman" w:hAnsi="Times New Roman" w:eastAsia="宋体"/>
                <w:b/>
                <w:sz w:val="20"/>
              </w:rPr>
              <w:t>后缀级</w:t>
            </w:r>
            <w:r>
              <w:rPr>
                <w:rFonts w:ascii="Times New Roman" w:hAnsi="Times New Roman" w:eastAsia="宋体"/>
                <w:b w:val="0"/>
                <w:sz w:val="20"/>
              </w:rPr>
              <w:t>判定，不是域名白名单）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probe-test123.blocked-tld.example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RST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整个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.blocked-tld.example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后缀被拦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other-zone.example.cc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RST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agentapi.example.com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RST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被拦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probe-test123.example-tld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RST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整个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.example-tld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后缀被拦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probe-test123.ts.net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 ×4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放行（Tailscale）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 xml:space="preserve">新域名 </w:t>
      </w:r>
      <w:r>
        <w:rPr>
          <w:rFonts w:ascii="Consolas" w:hAnsi="Consolas" w:eastAsia="宋体"/>
          <w:b/>
          <w:color w:val="A31D1D"/>
          <w:sz w:val="21"/>
        </w:rPr>
        <w:t>new-domain.example.cc</w:t>
      </w:r>
      <w:r>
        <w:rPr>
          <w:rFonts w:ascii="Times New Roman" w:hAnsi="Times New Roman" w:eastAsia="宋体"/>
          <w:b/>
          <w:sz w:val="22"/>
        </w:rPr>
        <w:t xml:space="preserve"> 到此为止</w:t>
      </w:r>
      <w:r>
        <w:rPr>
          <w:rFonts w:ascii="Times New Roman" w:hAnsi="Times New Roman" w:eastAsia="宋体"/>
          <w:b w:val="0"/>
          <w:sz w:val="22"/>
        </w:rPr>
        <w:t xml:space="preserve">：它确实已托管到同一 Cloudflare 账号 （NS 与旧 zone 同为 </w:t>
      </w:r>
      <w:r>
        <w:rPr>
          <w:rFonts w:ascii="Consolas" w:hAnsi="Consolas" w:eastAsia="宋体"/>
          <w:b w:val="0"/>
          <w:color w:val="A31D1D"/>
          <w:sz w:val="21"/>
        </w:rPr>
        <w:t>vivienne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charles</w:t>
      </w:r>
      <w:r>
        <w:rPr>
          <w:rFonts w:ascii="Times New Roman" w:hAnsi="Times New Roman" w:eastAsia="宋体"/>
          <w:b w:val="0"/>
          <w:sz w:val="22"/>
        </w:rPr>
        <w:t xml:space="preserve">），但所在后缀 </w:t>
      </w:r>
      <w:r>
        <w:rPr>
          <w:rFonts w:ascii="Consolas" w:hAnsi="Consolas" w:eastAsia="宋体"/>
          <w:b w:val="0"/>
          <w:color w:val="A31D1D"/>
          <w:sz w:val="21"/>
        </w:rPr>
        <w:t>.blocked-tld.example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已被按 SNI 封锁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即便 DNS 记录与隧道 ingress 全配好，境内依然连不上</w:t>
      </w:r>
      <w:r>
        <w:rPr>
          <w:rFonts w:ascii="Times New Roman" w:hAnsi="Times New Roman" w:eastAsia="宋体"/>
          <w:b w:val="0"/>
          <w:sz w:val="22"/>
        </w:rPr>
        <w:t xml:space="preserve">。 另实测 </w:t>
      </w:r>
      <w:r>
        <w:rPr>
          <w:rFonts w:ascii="Times New Roman" w:hAnsi="Times New Roman" w:eastAsia="宋体"/>
          <w:b/>
          <w:sz w:val="22"/>
        </w:rPr>
        <w:t>明文 HTTP(80) 同样被 RST</w:t>
      </w:r>
      <w:r>
        <w:rPr>
          <w:rFonts w:ascii="Times New Roman" w:hAnsi="Times New Roman" w:eastAsia="宋体"/>
          <w:b w:val="0"/>
          <w:sz w:val="22"/>
        </w:rPr>
        <w:t xml:space="preserve"> → 拦截不限于 TLS 层，是</w:t>
      </w:r>
      <w:r>
        <w:rPr>
          <w:rFonts w:ascii="Times New Roman" w:hAnsi="Times New Roman" w:eastAsia="宋体"/>
          <w:b/>
          <w:sz w:val="22"/>
        </w:rPr>
        <w:t>域名级</w:t>
      </w:r>
      <w:r>
        <w:rPr>
          <w:rFonts w:ascii="Times New Roman" w:hAnsi="Times New Roman" w:eastAsia="宋体"/>
          <w:b w:val="0"/>
          <w:sz w:val="22"/>
        </w:rPr>
        <w:t>封锁。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后缀可达性（实测，同一探针、同一边缘 IP）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放行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被拦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pages.dev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trycloudflare.com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ts.net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netlify.app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qzz.io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top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xyz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site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online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example-tld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blocked-tld.example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eu.org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workers.dev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vercel.app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huggingface.co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dev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cc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vip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club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live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（判据：TLS 握手能完成 = 放行；连接被 RST = 被拦。）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Cloudflare「热门缓解客户端 IP」面板怎么读</w:t>
      </w:r>
    </w:p>
    <w:p>
      <w:r>
        <w:rPr>
          <w:rFonts w:ascii="Times New Roman" w:hAnsi="Times New Roman" w:eastAsia="宋体"/>
          <w:b w:val="0"/>
          <w:sz w:val="22"/>
        </w:rPr>
        <w:t>面板列出 4 个 IP 及被缓解次数，归属查证（ipinfo.io）：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IP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归属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次数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35.196.255.137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Google LLC（美·北查尔斯顿）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Cloudflare 自己的内部扫描/健康检查源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，正常现象，不必处理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34.158.69.207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Google LLC（荷·格罗宁根）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34.156.4.11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Google LLC（比·布鲁塞尔）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61.130.109.205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CHINANET AS4134（中国·宁波）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ppp205-109.hu.zj.zninfo.net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就是旧校园网的 PPP 出口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说明「Agent 连不上」这条线上，</w:t>
            </w:r>
            <w:r>
              <w:rPr>
                <w:rFonts w:ascii="Times New Roman" w:hAnsi="Times New Roman" w:eastAsia="宋体"/>
                <w:b/>
                <w:sz w:val="20"/>
              </w:rPr>
              <w:t>Cloudflare 侧（WAF/Bot 规则）也在拦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也就是说组员连不上是</w:t>
      </w:r>
      <w:r>
        <w:rPr>
          <w:rFonts w:ascii="Times New Roman" w:hAnsi="Times New Roman" w:eastAsia="宋体"/>
          <w:b/>
          <w:sz w:val="22"/>
        </w:rPr>
        <w:t>两侧都有份</w:t>
      </w:r>
      <w:r>
        <w:rPr>
          <w:rFonts w:ascii="Times New Roman" w:hAnsi="Times New Roman" w:eastAsia="宋体"/>
          <w:b w:val="0"/>
          <w:sz w:val="22"/>
        </w:rPr>
        <w:t>：域名被按 SNI 封锁（网络侧）， Cloudflare 的 WAF 缓解又记了 10 次（应用侧）。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我们的 UA 会不会被 Cloudflare 边缘拦？——不会</w:t>
      </w:r>
    </w:p>
    <w:p>
      <w:r>
        <w:rPr>
          <w:rFonts w:ascii="Times New Roman" w:hAnsi="Times New Roman" w:eastAsia="宋体"/>
          <w:b w:val="0"/>
          <w:sz w:val="22"/>
        </w:rPr>
        <w:t>对 3 个可达的 Cloudflare 站点各用 4 种 UA 请求：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UA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 UA（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Mozilla/5.0…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msyt-agent/1.1</w:t>
            </w:r>
            <w:r>
              <w:rPr>
                <w:rFonts w:ascii="Times New Roman" w:hAnsi="Times New Roman" w:eastAsia="宋体"/>
                <w:b/>
                <w:sz w:val="20"/>
              </w:rPr>
              <w:t>（我们的）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python-requests/2.32.3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Python-urllib/3.13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403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 xml:space="preserve">保持 </w:t>
      </w:r>
      <w:r>
        <w:rPr>
          <w:rFonts w:ascii="Consolas" w:hAnsi="Consolas" w:eastAsia="宋体"/>
          <w:b/>
          <w:color w:val="A31D1D"/>
          <w:sz w:val="21"/>
        </w:rPr>
        <w:t>msyt-agent/1.1</w:t>
      </w:r>
      <w:r>
        <w:rPr>
          <w:rFonts w:ascii="Times New Roman" w:hAnsi="Times New Roman" w:eastAsia="宋体"/>
          <w:b w:val="0"/>
          <w:sz w:val="22"/>
        </w:rPr>
        <w:t>：既不要伪装成浏览器，</w:t>
      </w:r>
      <w:r>
        <w:rPr>
          <w:rFonts w:ascii="Times New Roman" w:hAnsi="Times New Roman" w:eastAsia="宋体"/>
          <w:b/>
          <w:sz w:val="22"/>
        </w:rPr>
        <w:t>更不要用 urllib 的默认 UA</w:t>
      </w:r>
      <w:r>
        <w:rPr>
          <w:rFonts w:ascii="Times New Roman" w:hAnsi="Times New Roman" w:eastAsia="宋体"/>
          <w:b w:val="0"/>
          <w:sz w:val="22"/>
        </w:rPr>
        <w:t>（唯一会被 403 的一种）。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真正的解法：quick tunnel，以及一个被旧配置污染出来的 404</w:t>
      </w:r>
    </w:p>
    <w:p>
      <w:r>
        <w:rPr>
          <w:rFonts w:ascii="Times New Roman" w:hAnsi="Times New Roman" w:eastAsia="宋体"/>
          <w:b/>
          <w:sz w:val="22"/>
        </w:rPr>
        <w:t>第一层</w:t>
      </w:r>
      <w:r>
        <w:rPr>
          <w:rFonts w:ascii="Times New Roman" w:hAnsi="Times New Roman" w:eastAsia="宋体"/>
          <w:b w:val="0"/>
          <w:sz w:val="22"/>
        </w:rPr>
        <w:t xml:space="preserve">：Cloudflare 托管型后缀里 </w:t>
      </w:r>
      <w:r>
        <w:rPr>
          <w:rFonts w:ascii="Consolas" w:hAnsi="Consolas" w:eastAsia="宋体"/>
          <w:b w:val="0"/>
          <w:color w:val="A31D1D"/>
          <w:sz w:val="21"/>
        </w:rPr>
        <w:t>trycloudflare.com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实测放行</w:t>
      </w:r>
      <w:r>
        <w:rPr>
          <w:rFonts w:ascii="Times New Roman" w:hAnsi="Times New Roman" w:eastAsia="宋体"/>
          <w:b w:val="0"/>
          <w:sz w:val="22"/>
        </w:rPr>
        <w:t xml:space="preserve"> → quick tunnel 给的随机地址在境内可连。</w:t>
      </w:r>
    </w:p>
    <w:p>
      <w:r>
        <w:rPr>
          <w:rFonts w:ascii="Times New Roman" w:hAnsi="Times New Roman" w:eastAsia="宋体"/>
          <w:b/>
          <w:sz w:val="22"/>
        </w:rPr>
        <w:t>第二层</w:t>
      </w:r>
      <w:r>
        <w:rPr>
          <w:rFonts w:ascii="Times New Roman" w:hAnsi="Times New Roman" w:eastAsia="宋体"/>
          <w:b w:val="0"/>
          <w:sz w:val="22"/>
        </w:rPr>
        <w:t xml:space="preserve">：隧道起来却一直 </w:t>
      </w:r>
      <w:r>
        <w:rPr>
          <w:rFonts w:ascii="Times New Roman" w:hAnsi="Times New Roman" w:eastAsia="宋体"/>
          <w:b/>
          <w:sz w:val="22"/>
        </w:rPr>
        <w:t>404</w:t>
      </w:r>
      <w:r>
        <w:rPr>
          <w:rFonts w:ascii="Times New Roman" w:hAnsi="Times New Roman" w:eastAsia="宋体"/>
          <w:b w:val="0"/>
          <w:sz w:val="22"/>
        </w:rPr>
        <w:t>。逐项排除：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进程在、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/ready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readyConnections: 1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Registered tunnel connection … location=lax01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</w:t>
            </w:r>
            <w:r>
              <w:rPr>
                <w:rFonts w:ascii="Times New Roman" w:hAnsi="Times New Roman" w:eastAsia="宋体"/>
                <w:b/>
                <w:sz w:val="20"/>
              </w:rPr>
              <w:t>已连上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响应头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Server: cloudflare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CF-Ray: …-LAX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，状态 404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404 是 </w:t>
            </w:r>
            <w:r>
              <w:rPr>
                <w:rFonts w:ascii="Times New Roman" w:hAnsi="Times New Roman" w:eastAsia="宋体"/>
                <w:b/>
                <w:sz w:val="20"/>
              </w:rPr>
              <w:t>Cloudflare 边缘</w:t>
            </w:r>
            <w:r>
              <w:rPr>
                <w:rFonts w:ascii="Times New Roman" w:hAnsi="Times New Roman" w:eastAsia="宋体"/>
                <w:b w:val="0"/>
                <w:sz w:val="20"/>
              </w:rPr>
              <w:t>回的，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>我们的 uvicorn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日志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Settings: map[cred-file: …\Test(all).json …]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它读了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~/.cloudflared/config.yml</w:t>
            </w:r>
            <w:r>
              <w:rPr>
                <w:rFonts w:ascii="Times New Roman" w:hAnsi="Times New Roman" w:eastAsia="宋体"/>
                <w:b w:val="0"/>
                <w:sz w:val="20"/>
              </w:rPr>
              <w:t>（8 月旧配置，钉着另一个 tunnel id 与 ingress）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同一命令加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--config &lt;空文件&gt;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（最小静态服务直连返回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pong-8799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：旧配置让隧道「连上了却没挂 hostname」→ 边缘无路由 → 404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顺带更正一个旧误判：上次 quick tunnel 报 </w:t>
      </w:r>
      <w:r>
        <w:rPr>
          <w:rFonts w:ascii="Consolas" w:hAnsi="Consolas" w:eastAsia="宋体"/>
          <w:b w:val="0"/>
          <w:color w:val="A31D1D"/>
          <w:sz w:val="21"/>
        </w:rPr>
        <w:t>lookup argotunnel.com: dnsquery: timeout</w:t>
      </w:r>
      <w:r>
        <w:rPr>
          <w:rFonts w:ascii="Times New Roman" w:hAnsi="Times New Roman" w:eastAsia="宋体"/>
          <w:b w:val="0"/>
          <w:sz w:val="22"/>
        </w:rPr>
        <w:t>， 一度当成 DNS 配置问题 —— 实测</w:t>
      </w:r>
      <w:r>
        <w:rPr>
          <w:rFonts w:ascii="Times New Roman" w:hAnsi="Times New Roman" w:eastAsia="宋体"/>
          <w:b/>
          <w:sz w:val="22"/>
        </w:rPr>
        <w:t>各解析器现在都能正常解析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_v2-origintunneld._tcp.argotunnel.com</w:t>
      </w:r>
      <w:r>
        <w:rPr>
          <w:rFonts w:ascii="Times New Roman" w:hAnsi="Times New Roman" w:eastAsia="宋体"/>
          <w:b w:val="0"/>
          <w:sz w:val="22"/>
        </w:rPr>
        <w:t>（114.114.114.114 / 223.5.5.5 / 1.1.1.1 / 119.29.29.29 全通， 仅 8.8.8.8 不通），</w:t>
      </w:r>
      <w:r>
        <w:rPr>
          <w:rFonts w:ascii="Times New Roman" w:hAnsi="Times New Roman" w:eastAsia="宋体"/>
          <w:b/>
          <w:sz w:val="22"/>
        </w:rPr>
        <w:t>那次是瞬时超时，不是配置错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落地改造（三层）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① 隧道守护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拉起 N 条 quick tunnel（</w:t>
            </w:r>
            <w:r>
              <w:rPr>
                <w:rFonts w:ascii="Times New Roman" w:hAnsi="Times New Roman" w:eastAsia="宋体"/>
                <w:b/>
                <w:sz w:val="20"/>
              </w:rPr>
              <w:t>强制空配置</w:t>
            </w:r>
            <w:r>
              <w:rPr>
                <w:rFonts w:ascii="Times New Roman" w:hAnsi="Times New Roman" w:eastAsia="宋体"/>
                <w:b w:val="0"/>
                <w:sz w:val="20"/>
              </w:rPr>
              <w:t>）、掉线自动重启、每条都探活；把当前地址写进 3 处：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程序/data/agent-api-base.txt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程序/data/agent-endpoints.json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、成员包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程序/tunnel.ps1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程序/启动-隧道.cmd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程序/停止-隧道.cmd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（入口统一放在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纯 ASCII，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%~dp0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展开后与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tunnel.ps1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同目录，</w:t>
            </w:r>
            <w:r>
              <w:rPr>
                <w:rFonts w:ascii="Times New Roman" w:hAnsi="Times New Roman" w:eastAsia="宋体"/>
                <w:b/>
                <w:sz w:val="20"/>
              </w:rPr>
              <w:t>无需 Python 包装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② 地址池接口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/api/agent/endpoints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返回当前可用地址列表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程序/msyt/webapp.py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③ agent 选址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候选池 = 命令行备用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server-alt.txt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一行一个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）+ </w:t>
            </w:r>
            <w:r>
              <w:rPr>
                <w:rFonts w:ascii="Times New Roman" w:hAnsi="Times New Roman" w:eastAsia="宋体"/>
                <w:b/>
                <w:sz w:val="20"/>
              </w:rPr>
              <w:t>从服务端拉回来的实时地址池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；主地址不通自动换；隧道换地址后 agent </w:t>
            </w:r>
            <w:r>
              <w:rPr>
                <w:rFonts w:ascii="Times New Roman" w:hAnsi="Times New Roman" w:eastAsia="宋体"/>
                <w:b/>
                <w:sz w:val="20"/>
              </w:rPr>
              <w:t>自己恢复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，组员不必重下包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程序/msyt/agent.py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管理约定不变：</w:t>
      </w:r>
      <w:r>
        <w:rPr>
          <w:rFonts w:ascii="Times New Roman" w:hAnsi="Times New Roman" w:eastAsia="宋体"/>
          <w:b/>
          <w:sz w:val="22"/>
        </w:rPr>
        <w:t>手动启停、不注册开机自启</w:t>
      </w:r>
      <w:r>
        <w:rPr>
          <w:rFonts w:ascii="Times New Roman" w:hAnsi="Times New Roman" w:eastAsia="宋体"/>
          <w:b w:val="0"/>
          <w:sz w:val="22"/>
        </w:rPr>
        <w:t>；启动前先探后端端口存活 （源站没起，隧道通了也是 502）；</w:t>
      </w:r>
      <w:r>
        <w:rPr>
          <w:rFonts w:ascii="Consolas" w:hAnsi="Consolas" w:eastAsia="宋体"/>
          <w:b w:val="0"/>
          <w:color w:val="A31D1D"/>
          <w:sz w:val="21"/>
        </w:rPr>
        <w:t>.cmd</w:t>
      </w:r>
      <w:r>
        <w:rPr>
          <w:rFonts w:ascii="Times New Roman" w:hAnsi="Times New Roman" w:eastAsia="宋体"/>
          <w:b w:val="0"/>
          <w:sz w:val="22"/>
        </w:rPr>
        <w:t xml:space="preserve"> 纯 ASCII + CRLF； </w:t>
      </w:r>
      <w:r>
        <w:rPr>
          <w:rFonts w:ascii="Times New Roman" w:hAnsi="Times New Roman" w:eastAsia="宋体"/>
          <w:b/>
          <w:sz w:val="22"/>
        </w:rPr>
        <w:t>地址是活口径</w:t>
      </w:r>
      <w:r>
        <w:rPr>
          <w:rFonts w:ascii="Times New Roman" w:hAnsi="Times New Roman" w:eastAsia="宋体"/>
          <w:b w:val="0"/>
          <w:sz w:val="22"/>
        </w:rPr>
        <w:t>，不写死在文档里 —— 文档只写机制与采集时点。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_tools/test_agent_multi_endpoint.py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7/7 通过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（多行地址进池、按行拆分、多行不被当成一个 URL、主地址不通自动换、服务端地址池可合并）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公网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/api/health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（两条隧道地址各测一次）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公网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/api/agent/endpoints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，返回 2 条地址 + 更新时间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后端重启后本地接口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200、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/api/agent/endpoints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200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还剩什么 / 下一步可选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可选方案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代价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quick tunnel </w:t>
            </w:r>
            <w:r>
              <w:rPr>
                <w:rFonts w:ascii="Times New Roman" w:hAnsi="Times New Roman" w:eastAsia="宋体"/>
                <w:b/>
                <w:sz w:val="20"/>
              </w:rPr>
              <w:t>地址会变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（隧道重启就换）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地址池热更新已做（agent 自己捞新地址），组员仍需</w:t>
            </w:r>
            <w:r>
              <w:rPr>
                <w:rFonts w:ascii="Times New Roman" w:hAnsi="Times New Roman" w:eastAsia="宋体"/>
                <w:b/>
                <w:sz w:val="20"/>
              </w:rPr>
              <w:t>重启一次 agent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现在就能用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要</w:t>
            </w:r>
            <w:r>
              <w:rPr>
                <w:rFonts w:ascii="Times New Roman" w:hAnsi="Times New Roman" w:eastAsia="宋体"/>
                <w:b/>
                <w:sz w:val="20"/>
              </w:rPr>
              <w:t>长期固定</w:t>
            </w:r>
            <w:r>
              <w:rPr>
                <w:rFonts w:ascii="Times New Roman" w:hAnsi="Times New Roman" w:eastAsia="宋体"/>
                <w:b w:val="0"/>
                <w:sz w:val="20"/>
              </w:rPr>
              <w:t>的地址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① </w:t>
            </w:r>
            <w:r>
              <w:rPr>
                <w:rFonts w:ascii="Times New Roman" w:hAnsi="Times New Roman" w:eastAsia="宋体"/>
                <w:b/>
                <w:sz w:val="20"/>
              </w:rPr>
              <w:t>Tailscale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*.ts.net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实测放行；组员装客户端即可，还能走内网直连）② 买</w:t>
            </w:r>
            <w:r>
              <w:rPr>
                <w:rFonts w:ascii="Times New Roman" w:hAnsi="Times New Roman" w:eastAsia="宋体"/>
                <w:b/>
                <w:sz w:val="20"/>
              </w:rPr>
              <w:t>便宜域名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.top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.xyz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等实测放行 + 命名隧道）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组员装客户端 ② 几十元/年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旧的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msyt.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命名隧道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境内已连不上（后缀被拦），可留作</w:t>
            </w:r>
            <w:r>
              <w:rPr>
                <w:rFonts w:ascii="Times New Roman" w:hAnsi="Times New Roman" w:eastAsia="宋体"/>
                <w:b/>
                <w:sz w:val="20"/>
              </w:rPr>
              <w:t>境外/备用</w:t>
            </w:r>
            <w:r>
              <w:rPr>
                <w:rFonts w:ascii="Times New Roman" w:hAnsi="Times New Roman" w:eastAsia="宋体"/>
                <w:b w:val="0"/>
                <w:sz w:val="20"/>
              </w:rPr>
              <w:t>通道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保留即可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9.47 公网暴露面实测与加固（2026-10-26 下午）</w:t>
      </w:r>
    </w:p>
    <w:p>
      <w:r>
        <w:rPr>
          <w:rFonts w:ascii="Times New Roman" w:hAnsi="Times New Roman" w:eastAsia="宋体"/>
          <w:b/>
          <w:sz w:val="22"/>
        </w:rPr>
        <w:t>起因</w:t>
      </w:r>
      <w:r>
        <w:rPr>
          <w:rFonts w:ascii="Times New Roman" w:hAnsi="Times New Roman" w:eastAsia="宋体"/>
          <w:b w:val="0"/>
          <w:sz w:val="22"/>
        </w:rPr>
        <w:t>：用户提出「quick tunnel 上没设互联网验证码，担心外网人好奇访问我们的网站做手脚」。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先把「裸奔到什么程度」量化（加固前，匿名实测）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探针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加固前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危害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/docs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，返回 Swagger UI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交互式 API 文档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/openapi.json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，41,936 字节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58 个接口的完整地图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（路径、参数、字段名）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/redoc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又一份文档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/api/health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200，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含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db_path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本机绝对路径：盘符 + 用户名 + 项目名「民生e网通」「网络舆情分析与监测-2.0」→ 直接告诉外人「谁在跑、跑的是什么」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&lt;h1&gt;民生e点通 · 天一论坛 · 群众留言板&lt;/h1&gt;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采集目标站名</w:t>
            </w:r>
            <w:r>
              <w:rPr>
                <w:rFonts w:ascii="Times New Roman" w:hAnsi="Times New Roman" w:eastAsia="宋体"/>
                <w:b w:val="0"/>
                <w:sz w:val="20"/>
              </w:rPr>
              <w:t>公开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/api/stats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/api/members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/api/threads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/api/jobs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/api/integrity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数据本身没裸奔（程序自身鉴权生效）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/api/agent/pick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return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login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agent 写接口有鉴权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/api/agent/endpoints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200，返回</w:t>
            </w:r>
            <w:r>
              <w:rPr>
                <w:rFonts w:ascii="Times New Roman" w:hAnsi="Times New Roman" w:eastAsia="宋体"/>
                <w:b/>
                <w:sz w:val="20"/>
              </w:rPr>
              <w:t>当前公网地址池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等于给外人一份「靶子清单」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关键判断</w:t>
      </w:r>
      <w:r>
        <w:rPr>
          <w:rFonts w:ascii="Times New Roman" w:hAnsi="Times New Roman" w:eastAsia="宋体"/>
          <w:b w:val="0"/>
          <w:sz w:val="22"/>
        </w:rPr>
        <w:t>：风险</w:t>
      </w:r>
      <w:r>
        <w:rPr>
          <w:rFonts w:ascii="Times New Roman" w:hAnsi="Times New Roman" w:eastAsia="宋体"/>
          <w:b/>
          <w:sz w:val="22"/>
        </w:rPr>
        <w:t>不是「数据被偷」</w:t>
      </w:r>
      <w:r>
        <w:rPr>
          <w:rFonts w:ascii="Times New Roman" w:hAnsi="Times New Roman" w:eastAsia="宋体"/>
          <w:b w:val="0"/>
          <w:sz w:val="22"/>
        </w:rPr>
        <w:t xml:space="preserve">（数据接口全是 401），而是 ① </w:t>
      </w:r>
      <w:r>
        <w:rPr>
          <w:rFonts w:ascii="Times New Roman" w:hAnsi="Times New Roman" w:eastAsia="宋体"/>
          <w:b/>
          <w:sz w:val="22"/>
        </w:rPr>
        <w:t>指纹</w:t>
      </w:r>
      <w:r>
        <w:rPr>
          <w:rFonts w:ascii="Times New Roman" w:hAnsi="Times New Roman" w:eastAsia="宋体"/>
          <w:b w:val="0"/>
          <w:sz w:val="22"/>
        </w:rPr>
        <w:t xml:space="preserve">（接口地图 + 本机路径 + 目标站名）；② </w:t>
      </w:r>
      <w:r>
        <w:rPr>
          <w:rFonts w:ascii="Times New Roman" w:hAnsi="Times New Roman" w:eastAsia="宋体"/>
          <w:b/>
          <w:sz w:val="22"/>
        </w:rPr>
        <w:t>撞库 / 注册轰炸</w:t>
      </w:r>
      <w:r>
        <w:rPr>
          <w:rFonts w:ascii="Times New Roman" w:hAnsi="Times New Roman" w:eastAsia="宋体"/>
          <w:b w:val="0"/>
          <w:sz w:val="22"/>
        </w:rPr>
        <w:t xml:space="preserve">； ③ </w:t>
      </w:r>
      <w:r>
        <w:rPr>
          <w:rFonts w:ascii="Times New Roman" w:hAnsi="Times New Roman" w:eastAsia="宋体"/>
          <w:b/>
          <w:sz w:val="22"/>
        </w:rPr>
        <w:t>自己人反被 DoS</w:t>
      </w:r>
      <w:r>
        <w:rPr>
          <w:rFonts w:ascii="Times New Roman" w:hAnsi="Times New Roman" w:eastAsia="宋体"/>
          <w:b w:val="0"/>
          <w:sz w:val="22"/>
        </w:rPr>
        <w:t>（下面第 3 条实测）。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顺手挖出来的三个真 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主登录口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/api/auth/login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根本没有限速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（限速只做在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/api/agent/login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那个别名上）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公网上可无限撞库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登录失败提示会区分「不在成员名单 / 待审核 / 已停用」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外人拿邮箱一试就知</w:t>
            </w:r>
            <w:r>
              <w:rPr>
                <w:rFonts w:ascii="Times New Roman" w:hAnsi="Times New Roman" w:eastAsia="宋体"/>
                <w:b/>
                <w:sz w:val="20"/>
              </w:rPr>
              <w:t>谁是成员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（邮箱枚举）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登录限速取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request.client.host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经 cloudflared 回源时</w:t>
            </w:r>
            <w:r>
              <w:rPr>
                <w:rFonts w:ascii="Times New Roman" w:hAnsi="Times New Roman" w:eastAsia="宋体"/>
                <w:b/>
                <w:sz w:val="20"/>
              </w:rPr>
              <w:t>恒为 127.0.0.1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全网访客共用一个计数器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：外人撞 10 次密码，</w:t>
            </w:r>
            <w:r>
              <w:rPr>
                <w:rFonts w:ascii="Times New Roman" w:hAnsi="Times New Roman" w:eastAsia="宋体"/>
                <w:b/>
                <w:sz w:val="20"/>
              </w:rPr>
              <w:t>全组成员一起被锁 5 分钟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（自己人反被 DoS），而对单个攻击者几乎无效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加固清单（程序层，全部实测通过）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措施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落在哪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本机判定改看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（不是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client.host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）—— cloudflared 是本机回源的，用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client.host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会把</w:t>
            </w:r>
            <w:r>
              <w:rPr>
                <w:rFonts w:ascii="Times New Roman" w:hAnsi="Times New Roman" w:eastAsia="宋体"/>
                <w:b/>
                <w:sz w:val="20"/>
              </w:rPr>
              <w:t>公网访客当本机用户</w:t>
            </w:r>
            <w:r>
              <w:rPr>
                <w:rFonts w:ascii="Times New Roman" w:hAnsi="Times New Roman" w:eastAsia="宋体"/>
                <w:b w:val="0"/>
                <w:sz w:val="20"/>
              </w:rPr>
              <w:t>放过去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webapp.py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_is_local_request()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真实客户端 IP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CF-Connecting-IP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X-Forwarded-For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兜底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client.host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_client_ip()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Swagger / ReDoc / openapi 只对本机开放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（公网 404）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_public_exposure_guard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中间件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公网只回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{"ok": true}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（本机仍给完整信息）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api_health()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登录失败限速补到主登录口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；失败提示统一为「邮箱或密码不对」（仅保留「待管理员审核」）；加 0.25s 最小延时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_login_with_rate()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_login_core()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注册限速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（同 IP 1 小时 5 次）+「已注册」提示改模糊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api_register()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站点访问口令</w:t>
            </w:r>
            <w:r>
              <w:rPr>
                <w:rFonts w:ascii="Times New Roman" w:hAnsi="Times New Roman" w:eastAsia="宋体"/>
                <w:b w:val="0"/>
                <w:sz w:val="20"/>
              </w:rPr>
              <w:t>（「互联网验证码」的轻量替代）：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程序/data/gate-key.txt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存在即启用；浏览器访问先过口令页，Cookie 7 天；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组员 agent 走的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/api/agent/*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在白名单里，不受影响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_public_exposure_guard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/gate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/api/auth/gate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静态资源也收进口令；首页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&lt;h1&gt;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去掉</w:t>
            </w:r>
            <w:r>
              <w:rPr>
                <w:rFonts w:ascii="Times New Roman" w:hAnsi="Times New Roman" w:eastAsia="宋体"/>
                <w:b/>
                <w:sz w:val="20"/>
              </w:rPr>
              <w:t>采集目标站名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index.html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加固后（真公网地址实测）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探针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加固前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加固后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200（泄露目标站名）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302 → /gate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/static/style.css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302 → /gate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/gate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（中性验证页，不含任何项目信息）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/docs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/redoc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/openapi.json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/api/health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+ 本机路径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200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{"ok":true}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/api/stats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等数据接口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401（不变）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/api/agent/endpoints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200（</w:t>
            </w:r>
            <w:r>
              <w:rPr>
                <w:rFonts w:ascii="Times New Roman" w:hAnsi="Times New Roman" w:eastAsia="宋体"/>
                <w:b/>
                <w:sz w:val="20"/>
              </w:rPr>
              <w:t>故意保留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>：组员 agent 换址自愈靠它）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带口令访问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回归：</w:t>
      </w:r>
      <w:r>
        <w:rPr>
          <w:rFonts w:ascii="Consolas" w:hAnsi="Consolas" w:eastAsia="宋体"/>
          <w:b w:val="0"/>
          <w:color w:val="A31D1D"/>
          <w:sz w:val="21"/>
        </w:rPr>
        <w:t>_tools/test_public_exposure.py</w:t>
      </w:r>
      <w:r>
        <w:rPr>
          <w:rFonts w:ascii="Times New Roman" w:hAnsi="Times New Roman" w:eastAsia="宋体"/>
          <w:b w:val="0"/>
          <w:sz w:val="22"/>
        </w:rPr>
        <w:t>（新增，</w:t>
      </w:r>
      <w:r>
        <w:rPr>
          <w:rFonts w:ascii="Times New Roman" w:hAnsi="Times New Roman" w:eastAsia="宋体"/>
          <w:b/>
          <w:sz w:val="22"/>
        </w:rPr>
        <w:t>33 项全通过</w:t>
      </w:r>
      <w:r>
        <w:rPr>
          <w:rFonts w:ascii="Times New Roman" w:hAnsi="Times New Roman" w:eastAsia="宋体"/>
          <w:b w:val="0"/>
          <w:sz w:val="22"/>
        </w:rPr>
        <w:t>）—— 用</w:t>
      </w:r>
      <w:r>
        <w:rPr>
          <w:rFonts w:ascii="Times New Roman" w:hAnsi="Times New Roman" w:eastAsia="宋体"/>
          <w:b/>
          <w:sz w:val="22"/>
        </w:rPr>
        <w:t>伪造 Host 头</w:t>
      </w:r>
      <w:r>
        <w:rPr>
          <w:rFonts w:ascii="Times New Roman" w:hAnsi="Times New Roman" w:eastAsia="宋体"/>
          <w:b w:val="0"/>
          <w:sz w:val="22"/>
        </w:rPr>
        <w:t>走「公网代码路径」，不依赖隧道地址会不会变。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回归跑出来的两个连带修正（同一轮改掉）</w:t>
      </w:r>
    </w:p>
    <w:p>
      <w:r>
        <w:rPr>
          <w:rFonts w:ascii="Times New Roman" w:hAnsi="Times New Roman" w:eastAsia="宋体"/>
          <w:b w:val="0"/>
          <w:sz w:val="22"/>
        </w:rPr>
        <w:t>全量回归第一次跑出 5 项失败，根因都不是「加固写错」，而是</w:t>
      </w:r>
      <w:r>
        <w:rPr>
          <w:rFonts w:ascii="Times New Roman" w:hAnsi="Times New Roman" w:eastAsia="宋体"/>
          <w:b/>
          <w:sz w:val="22"/>
        </w:rPr>
        <w:t>加固改变了既有契约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修正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成员拿 token 打管理端点返回 </w:t>
            </w:r>
            <w:r>
              <w:rPr>
                <w:rFonts w:ascii="Times New Roman" w:hAnsi="Times New Roman" w:eastAsia="宋体"/>
                <w:b/>
                <w:sz w:val="20"/>
              </w:rPr>
              <w:t>401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（期望 403）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口令门挡在角色鉴权之前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（它是「整站门」）：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/api/members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不在白名单 → 先要口令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测试补上口令 Cookie。★ </w:t>
            </w:r>
            <w:r>
              <w:rPr>
                <w:rFonts w:ascii="Times New Roman" w:hAnsi="Times New Roman" w:eastAsia="宋体"/>
                <w:b/>
                <w:sz w:val="20"/>
              </w:rPr>
              <w:t>这也写进设计</w:t>
            </w:r>
            <w:r>
              <w:rPr>
                <w:rFonts w:ascii="Times New Roman" w:hAnsi="Times New Roman" w:eastAsia="宋体"/>
                <w:b w:val="0"/>
                <w:sz w:val="20"/>
              </w:rPr>
              <w:t>：两层顺序是「先过站门，再看权限」；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/api/agent/*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在白名单里，所以组员 agent 不受站门影响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回归连跑时</w:t>
            </w:r>
            <w:r>
              <w:rPr>
                <w:rFonts w:ascii="Times New Roman" w:hAnsi="Times New Roman" w:eastAsia="宋体"/>
                <w:b/>
                <w:sz w:val="20"/>
              </w:rPr>
              <w:t>登录拿不到 token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（成员令牌为空）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限速按 </w:t>
            </w:r>
            <w:r>
              <w:rPr>
                <w:rFonts w:ascii="Times New Roman" w:hAnsi="Times New Roman" w:eastAsia="宋体"/>
                <w:b/>
                <w:sz w:val="20"/>
              </w:rPr>
              <w:t>IP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，而</w:t>
            </w:r>
            <w:r>
              <w:rPr>
                <w:rFonts w:ascii="Times New Roman" w:hAnsi="Times New Roman" w:eastAsia="宋体"/>
                <w:b/>
                <w:sz w:val="20"/>
              </w:rPr>
              <w:t>管理员与组员同校园网 → 出口 IP 相同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：回归脚本的失败尝试把</w:t>
            </w:r>
            <w:r>
              <w:rPr>
                <w:rFonts w:ascii="Times New Roman" w:hAnsi="Times New Roman" w:eastAsia="宋体"/>
                <w:b/>
                <w:sz w:val="20"/>
              </w:rPr>
              <w:t>全组一起锁</w:t>
            </w:r>
            <w:r>
              <w:rPr>
                <w:rFonts w:ascii="Times New Roman" w:hAnsi="Times New Roman" w:eastAsia="宋体"/>
                <w:b w:val="0"/>
                <w:sz w:val="20"/>
              </w:rPr>
              <w:t>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改成</w:t>
            </w:r>
            <w:r>
              <w:rPr>
                <w:rFonts w:ascii="Times New Roman" w:hAnsi="Times New Roman" w:eastAsia="宋体"/>
                <w:b/>
                <w:sz w:val="20"/>
              </w:rPr>
              <w:t>两道闸</w:t>
            </w:r>
            <w:r>
              <w:rPr>
                <w:rFonts w:ascii="Times New Roman" w:hAnsi="Times New Roman" w:eastAsia="宋体"/>
                <w:b w:val="0"/>
                <w:sz w:val="20"/>
              </w:rPr>
              <w:t>：① 按 IP（防撞库，阈值放大到 20 次 / 10 分钟）② 按「IP + 邮箱」（防针对单个成员，5 次 / 10 分钟）；并且</w:t>
            </w:r>
            <w:r>
              <w:rPr>
                <w:rFonts w:ascii="Times New Roman" w:hAnsi="Times New Roman" w:eastAsia="宋体"/>
                <w:b/>
                <w:sz w:val="20"/>
              </w:rPr>
              <w:t>本机豁免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不计数）——限速是防公网撞库的，不该锁管理员自己的机器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备用地址断言失配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地址池改成</w:t>
            </w:r>
            <w:r>
              <w:rPr>
                <w:rFonts w:ascii="Times New Roman" w:hAnsi="Times New Roman" w:eastAsia="宋体"/>
                <w:b/>
                <w:sz w:val="20"/>
              </w:rPr>
              <w:t>多行</w:t>
            </w:r>
            <w:r>
              <w:rPr>
                <w:rFonts w:ascii="Times New Roman" w:hAnsi="Times New Roman" w:eastAsia="宋体"/>
                <w:b w:val="0"/>
                <w:sz w:val="20"/>
              </w:rPr>
              <w:t>后，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 in (a, b)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是 </w:t>
            </w:r>
            <w:r>
              <w:rPr>
                <w:rFonts w:ascii="Times New Roman" w:hAnsi="Times New Roman" w:eastAsia="宋体"/>
                <w:b/>
                <w:sz w:val="20"/>
              </w:rPr>
              <w:t>tuple 成员判断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（精确相等），多行字符串必然失配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改用</w:t>
            </w:r>
            <w:r>
              <w:rPr>
                <w:rFonts w:ascii="Times New Roman" w:hAnsi="Times New Roman" w:eastAsia="宋体"/>
                <w:b/>
                <w:sz w:val="20"/>
              </w:rPr>
              <w:t>子串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判断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 in alt_txt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这三条本身就是「加固改变了既有契约」的证据 —— 加固不是加个开关就完事， </w:t>
      </w:r>
      <w:r>
        <w:rPr>
          <w:rFonts w:ascii="Times New Roman" w:hAnsi="Times New Roman" w:eastAsia="宋体"/>
          <w:b/>
          <w:sz w:val="22"/>
        </w:rPr>
        <w:t>每加一道门，都要问「谁原来能走这条路，现在还能不能走」。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已知局限（说清楚，不假装有 Cloudflare Access 那种防护）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quick tunnel 上没有 Cloudflare Access</w:t>
      </w:r>
      <w:r>
        <w:rPr>
          <w:rFonts w:ascii="Times New Roman" w:hAnsi="Times New Roman" w:eastAsia="宋体"/>
          <w:b w:val="0"/>
          <w:sz w:val="22"/>
        </w:rPr>
        <w:t>，也就没有「邮箱验证码」那种人机验证；</w:t>
      </w:r>
    </w:p>
    <w:p>
      <w:r>
        <w:rPr>
          <w:rFonts w:ascii="Times New Roman" w:hAnsi="Times New Roman" w:eastAsia="宋体"/>
          <w:b w:val="0"/>
          <w:sz w:val="22"/>
        </w:rPr>
        <w:t>本次给的是</w:t>
      </w:r>
      <w:r>
        <w:rPr>
          <w:rFonts w:ascii="Times New Roman" w:hAnsi="Times New Roman" w:eastAsia="宋体"/>
          <w:b/>
          <w:sz w:val="22"/>
        </w:rPr>
        <w:t>口令门 + 程序鉴权 + 限速</w:t>
      </w:r>
      <w:r>
        <w:rPr>
          <w:rFonts w:ascii="Times New Roman" w:hAnsi="Times New Roman" w:eastAsia="宋体"/>
          <w:b w:val="0"/>
          <w:sz w:val="22"/>
        </w:rPr>
        <w:t>，不是 CAPTCHA。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Consolas" w:hAnsi="Consolas" w:eastAsia="宋体"/>
          <w:b w:val="0"/>
          <w:color w:val="A31D1D"/>
          <w:sz w:val="21"/>
        </w:rPr>
        <w:t>/api/agent/endpoints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仍对匿名开放</w:t>
      </w:r>
      <w:r>
        <w:rPr>
          <w:rFonts w:ascii="Times New Roman" w:hAnsi="Times New Roman" w:eastAsia="宋体"/>
          <w:b w:val="0"/>
          <w:sz w:val="22"/>
        </w:rPr>
        <w:t xml:space="preserve"> —— 取舍：它泄露的只是「当前两条隧道地址」，</w:t>
      </w:r>
    </w:p>
    <w:p>
      <w:r>
        <w:rPr>
          <w:rFonts w:ascii="Times New Roman" w:hAnsi="Times New Roman" w:eastAsia="宋体"/>
          <w:b w:val="0"/>
          <w:sz w:val="22"/>
        </w:rPr>
        <w:t>而数据接口全 401；反过来若给它加鉴权，</w:t>
      </w:r>
      <w:r>
        <w:rPr>
          <w:rFonts w:ascii="Times New Roman" w:hAnsi="Times New Roman" w:eastAsia="宋体"/>
          <w:b/>
          <w:sz w:val="22"/>
        </w:rPr>
        <w:t>已发出去的旧成员包就会失去换址自愈能力</w:t>
      </w:r>
      <w:r>
        <w:rPr>
          <w:rFonts w:ascii="Times New Roman" w:hAnsi="Times New Roman" w:eastAsia="宋体"/>
          <w:b w:val="0"/>
          <w:sz w:val="22"/>
        </w:rPr>
        <w:t xml:space="preserve"> （组员会直接连不上）。宁可留这个口子，也不能让组员掉线。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口令门是</w:t>
      </w:r>
      <w:r>
        <w:rPr>
          <w:rFonts w:ascii="Times New Roman" w:hAnsi="Times New Roman" w:eastAsia="宋体"/>
          <w:b/>
          <w:sz w:val="22"/>
        </w:rPr>
        <w:t>单口令</w:t>
      </w:r>
      <w:r>
        <w:rPr>
          <w:rFonts w:ascii="Times New Roman" w:hAnsi="Times New Roman" w:eastAsia="宋体"/>
          <w:b w:val="0"/>
          <w:sz w:val="22"/>
        </w:rPr>
        <w:t>（没有多账号 / 轮换 / 过期），它挡的是「好奇访客与扫描器」，</w:t>
      </w:r>
    </w:p>
    <w:p>
      <w:r>
        <w:rPr>
          <w:rFonts w:ascii="Times New Roman" w:hAnsi="Times New Roman" w:eastAsia="宋体"/>
          <w:b w:val="0"/>
          <w:sz w:val="22"/>
        </w:rPr>
        <w:t>不是「知道口令的人」。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真要「人机验证」，只有两条路：</w:t>
      </w:r>
      <w:r>
        <w:rPr>
          <w:rFonts w:ascii="Times New Roman" w:hAnsi="Times New Roman" w:eastAsia="宋体"/>
          <w:b/>
          <w:sz w:val="22"/>
        </w:rPr>
        <w:t>① Cloudflare Worker + Turnstile</w:t>
      </w:r>
      <w:r>
        <w:rPr>
          <w:rFonts w:ascii="Times New Roman" w:hAnsi="Times New Roman" w:eastAsia="宋体"/>
          <w:b w:val="0"/>
          <w:sz w:val="22"/>
        </w:rPr>
        <w:t>（免费、</w:t>
      </w:r>
    </w:p>
    <w:p>
      <w:r>
        <w:rPr>
          <w:rFonts w:ascii="Times New Roman" w:hAnsi="Times New Roman" w:eastAsia="宋体"/>
          <w:b w:val="0"/>
          <w:sz w:val="22"/>
        </w:rPr>
        <w:t xml:space="preserve">地址固定，Worker 反代到隧道）② </w:t>
      </w:r>
      <w:r>
        <w:rPr>
          <w:rFonts w:ascii="Times New Roman" w:hAnsi="Times New Roman" w:eastAsia="宋体"/>
          <w:b/>
          <w:sz w:val="22"/>
        </w:rPr>
        <w:t>买便宜域名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.top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.xyz</w:t>
      </w:r>
      <w:r>
        <w:rPr>
          <w:rFonts w:ascii="Times New Roman" w:hAnsi="Times New Roman" w:eastAsia="宋体"/>
          <w:b w:val="0"/>
          <w:sz w:val="22"/>
        </w:rPr>
        <w:t xml:space="preserve"> 实测放行） 走命名隧道 + Access/WAF。两条都要在 Cloudflare 后台操作，</w:t>
      </w:r>
      <w:r>
        <w:rPr>
          <w:rFonts w:ascii="Times New Roman" w:hAnsi="Times New Roman" w:eastAsia="宋体"/>
          <w:b/>
          <w:sz w:val="22"/>
        </w:rPr>
        <w:t>待定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踩坑留痕：头名拼错导致「放行逻辑静默失效」</w:t>
      </w:r>
    </w:p>
    <w:p>
      <w:r>
        <w:rPr>
          <w:rFonts w:ascii="Times New Roman" w:hAnsi="Times New Roman" w:eastAsia="宋体"/>
          <w:b w:val="0"/>
          <w:sz w:val="22"/>
        </w:rPr>
        <w:t>口令头的放行分支一开始</w:t>
      </w:r>
      <w:r>
        <w:rPr>
          <w:rFonts w:ascii="Times New Roman" w:hAnsi="Times New Roman" w:eastAsia="宋体"/>
          <w:b/>
          <w:sz w:val="22"/>
        </w:rPr>
        <w:t>不生效</w:t>
      </w:r>
      <w:r>
        <w:rPr>
          <w:rFonts w:ascii="Times New Roman" w:hAnsi="Times New Roman" w:eastAsia="宋体"/>
          <w:b w:val="0"/>
          <w:sz w:val="22"/>
        </w:rPr>
        <w:t xml:space="preserve">（带正确口令仍 302）。 排查过程：打印 </w:t>
      </w:r>
      <w:r>
        <w:rPr>
          <w:rFonts w:ascii="Consolas" w:hAnsi="Consolas" w:eastAsia="宋体"/>
          <w:b w:val="0"/>
          <w:color w:val="A31D1D"/>
          <w:sz w:val="21"/>
        </w:rPr>
        <w:t>request.headers.raw</w:t>
      </w:r>
      <w:r>
        <w:rPr>
          <w:rFonts w:ascii="Times New Roman" w:hAnsi="Times New Roman" w:eastAsia="宋体"/>
          <w:b w:val="0"/>
          <w:sz w:val="22"/>
        </w:rPr>
        <w:t xml:space="preserve"> → 服务器</w:t>
      </w:r>
      <w:r>
        <w:rPr>
          <w:rFonts w:ascii="Times New Roman" w:hAnsi="Times New Roman" w:eastAsia="宋体"/>
          <w:b/>
          <w:sz w:val="22"/>
        </w:rPr>
        <w:t>确实收到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x-msys-gate</w:t>
      </w:r>
      <w:r>
        <w:rPr>
          <w:rFonts w:ascii="Times New Roman" w:hAnsi="Times New Roman" w:eastAsia="宋体"/>
          <w:b w:val="0"/>
          <w:sz w:val="22"/>
        </w:rPr>
        <w:t xml:space="preserve">； 再打 </w:t>
      </w:r>
      <w:r>
        <w:rPr>
          <w:rFonts w:ascii="Consolas" w:hAnsi="Consolas" w:eastAsia="宋体"/>
          <w:b w:val="0"/>
          <w:color w:val="A31D1D"/>
          <w:sz w:val="21"/>
        </w:rPr>
        <w:t>headers.get('x-msyt-gate')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None</w:t>
      </w:r>
      <w:r>
        <w:rPr>
          <w:rFonts w:ascii="Times New Roman" w:hAnsi="Times New Roman" w:eastAsia="宋体"/>
          <w:b w:val="0"/>
          <w:sz w:val="22"/>
        </w:rPr>
        <w:t>；</w:t>
      </w:r>
      <w:r>
        <w:rPr>
          <w:rFonts w:ascii="Consolas" w:hAnsi="Consolas" w:eastAsia="宋体"/>
          <w:b w:val="0"/>
          <w:color w:val="A31D1D"/>
          <w:sz w:val="21"/>
        </w:rPr>
        <w:t>headers.get('X-Msys-Gate')</w:t>
      </w:r>
      <w:r>
        <w:rPr>
          <w:rFonts w:ascii="Times New Roman" w:hAnsi="Times New Roman" w:eastAsia="宋体"/>
          <w:b w:val="0"/>
          <w:sz w:val="22"/>
        </w:rPr>
        <w:t xml:space="preserve"> → 有值。 原因：</w:t>
      </w:r>
      <w:r>
        <w:rPr>
          <w:rFonts w:ascii="Times New Roman" w:hAnsi="Times New Roman" w:eastAsia="宋体"/>
          <w:b/>
          <w:sz w:val="22"/>
        </w:rPr>
        <w:t xml:space="preserve">代码里把头名写成了 </w:t>
      </w:r>
      <w:r>
        <w:rPr>
          <w:rFonts w:ascii="Consolas" w:hAnsi="Consolas" w:eastAsia="宋体"/>
          <w:b/>
          <w:color w:val="A31D1D"/>
          <w:sz w:val="21"/>
        </w:rPr>
        <w:t>x-msyt-gate</w:t>
      </w:r>
      <w:r>
        <w:rPr>
          <w:rFonts w:ascii="Times New Roman" w:hAnsi="Times New Roman" w:eastAsia="宋体"/>
          <w:b/>
          <w:sz w:val="22"/>
        </w:rPr>
        <w:t xml:space="preserve">（msyt），而实际发的是 </w:t>
      </w:r>
      <w:r>
        <w:rPr>
          <w:rFonts w:ascii="Consolas" w:hAnsi="Consolas" w:eastAsia="宋体"/>
          <w:b/>
          <w:color w:val="A31D1D"/>
          <w:sz w:val="21"/>
        </w:rPr>
        <w:t>X-Msys-Gate</w:t>
      </w:r>
      <w:r>
        <w:rPr>
          <w:rFonts w:ascii="Times New Roman" w:hAnsi="Times New Roman" w:eastAsia="宋体"/>
          <w:b/>
          <w:sz w:val="22"/>
        </w:rPr>
        <w:t>（msys）</w:t>
      </w:r>
      <w:r>
        <w:rPr>
          <w:rFonts w:ascii="Times New Roman" w:hAnsi="Times New Roman" w:eastAsia="宋体"/>
          <w:b w:val="0"/>
          <w:sz w:val="22"/>
        </w:rPr>
        <w:t xml:space="preserve"> —— 差一个字母，</w:t>
      </w:r>
      <w:r>
        <w:rPr>
          <w:rFonts w:ascii="Consolas" w:hAnsi="Consolas" w:eastAsia="宋体"/>
          <w:b w:val="0"/>
          <w:color w:val="A31D1D"/>
          <w:sz w:val="21"/>
        </w:rPr>
        <w:t>Headers.get</w:t>
      </w:r>
      <w:r>
        <w:rPr>
          <w:rFonts w:ascii="Times New Roman" w:hAnsi="Times New Roman" w:eastAsia="宋体"/>
          <w:b w:val="0"/>
          <w:sz w:val="22"/>
        </w:rPr>
        <w:t xml:space="preserve"> 找不到就</w:t>
      </w:r>
      <w:r>
        <w:rPr>
          <w:rFonts w:ascii="Times New Roman" w:hAnsi="Times New Roman" w:eastAsia="宋体"/>
          <w:b/>
          <w:sz w:val="22"/>
        </w:rPr>
        <w:t>静默返回 None</w:t>
      </w:r>
      <w:r>
        <w:rPr>
          <w:rFonts w:ascii="Times New Roman" w:hAnsi="Times New Roman" w:eastAsia="宋体"/>
          <w:b w:val="0"/>
          <w:sz w:val="22"/>
        </w:rPr>
        <w:t>，不报错。</w:t>
      </w:r>
    </w:p>
    <w:p>
      <w:r>
        <w:rPr>
          <w:rFonts w:ascii="Times New Roman" w:hAnsi="Times New Roman" w:eastAsia="宋体"/>
          <w:b w:val="0"/>
          <w:sz w:val="22"/>
        </w:rPr>
        <w:t>★ 教训：查「某个 header 读不到」时，</w:t>
      </w:r>
      <w:r>
        <w:rPr>
          <w:rFonts w:ascii="Times New Roman" w:hAnsi="Times New Roman" w:eastAsia="宋体"/>
          <w:b/>
          <w:sz w:val="22"/>
        </w:rPr>
        <w:t xml:space="preserve">先打印 </w:t>
      </w:r>
      <w:r>
        <w:rPr>
          <w:rFonts w:ascii="Consolas" w:hAnsi="Consolas" w:eastAsia="宋体"/>
          <w:b/>
          <w:color w:val="A31D1D"/>
          <w:sz w:val="21"/>
        </w:rPr>
        <w:t>headers.raw</w:t>
      </w:r>
      <w:r>
        <w:rPr>
          <w:rFonts w:ascii="Times New Roman" w:hAnsi="Times New Roman" w:eastAsia="宋体"/>
          <w:b/>
          <w:sz w:val="22"/>
        </w:rPr>
        <w:t xml:space="preserve"> 看服务器到底收到了什么</w:t>
      </w:r>
      <w:r>
        <w:rPr>
          <w:rFonts w:ascii="Times New Roman" w:hAnsi="Times New Roman" w:eastAsia="宋体"/>
          <w:b w:val="0"/>
          <w:sz w:val="22"/>
        </w:rPr>
        <w:t>， 再逐字比对自己的查询名；</w:t>
      </w:r>
      <w:r>
        <w:rPr>
          <w:rFonts w:ascii="Times New Roman" w:hAnsi="Times New Roman" w:eastAsia="宋体"/>
          <w:b/>
          <w:sz w:val="22"/>
        </w:rPr>
        <w:t>别先怀疑框架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9.48 任务运行情况：能删历史记录了（2026-10-26 傍晚）</w:t>
      </w:r>
    </w:p>
    <w:p>
      <w:r>
        <w:rPr>
          <w:rFonts w:ascii="Times New Roman" w:hAnsi="Times New Roman" w:eastAsia="宋体"/>
          <w:b/>
          <w:sz w:val="22"/>
        </w:rPr>
        <w:t>起因</w:t>
      </w:r>
      <w:r>
        <w:rPr>
          <w:rFonts w:ascii="Times New Roman" w:hAnsi="Times New Roman" w:eastAsia="宋体"/>
          <w:b w:val="0"/>
          <w:sz w:val="22"/>
        </w:rPr>
        <w:t>：用户看到「任务运行情况」被一堆</w:t>
      </w:r>
      <w:r>
        <w:rPr>
          <w:rFonts w:ascii="Times New Roman" w:hAnsi="Times New Roman" w:eastAsia="宋体"/>
          <w:b/>
          <w:sz w:val="22"/>
        </w:rPr>
        <w:t>已完成</w:t>
      </w:r>
      <w:r>
        <w:rPr>
          <w:rFonts w:ascii="Times New Roman" w:hAnsi="Times New Roman" w:eastAsia="宋体"/>
          <w:b w:val="0"/>
          <w:sz w:val="22"/>
        </w:rPr>
        <w:t>的历史任务刷屏 （详情采集 done、integrity done、列表采集 done……）→ 「日志需要给删除」。</w:t>
      </w:r>
    </w:p>
    <w:p>
      <w:r>
        <w:rPr>
          <w:rFonts w:ascii="Times New Roman" w:hAnsi="Times New Roman" w:eastAsia="宋体"/>
          <w:b/>
          <w:sz w:val="22"/>
        </w:rPr>
        <w:t>先说清事实</w:t>
      </w:r>
      <w:r>
        <w:rPr>
          <w:rFonts w:ascii="Times New Roman" w:hAnsi="Times New Roman" w:eastAsia="宋体"/>
          <w:b w:val="0"/>
          <w:sz w:val="22"/>
        </w:rPr>
        <w:t xml:space="preserve">：任务表 </w:t>
      </w:r>
      <w:r>
        <w:rPr>
          <w:rFonts w:ascii="Consolas" w:hAnsi="Consolas" w:eastAsia="宋体"/>
          <w:b w:val="0"/>
          <w:color w:val="A31D1D"/>
          <w:sz w:val="21"/>
        </w:rPr>
        <w:t>JobManager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进程内内存</w:t>
      </w:r>
      <w:r>
        <w:rPr>
          <w:rFonts w:ascii="Times New Roman" w:hAnsi="Times New Roman" w:eastAsia="宋体"/>
          <w:b w:val="0"/>
          <w:sz w:val="22"/>
        </w:rPr>
        <w:t xml:space="preserve">（只保留最近 50 条， 超出自动淘汰最旧的）→ </w:t>
      </w:r>
      <w:r>
        <w:rPr>
          <w:rFonts w:ascii="Times New Roman" w:hAnsi="Times New Roman" w:eastAsia="宋体"/>
          <w:b/>
          <w:sz w:val="22"/>
        </w:rPr>
        <w:t>重启 web 进程就全没了</w:t>
      </w:r>
      <w:r>
        <w:rPr>
          <w:rFonts w:ascii="Times New Roman" w:hAnsi="Times New Roman" w:eastAsia="宋体"/>
          <w:b w:val="0"/>
          <w:sz w:val="22"/>
        </w:rPr>
        <w:t>。但「重启服务」不是清界面 的正确姿势——那会把</w:t>
      </w:r>
      <w:r>
        <w:rPr>
          <w:rFonts w:ascii="Times New Roman" w:hAnsi="Times New Roman" w:eastAsia="宋体"/>
          <w:b/>
          <w:sz w:val="22"/>
        </w:rPr>
        <w:t>正在跑的任务</w:t>
      </w:r>
      <w:r>
        <w:rPr>
          <w:rFonts w:ascii="Times New Roman" w:hAnsi="Times New Roman" w:eastAsia="宋体"/>
          <w:b w:val="0"/>
          <w:sz w:val="22"/>
        </w:rPr>
        <w:t>也一起掀翻。所以补两个</w:t>
      </w:r>
      <w:r>
        <w:rPr>
          <w:rFonts w:ascii="Times New Roman" w:hAnsi="Times New Roman" w:eastAsia="宋体"/>
          <w:b/>
          <w:sz w:val="22"/>
        </w:rPr>
        <w:t>接口</w:t>
      </w:r>
      <w:r>
        <w:rPr>
          <w:rFonts w:ascii="Times New Roman" w:hAnsi="Times New Roman" w:eastAsia="宋体"/>
          <w:b w:val="0"/>
          <w:sz w:val="22"/>
        </w:rPr>
        <w:t>，让管理者 按需清理、不用重启。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接口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谁能用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DELETE /api/jobs/{jid}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删</w:t>
            </w:r>
            <w:r>
              <w:rPr>
                <w:rFonts w:ascii="Times New Roman" w:hAnsi="Times New Roman" w:eastAsia="宋体"/>
                <w:b/>
                <w:sz w:val="20"/>
              </w:rPr>
              <w:t>一条已结束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的任务（连同它的日志）。运行中的 → </w:t>
            </w:r>
            <w:r>
              <w:rPr>
                <w:rFonts w:ascii="Times New Roman" w:hAnsi="Times New Roman" w:eastAsia="宋体"/>
                <w:b/>
                <w:sz w:val="20"/>
              </w:rPr>
              <w:t>400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（先停止再删）；不存在 → </w:t>
            </w:r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/api/jobs/clear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一键清理所有已结束</w:t>
            </w:r>
            <w:r>
              <w:rPr>
                <w:rFonts w:ascii="Times New Roman" w:hAnsi="Times New Roman" w:eastAsia="宋体"/>
                <w:b w:val="0"/>
                <w:sz w:val="20"/>
              </w:rPr>
              <w:t>的任务，返回删了几条。</w:t>
            </w:r>
            <w:r>
              <w:rPr>
                <w:rFonts w:ascii="Times New Roman" w:hAnsi="Times New Roman" w:eastAsia="宋体"/>
                <w:b/>
                <w:sz w:val="20"/>
              </w:rPr>
              <w:t>运行中的保留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口径</w:t>
      </w:r>
      <w:r>
        <w:rPr>
          <w:rFonts w:ascii="Times New Roman" w:hAnsi="Times New Roman" w:eastAsia="宋体"/>
          <w:b w:val="0"/>
          <w:sz w:val="22"/>
        </w:rPr>
        <w:t>：删的是「</w:t>
      </w:r>
      <w:r>
        <w:rPr>
          <w:rFonts w:ascii="Times New Roman" w:hAnsi="Times New Roman" w:eastAsia="宋体"/>
          <w:b/>
          <w:sz w:val="22"/>
        </w:rPr>
        <w:t>任务运行记录 + 它的日志</w:t>
      </w:r>
      <w:r>
        <w:rPr>
          <w:rFonts w:ascii="Times New Roman" w:hAnsi="Times New Roman" w:eastAsia="宋体"/>
          <w:b w:val="0"/>
          <w:sz w:val="22"/>
        </w:rPr>
        <w:t>」，</w:t>
      </w:r>
      <w:r>
        <w:rPr>
          <w:rFonts w:ascii="Times New Roman" w:hAnsi="Times New Roman" w:eastAsia="宋体"/>
          <w:b/>
          <w:sz w:val="22"/>
        </w:rPr>
        <w:t>不碰采集结果</w:t>
      </w:r>
      <w:r>
        <w:rPr>
          <w:rFonts w:ascii="Times New Roman" w:hAnsi="Times New Roman" w:eastAsia="宋体"/>
          <w:b w:val="0"/>
          <w:sz w:val="22"/>
        </w:rPr>
        <w:t xml:space="preserve"> —— 库里的帖/正文/详情队列</w:t>
      </w:r>
      <w:r>
        <w:rPr>
          <w:rFonts w:ascii="Times New Roman" w:hAnsi="Times New Roman" w:eastAsia="宋体"/>
          <w:b/>
          <w:sz w:val="22"/>
        </w:rPr>
        <w:t>一行都不动</w:t>
      </w:r>
      <w:r>
        <w:rPr>
          <w:rFonts w:ascii="Times New Roman" w:hAnsi="Times New Roman" w:eastAsia="宋体"/>
          <w:b w:val="0"/>
          <w:sz w:val="22"/>
        </w:rPr>
        <w:t>（那是权威数据，删不得）。 ★ 成员</w:t>
      </w:r>
      <w:r>
        <w:rPr>
          <w:rFonts w:ascii="Times New Roman" w:hAnsi="Times New Roman" w:eastAsia="宋体"/>
          <w:b/>
          <w:sz w:val="22"/>
        </w:rPr>
        <w:t>看不到</w:t>
      </w:r>
      <w:r>
        <w:rPr>
          <w:rFonts w:ascii="Times New Roman" w:hAnsi="Times New Roman" w:eastAsia="宋体"/>
          <w:b w:val="0"/>
          <w:sz w:val="22"/>
        </w:rPr>
        <w:t xml:space="preserve">这两个入口（界面隐藏 + 接口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 xml:space="preserve"> 双道）。</w:t>
      </w:r>
    </w:p>
    <w:p>
      <w:r>
        <w:rPr>
          <w:rFonts w:ascii="Times New Roman" w:hAnsi="Times New Roman" w:eastAsia="宋体"/>
          <w:b/>
          <w:sz w:val="22"/>
        </w:rPr>
        <w:t>界面</w:t>
      </w:r>
      <w:r>
        <w:rPr>
          <w:rFonts w:ascii="Times New Roman" w:hAnsi="Times New Roman" w:eastAsia="宋体"/>
          <w:b w:val="0"/>
          <w:sz w:val="22"/>
        </w:rPr>
        <w:t>（已在真实浏览器里点过，非仅接口自测）：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操作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运行中的任务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只显示「</w:t>
            </w:r>
            <w:r>
              <w:rPr>
                <w:rFonts w:ascii="Times New Roman" w:hAnsi="Times New Roman" w:eastAsia="宋体"/>
                <w:b/>
                <w:sz w:val="20"/>
              </w:rPr>
              <w:t>停止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已结束的任务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只显示「</w:t>
            </w:r>
            <w:r>
              <w:rPr>
                <w:rFonts w:ascii="Times New Roman" w:hAnsi="Times New Roman" w:eastAsia="宋体"/>
                <w:b/>
                <w:sz w:val="20"/>
              </w:rPr>
              <w:t>删除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点「删除」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toast「已删除该任务记录」，列表少一条，服务端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items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同步少一条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点顶部「</w:t>
            </w:r>
            <w:r>
              <w:rPr>
                <w:rFonts w:ascii="Times New Roman" w:hAnsi="Times New Roman" w:eastAsia="宋体"/>
                <w:b/>
                <w:sz w:val="20"/>
              </w:rPr>
              <w:t>清理已结束的任务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toast「已清理 N 条任务记录」，</w:t>
            </w:r>
            <w:r>
              <w:rPr>
                <w:rFonts w:ascii="Times New Roman" w:hAnsi="Times New Roman" w:eastAsia="宋体"/>
                <w:b/>
                <w:sz w:val="20"/>
              </w:rPr>
              <w:t>running 的那条原样保留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顺带根治复发</w:t>
      </w:r>
      <w:r>
        <w:rPr>
          <w:rFonts w:ascii="Times New Roman" w:hAnsi="Times New Roman" w:eastAsia="宋体"/>
          <w:b w:val="0"/>
          <w:sz w:val="22"/>
        </w:rPr>
        <w:t xml:space="preserve">：回归里几十个脚本会起真实任务 → 任务表每跑一轮就脏一次。 所以 </w:t>
      </w:r>
      <w:r>
        <w:rPr>
          <w:rFonts w:ascii="Consolas" w:hAnsi="Consolas" w:eastAsia="宋体"/>
          <w:b w:val="0"/>
          <w:color w:val="A31D1D"/>
          <w:sz w:val="21"/>
        </w:rPr>
        <w:t>run_all_tests.py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收尾时自动调一次清理</w:t>
      </w:r>
      <w:r>
        <w:rPr>
          <w:rFonts w:ascii="Times New Roman" w:hAnsi="Times New Roman" w:eastAsia="宋体"/>
          <w:b w:val="0"/>
          <w:sz w:val="22"/>
        </w:rPr>
        <w:t>（清不掉只提示，不影响回归结论）。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>★ 与「</w:t>
      </w:r>
      <w:r>
        <w:rPr>
          <w:rFonts w:ascii="Times New Roman" w:hAnsi="Times New Roman" w:eastAsia="宋体"/>
          <w:b/>
          <w:color w:val="3A3A3A"/>
          <w:sz w:val="21"/>
        </w:rPr>
        <w:t>协作任务可撤销</w:t>
      </w:r>
      <w:r>
        <w:rPr>
          <w:rFonts w:ascii="Times New Roman" w:hAnsi="Times New Roman" w:eastAsia="宋体"/>
          <w:b w:val="0"/>
          <w:color w:val="3A3A3A"/>
          <w:sz w:val="21"/>
        </w:rPr>
        <w:t>」那条</w:t>
      </w:r>
      <w:r>
        <w:rPr>
          <w:rFonts w:ascii="Times New Roman" w:hAnsi="Times New Roman" w:eastAsia="宋体"/>
          <w:b/>
          <w:color w:val="3A3A3A"/>
          <w:sz w:val="21"/>
        </w:rPr>
        <w:t>不是一回事</w:t>
      </w:r>
      <w:r>
        <w:rPr>
          <w:rFonts w:ascii="Times New Roman" w:hAnsi="Times New Roman" w:eastAsia="宋体"/>
          <w:b w:val="0"/>
          <w:color w:val="3A3A3A"/>
          <w:sz w:val="21"/>
        </w:rPr>
        <w:t>： 协作任务的撤销是「</w:t>
      </w:r>
      <w:r>
        <w:rPr>
          <w:rFonts w:ascii="Times New Roman" w:hAnsi="Times New Roman" w:eastAsia="宋体"/>
          <w:b/>
          <w:color w:val="3A3A3A"/>
          <w:sz w:val="21"/>
        </w:rPr>
        <w:t>停止派活</w:t>
      </w:r>
      <w:r>
        <w:rPr>
          <w:rFonts w:ascii="Times New Roman" w:hAnsi="Times New Roman" w:eastAsia="宋体"/>
          <w:b w:val="0"/>
          <w:color w:val="3A3A3A"/>
          <w:sz w:val="21"/>
        </w:rPr>
        <w:t>」——已完成的不废弃、数据留在库里； 这里是「</w:t>
      </w:r>
      <w:r>
        <w:rPr>
          <w:rFonts w:ascii="Times New Roman" w:hAnsi="Times New Roman" w:eastAsia="宋体"/>
          <w:b/>
          <w:color w:val="3A3A3A"/>
          <w:sz w:val="21"/>
        </w:rPr>
        <w:t>运行记录</w:t>
      </w:r>
      <w:r>
        <w:rPr>
          <w:rFonts w:ascii="Times New Roman" w:hAnsi="Times New Roman" w:eastAsia="宋体"/>
          <w:b w:val="0"/>
          <w:color w:val="3A3A3A"/>
          <w:sz w:val="21"/>
        </w:rPr>
        <w:t>」层面的清理，只影响界面噪音。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9.49 「助手起 agent 秒退」的真正根因：日志泵被 GBK 编码打挂（2026-10-26 傍晚）</w:t>
      </w:r>
    </w:p>
    <w:p>
      <w:r>
        <w:rPr>
          <w:rFonts w:ascii="Times New Roman" w:hAnsi="Times New Roman" w:eastAsia="宋体"/>
          <w:b/>
          <w:sz w:val="22"/>
        </w:rPr>
        <w:t>起因</w:t>
      </w:r>
      <w:r>
        <w:rPr>
          <w:rFonts w:ascii="Times New Roman" w:hAnsi="Times New Roman" w:eastAsia="宋体"/>
          <w:b w:val="0"/>
          <w:sz w:val="22"/>
        </w:rPr>
        <w:t>：用户贴出助手日志——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已启动 agent（pid 18456，凭证来源：网页递过来的令牌）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探测控制面地址（共 4 个候选）…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  ✓ http://127.0.0.1:8765 可达（HTTP 401）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agent 已退出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并问：</w:t>
      </w:r>
      <w:r>
        <w:rPr>
          <w:rFonts w:ascii="Times New Roman" w:hAnsi="Times New Roman" w:eastAsia="宋体"/>
          <w:b/>
          <w:sz w:val="22"/>
        </w:rPr>
        <w:t>「agent 的机制需要确认是不是本机不跑，其他情况下连接我们的域名跑， 在使用 Member 账号的时候」</w:t>
      </w:r>
      <w:r>
        <w:rPr>
          <w:rFonts w:ascii="Times New Roman" w:hAnsi="Times New Roman" w:eastAsia="宋体"/>
          <w:b w:val="0"/>
          <w:sz w:val="22"/>
        </w:rPr>
        <w:t xml:space="preserve"> —— 即确认两件事： ① 管理员本机与成员机器分别该连哪个控制面地址； ② 为什么 agent 起来 1 秒就退出。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一、先回答机制问题：地址由「包生成时的访问地址」决定，与账号角色无关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谁下载启动包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包里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server.txt</w:t>
            </w:r>
            <w:r>
              <w:rPr>
                <w:rFonts w:ascii="Times New Roman" w:hAnsi="Times New Roman" w:eastAsia="宋体"/>
                <w:b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主用</w:t>
            </w:r>
            <w:r>
              <w:rPr>
                <w:rFonts w:ascii="Times New Roman" w:hAnsi="Times New Roman" w:eastAsia="宋体"/>
                <w:b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agent 实际连的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管理员本机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127.0.0.1:8765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直连本机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，不绕公网、不把自己的公网地址暴露给站方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成员从公网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（我们的域名）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https://micro-eve-…trycloudflare.com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连我们的域名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包是</w:t>
      </w:r>
      <w:r>
        <w:rPr>
          <w:rFonts w:ascii="Times New Roman" w:hAnsi="Times New Roman" w:eastAsia="宋体"/>
          <w:b/>
          <w:sz w:val="22"/>
        </w:rPr>
        <w:t>每次下载现场生成</w:t>
      </w:r>
      <w:r>
        <w:rPr>
          <w:rFonts w:ascii="Times New Roman" w:hAnsi="Times New Roman" w:eastAsia="宋体"/>
          <w:b w:val="0"/>
          <w:sz w:val="22"/>
        </w:rPr>
        <w:t>的（</w:t>
      </w:r>
      <w:r>
        <w:rPr>
          <w:rFonts w:ascii="Consolas" w:hAnsi="Consolas" w:eastAsia="宋体"/>
          <w:b w:val="0"/>
          <w:color w:val="A31D1D"/>
          <w:sz w:val="21"/>
        </w:rPr>
        <w:t>bundle.build_bundle</w:t>
      </w:r>
      <w:r>
        <w:rPr>
          <w:rFonts w:ascii="Times New Roman" w:hAnsi="Times New Roman" w:eastAsia="宋体"/>
          <w:b w:val="0"/>
          <w:sz w:val="22"/>
        </w:rPr>
        <w:t xml:space="preserve">），主地址取 </w:t>
      </w:r>
      <w:r>
        <w:rPr>
          <w:rFonts w:ascii="Consolas" w:hAnsi="Consolas" w:eastAsia="宋体"/>
          <w:b w:val="0"/>
          <w:color w:val="A31D1D"/>
          <w:sz w:val="21"/>
        </w:rPr>
        <w:t>_public_origin(request)</w:t>
      </w:r>
      <w:r>
        <w:rPr>
          <w:rFonts w:ascii="Times New Roman" w:hAnsi="Times New Roman" w:eastAsia="宋体"/>
          <w:b w:val="0"/>
          <w:sz w:val="22"/>
        </w:rPr>
        <w:t>＝「下载者此刻访问的地址」→ 所以两种场景都</w:t>
      </w:r>
      <w:r>
        <w:rPr>
          <w:rFonts w:ascii="Times New Roman" w:hAnsi="Times New Roman" w:eastAsia="宋体"/>
          <w:b/>
          <w:sz w:val="22"/>
        </w:rPr>
        <w:t>当下确定可达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本轮订正</w:t>
      </w:r>
      <w:r>
        <w:rPr>
          <w:rFonts w:ascii="Times New Roman" w:hAnsi="Times New Roman" w:eastAsia="宋体"/>
          <w:b w:val="0"/>
          <w:color w:val="3A3A3A"/>
          <w:sz w:val="21"/>
        </w:rPr>
        <w:t>：原设计是「公网下载 → 主用 = agentapi 子域名」，理由是 「Cloudflare Access 对它 bypass，agent 唯一能直连的」。但现在</w:t>
      </w:r>
      <w:r>
        <w:rPr>
          <w:rFonts w:ascii="Times New Roman" w:hAnsi="Times New Roman" w:eastAsia="宋体"/>
          <w:b/>
          <w:color w:val="3A3A3A"/>
          <w:sz w:val="21"/>
        </w:rPr>
        <w:t>根本没有 Access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（已改成隧道 + 站点访问口令门），且 </w:t>
      </w:r>
      <w:r>
        <w:rPr>
          <w:rFonts w:ascii="Consolas" w:hAnsi="Consolas" w:eastAsia="宋体"/>
          <w:b w:val="0"/>
          <w:color w:val="3A3A3A"/>
          <w:sz w:val="20"/>
        </w:rPr>
        <w:t>.example-tld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后缀</w:t>
      </w:r>
      <w:r>
        <w:rPr>
          <w:rFonts w:ascii="Times New Roman" w:hAnsi="Times New Roman" w:eastAsia="宋体"/>
          <w:b/>
          <w:color w:val="3A3A3A"/>
          <w:sz w:val="21"/>
        </w:rPr>
        <w:t>境内按 SNI 封锁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（§9.46 实测）—— 把它当主地址 = </w:t>
      </w:r>
      <w:r>
        <w:rPr>
          <w:rFonts w:ascii="Times New Roman" w:hAnsi="Times New Roman" w:eastAsia="宋体"/>
          <w:b/>
          <w:color w:val="3A3A3A"/>
          <w:sz w:val="21"/>
        </w:rPr>
        <w:t>每次启动都先探一个连不上的地址</w:t>
      </w:r>
      <w:r>
        <w:rPr>
          <w:rFonts w:ascii="Times New Roman" w:hAnsi="Times New Roman" w:eastAsia="宋体"/>
          <w:b w:val="0"/>
          <w:color w:val="3A3A3A"/>
          <w:sz w:val="21"/>
        </w:rPr>
        <w:t>，白等一轮超时。 现改为：</w:t>
      </w:r>
      <w:r>
        <w:rPr>
          <w:rFonts w:ascii="Times New Roman" w:hAnsi="Times New Roman" w:eastAsia="宋体"/>
          <w:b/>
          <w:color w:val="3A3A3A"/>
          <w:sz w:val="21"/>
        </w:rPr>
        <w:t>主用 = 下载者此刻访问的地址</w:t>
      </w:r>
      <w:r>
        <w:rPr>
          <w:rFonts w:ascii="Times New Roman" w:hAnsi="Times New Roman" w:eastAsia="宋体"/>
          <w:b w:val="0"/>
          <w:color w:val="3A3A3A"/>
          <w:sz w:val="21"/>
        </w:rPr>
        <w:t>；备用 = 隧道地址池里活着的入口 （去重、且不含主地址自己）。改前/改后实测见下表。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二、根因：不是 agent 坏了，是助手读日志时自己崩了</w:t>
      </w:r>
    </w:p>
    <w:p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的日志函数原本这样兜底 GBK：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except UnicodeEncodeError: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  print(msg.encode("utf-8", "replace").decode("ascii", "replace"), flush=True)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Consolas" w:hAnsi="Consolas" w:eastAsia="宋体"/>
          <w:b w:val="0"/>
          <w:color w:val="A31D1D"/>
          <w:sz w:val="21"/>
        </w:rPr>
        <w:t>decode("ascii","replace")</w:t>
      </w:r>
      <w:r>
        <w:rPr>
          <w:rFonts w:ascii="Times New Roman" w:hAnsi="Times New Roman" w:eastAsia="宋体"/>
          <w:b w:val="0"/>
          <w:sz w:val="22"/>
        </w:rPr>
        <w:t xml:space="preserve"> 会造出 U+FFFD 这个</w:t>
      </w:r>
      <w:r>
        <w:rPr>
          <w:rFonts w:ascii="Times New Roman" w:hAnsi="Times New Roman" w:eastAsia="宋体"/>
          <w:b/>
          <w:sz w:val="22"/>
        </w:rPr>
        <w:t>替换符</w:t>
      </w:r>
      <w:r>
        <w:rPr>
          <w:rFonts w:ascii="Times New Roman" w:hAnsi="Times New Roman" w:eastAsia="宋体"/>
          <w:b w:val="0"/>
          <w:sz w:val="22"/>
        </w:rPr>
        <w:t>（代码点 U+FFFD）， 而 U+FFFD 在 GBK 里同样编不了 → 兜底的兜底</w:t>
      </w:r>
      <w:r>
        <w:rPr>
          <w:rFonts w:ascii="Times New Roman" w:hAnsi="Times New Roman" w:eastAsia="宋体"/>
          <w:b/>
          <w:sz w:val="22"/>
        </w:rPr>
        <w:t>再抛一次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UnicodeEncodeError</w:t>
      </w:r>
      <w:r>
        <w:rPr>
          <w:rFonts w:ascii="Times New Roman" w:hAnsi="Times New Roman" w:eastAsia="宋体"/>
          <w:b w:val="0"/>
          <w:sz w:val="22"/>
        </w:rPr>
        <w:t xml:space="preserve"> → 逃出日志泵的 </w:t>
      </w:r>
      <w:r>
        <w:rPr>
          <w:rFonts w:ascii="Consolas" w:hAnsi="Consolas" w:eastAsia="宋体"/>
          <w:b w:val="0"/>
          <w:color w:val="A31D1D"/>
          <w:sz w:val="21"/>
        </w:rPr>
        <w:t>for</w:t>
      </w:r>
      <w:r>
        <w:rPr>
          <w:rFonts w:ascii="Times New Roman" w:hAnsi="Times New Roman" w:eastAsia="宋体"/>
          <w:b w:val="0"/>
          <w:sz w:val="22"/>
        </w:rPr>
        <w:t xml:space="preserve"> 循环 → 被 </w:t>
      </w:r>
      <w:r>
        <w:rPr>
          <w:rFonts w:ascii="Consolas" w:hAnsi="Consolas" w:eastAsia="宋体"/>
          <w:b w:val="0"/>
          <w:color w:val="A31D1D"/>
          <w:sz w:val="21"/>
        </w:rPr>
        <w:t>except Exception: pass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静默吞掉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finally</w:t>
      </w:r>
      <w:r>
        <w:rPr>
          <w:rFonts w:ascii="Times New Roman" w:hAnsi="Times New Roman" w:eastAsia="宋体"/>
          <w:b w:val="0"/>
          <w:sz w:val="22"/>
        </w:rPr>
        <w:t xml:space="preserve"> 打「</w:t>
      </w:r>
      <w:r>
        <w:rPr>
          <w:rFonts w:ascii="Times New Roman" w:hAnsi="Times New Roman" w:eastAsia="宋体"/>
          <w:b/>
          <w:sz w:val="22"/>
        </w:rPr>
        <w:t>agent 已退出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/>
          <w:sz w:val="22"/>
        </w:rPr>
        <w:t>而 agent 进程其实活得好好的，还在采集。</w:t>
      </w:r>
    </w:p>
    <w:p>
      <w:r>
        <w:rPr>
          <w:rFonts w:ascii="Times New Roman" w:hAnsi="Times New Roman" w:eastAsia="宋体"/>
          <w:b w:val="0"/>
          <w:sz w:val="22"/>
        </w:rPr>
        <w:t>独立复现（把 stdout 强制成 GBK 跑同一段处理）：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LINE00: '[agent] 探测控制面地址（共 2 个候选）…'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LINE01: '[agent]   ✓ http://127.0.0.1:8765 可达（HTTP 401）'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★ PUMP CRASH: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UnicodeEncodeError: 'gbk' codec can't encode character '\u2713'   ← 第 2 行崩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 xml:space="preserve">  …兜底里再崩一次: 'gbk' codec can't encode character '\ufffd'</w:t>
      </w:r>
    </w:p>
    <w:p>
      <w:pPr>
        <w:spacing w:after="80"/>
      </w:pPr>
    </w:p>
    <w:p>
      <w:r>
        <w:rPr>
          <w:rFonts w:ascii="Times New Roman" w:hAnsi="Times New Roman" w:eastAsia="宋体"/>
          <w:b/>
          <w:sz w:val="22"/>
        </w:rPr>
        <w:t>反向验证 agent 本身没坏</w:t>
      </w:r>
      <w:r>
        <w:rPr>
          <w:rFonts w:ascii="Times New Roman" w:hAnsi="Times New Roman" w:eastAsia="宋体"/>
          <w:b w:val="0"/>
          <w:sz w:val="22"/>
        </w:rPr>
        <w:t>：用</w:t>
      </w:r>
      <w:r>
        <w:rPr>
          <w:rFonts w:ascii="Times New Roman" w:hAnsi="Times New Roman" w:eastAsia="宋体"/>
          <w:b/>
          <w:sz w:val="22"/>
        </w:rPr>
        <w:t>同一个 Member 账号 + 同一个地址</w:t>
      </w:r>
      <w:r>
        <w:rPr>
          <w:rFonts w:ascii="Times New Roman" w:hAnsi="Times New Roman" w:eastAsia="宋体"/>
          <w:b w:val="0"/>
          <w:sz w:val="22"/>
        </w:rPr>
        <w:t xml:space="preserve">直接跑 </w:t>
      </w:r>
      <w:r>
        <w:rPr>
          <w:rFonts w:ascii="Consolas" w:hAnsi="Consolas" w:eastAsia="宋体"/>
          <w:b w:val="0"/>
          <w:color w:val="A31D1D"/>
          <w:sz w:val="21"/>
        </w:rPr>
        <w:t>python -m msyt agent --server http://127.0.0.1:8765 --token &lt;member token&gt;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msyt agent 1.2.0 (build 1792989031) · 服务端 http://127.0.0.1:8765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使用已有令牌 · 节点 member:test@example.com · 角色 member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[agent] [[state]] collecting · 正在采第 1 轮，共 50 帖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… 领走 50 帖 … [agent] 结束：完成 50 帖，失败 0 帖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领 50 帖、全部采完、rc=0</w:t>
      </w:r>
      <w:r>
        <w:rPr>
          <w:rFonts w:ascii="Times New Roman" w:hAnsi="Times New Roman" w:eastAsia="宋体"/>
          <w:b w:val="0"/>
          <w:sz w:val="22"/>
        </w:rPr>
        <w:t>。所以问题 100% 在助手侧，不在 agent。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三、真实危害：它会堆出一堆同 node_id 的 agent</w:t>
      </w:r>
    </w:p>
    <w:p>
      <w:r>
        <w:rPr>
          <w:rFonts w:ascii="Times New Roman" w:hAnsi="Times New Roman" w:eastAsia="宋体"/>
          <w:b w:val="0"/>
          <w:sz w:val="22"/>
        </w:rPr>
        <w:t xml:space="preserve">误报「已退出」→ 网页显示停止 → 管理员/成员再点一次启动 → 又起一个。 </w:t>
      </w:r>
      <w:r>
        <w:rPr>
          <w:rFonts w:ascii="Times New Roman" w:hAnsi="Times New Roman" w:eastAsia="宋体"/>
          <w:b/>
          <w:sz w:val="22"/>
        </w:rPr>
        <w:t>同一个账号的 node_id 相同</w:t>
      </w:r>
      <w:r>
        <w:rPr>
          <w:rFonts w:ascii="Times New Roman" w:hAnsi="Times New Roman" w:eastAsia="宋体"/>
          <w:b w:val="0"/>
          <w:sz w:val="22"/>
        </w:rPr>
        <w:t xml:space="preserve"> → 这几个进程会</w:t>
      </w:r>
      <w:r>
        <w:rPr>
          <w:rFonts w:ascii="Times New Roman" w:hAnsi="Times New Roman" w:eastAsia="宋体"/>
          <w:b/>
          <w:sz w:val="22"/>
        </w:rPr>
        <w:t>互相抢活</w:t>
      </w:r>
      <w:r>
        <w:rPr>
          <w:rFonts w:ascii="Times New Roman" w:hAnsi="Times New Roman" w:eastAsia="宋体"/>
          <w:b w:val="0"/>
          <w:sz w:val="22"/>
        </w:rPr>
        <w:t>，又各自在启动/退出时 把对方的活退掉 → 池子效率崩掉、界面一直显示「在等活」。</w:t>
      </w:r>
    </w:p>
    <w:p>
      <w:r>
        <w:rPr>
          <w:rFonts w:ascii="Times New Roman" w:hAnsi="Times New Roman" w:eastAsia="宋体"/>
          <w:b w:val="0"/>
          <w:sz w:val="22"/>
        </w:rPr>
        <w:t>实测助手自己的日志里，这个模式</w:t>
      </w:r>
      <w:r>
        <w:rPr>
          <w:rFonts w:ascii="Times New Roman" w:hAnsi="Times New Roman" w:eastAsia="宋体"/>
          <w:b/>
          <w:sz w:val="22"/>
        </w:rPr>
        <w:t>重复了 12 次</w:t>
      </w:r>
      <w:r>
        <w:rPr>
          <w:rFonts w:ascii="Times New Roman" w:hAnsi="Times New Roman" w:eastAsia="宋体"/>
          <w:b w:val="0"/>
          <w:sz w:val="22"/>
        </w:rPr>
        <w:t xml:space="preserve">；且进程表里当时确实同时挂着 </w:t>
      </w:r>
      <w:r>
        <w:rPr>
          <w:rFonts w:ascii="Times New Roman" w:hAnsi="Times New Roman" w:eastAsia="宋体"/>
          <w:b/>
          <w:sz w:val="22"/>
        </w:rPr>
        <w:t>2 个同 node_id 的 agent</w:t>
      </w:r>
      <w:r>
        <w:rPr>
          <w:rFonts w:ascii="Times New Roman" w:hAnsi="Times New Roman" w:eastAsia="宋体"/>
          <w:b w:val="0"/>
          <w:sz w:val="22"/>
        </w:rPr>
        <w:t xml:space="preserve">（pid 47308 与 18456），而 </w:t>
      </w:r>
      <w:r>
        <w:rPr>
          <w:rFonts w:ascii="Consolas" w:hAnsi="Consolas" w:eastAsia="宋体"/>
          <w:b w:val="0"/>
          <w:color w:val="A31D1D"/>
          <w:sz w:val="21"/>
        </w:rPr>
        <w:t>status</w:t>
      </w:r>
      <w:r>
        <w:rPr>
          <w:rFonts w:ascii="Times New Roman" w:hAnsi="Times New Roman" w:eastAsia="宋体"/>
          <w:b w:val="0"/>
          <w:sz w:val="22"/>
        </w:rPr>
        <w:t xml:space="preserve"> 报 </w:t>
      </w:r>
      <w:r>
        <w:rPr>
          <w:rFonts w:ascii="Consolas" w:hAnsi="Consolas" w:eastAsia="宋体"/>
          <w:b w:val="0"/>
          <w:color w:val="A31D1D"/>
          <w:sz w:val="21"/>
        </w:rPr>
        <w:t>running=true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四、三处修复（msyt-helper.py）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log()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的编码兜底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绕开文本编码器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，直接写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sys.stdout.buffer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 UTF-8 字节 → 不可能再抛第二次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_pump()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finally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</w:t>
            </w:r>
            <w:r>
              <w:rPr>
                <w:rFonts w:ascii="Times New Roman" w:hAnsi="Times New Roman" w:eastAsia="宋体"/>
                <w:b/>
                <w:sz w:val="20"/>
              </w:rPr>
              <w:t>进程是否真的结束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分两种说法：还活着 → 「⚠ 日志读取中断（…），但 agent </w:t>
            </w:r>
            <w:r>
              <w:rPr>
                <w:rFonts w:ascii="Times New Roman" w:hAnsi="Times New Roman" w:eastAsia="宋体"/>
                <w:b/>
                <w:sz w:val="20"/>
              </w:rPr>
              <w:t>仍在运行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，别重复启动它」；真结束 → 「agent 已退出」。进程还活着时</w:t>
            </w:r>
            <w:r>
              <w:rPr>
                <w:rFonts w:ascii="Times New Roman" w:hAnsi="Times New Roman" w:eastAsia="宋体"/>
                <w:b/>
                <w:sz w:val="20"/>
              </w:rPr>
              <w:t>不清空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agent_state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start()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stop()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_local_agent_pids()</w:t>
            </w:r>
            <w:r>
              <w:rPr>
                <w:rFonts w:ascii="Times New Roman" w:hAnsi="Times New Roman" w:eastAsia="宋体"/>
                <w:b w:val="0"/>
                <w:sz w:val="20"/>
              </w:rPr>
              <w:t>（Windows CIM 读进程命令行）：</w:t>
            </w:r>
            <w:r>
              <w:rPr>
                <w:rFonts w:ascii="Times New Roman" w:hAnsi="Times New Roman" w:eastAsia="宋体"/>
                <w:b/>
                <w:sz w:val="20"/>
              </w:rPr>
              <w:t>本机已有 agent 就在跑 → 不再起第二个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stop()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时把本机</w:t>
            </w:r>
            <w:r>
              <w:rPr>
                <w:rFonts w:ascii="Times New Roman" w:hAnsi="Times New Roman" w:eastAsia="宋体"/>
                <w:b/>
                <w:sz w:val="20"/>
              </w:rPr>
              <w:t>所有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msyt agent 收干净（不再只杀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STATE["proc"]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指向的那一个）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另外 </w:t>
      </w:r>
      <w:r>
        <w:rPr>
          <w:rFonts w:ascii="Consolas" w:hAnsi="Consolas" w:eastAsia="宋体"/>
          <w:b w:val="0"/>
          <w:color w:val="A31D1D"/>
          <w:sz w:val="21"/>
        </w:rPr>
        <w:t>webapp.py</w:t>
      </w:r>
      <w:r>
        <w:rPr>
          <w:rFonts w:ascii="Times New Roman" w:hAnsi="Times New Roman" w:eastAsia="宋体"/>
          <w:b w:val="0"/>
          <w:sz w:val="22"/>
        </w:rPr>
        <w:t xml:space="preserve"> 改了包内主/备用地址的分配（见上）。</w:t>
      </w:r>
    </w:p>
    <w:p>
      <w:pPr>
        <w:spacing w:before="80" w:after="160"/>
        <w:ind w:left="454"/>
        <w:pBdr>
          <w:left w:val="single" w:sz="18" w:space="8" w:color="B7C3D6"/>
        </w:pBdr>
      </w:pPr>
      <w:r>
        <w:rPr>
          <w:rFonts w:ascii="Times New Roman" w:hAnsi="Times New Roman" w:eastAsia="宋体"/>
          <w:b w:val="0"/>
          <w:color w:val="3A3A3A"/>
          <w:sz w:val="21"/>
        </w:rPr>
        <w:t xml:space="preserve">★ </w:t>
      </w:r>
      <w:r>
        <w:rPr>
          <w:rFonts w:ascii="Times New Roman" w:hAnsi="Times New Roman" w:eastAsia="宋体"/>
          <w:b/>
          <w:color w:val="3A3A3A"/>
          <w:sz w:val="21"/>
        </w:rPr>
        <w:t>追加订正（同日）</w:t>
      </w:r>
      <w:r>
        <w:rPr>
          <w:rFonts w:ascii="Times New Roman" w:hAnsi="Times New Roman" w:eastAsia="宋体"/>
          <w:b w:val="0"/>
          <w:color w:val="3A3A3A"/>
          <w:sz w:val="21"/>
        </w:rPr>
        <w:t>：备用地址池的去重/排除一开始按</w:t>
      </w:r>
      <w:r>
        <w:rPr>
          <w:rFonts w:ascii="Times New Roman" w:hAnsi="Times New Roman" w:eastAsia="宋体"/>
          <w:b/>
          <w:color w:val="3A3A3A"/>
          <w:sz w:val="21"/>
        </w:rPr>
        <w:t>整串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比较地址， 结果浏览器走 https（origin = </w:t>
      </w:r>
      <w:r>
        <w:rPr>
          <w:rFonts w:ascii="Consolas" w:hAnsi="Consolas" w:eastAsia="宋体"/>
          <w:b w:val="0"/>
          <w:color w:val="3A3A3A"/>
          <w:sz w:val="20"/>
        </w:rPr>
        <w:t>https://x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）而地址池里记的是 </w:t>
      </w:r>
      <w:r>
        <w:rPr>
          <w:rFonts w:ascii="Consolas" w:hAnsi="Consolas" w:eastAsia="宋体"/>
          <w:b w:val="0"/>
          <w:color w:val="3A3A3A"/>
          <w:sz w:val="20"/>
        </w:rPr>
        <w:t>http://x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时， </w:t>
      </w:r>
      <w:r>
        <w:rPr>
          <w:rFonts w:ascii="Times New Roman" w:hAnsi="Times New Roman" w:eastAsia="宋体"/>
          <w:b/>
          <w:color w:val="3A3A3A"/>
          <w:sz w:val="21"/>
        </w:rPr>
        <w:t>主地址自己又被塞进了备用池</w:t>
      </w:r>
      <w:r>
        <w:rPr>
          <w:rFonts w:ascii="Times New Roman" w:hAnsi="Times New Roman" w:eastAsia="宋体"/>
          <w:b w:val="0"/>
          <w:color w:val="3A3A3A"/>
          <w:sz w:val="21"/>
        </w:rPr>
        <w:t xml:space="preserve"> → agent 会把同一个地址探两遍。 现改为按 </w:t>
      </w:r>
      <w:r>
        <w:rPr>
          <w:rFonts w:ascii="Times New Roman" w:hAnsi="Times New Roman" w:eastAsia="宋体"/>
          <w:b/>
          <w:color w:val="3A3A3A"/>
          <w:sz w:val="21"/>
        </w:rPr>
        <w:t>host+port 比较、忽略协议</w:t>
      </w:r>
      <w:r>
        <w:rPr>
          <w:rFonts w:ascii="Times New Roman" w:hAnsi="Times New Roman" w:eastAsia="宋体"/>
          <w:b w:val="0"/>
          <w:color w:val="3A3A3A"/>
          <w:sz w:val="21"/>
        </w:rPr>
        <w:t>。实测公网包备用池只剩</w:t>
      </w:r>
      <w:r>
        <w:rPr>
          <w:rFonts w:ascii="Times New Roman" w:hAnsi="Times New Roman" w:eastAsia="宋体"/>
          <w:b/>
          <w:color w:val="3A3A3A"/>
          <w:sz w:val="21"/>
        </w:rPr>
        <w:t>另一条</w:t>
      </w:r>
      <w:r>
        <w:rPr>
          <w:rFonts w:ascii="Times New Roman" w:hAnsi="Times New Roman" w:eastAsia="宋体"/>
          <w:b w:val="0"/>
          <w:color w:val="3A3A3A"/>
          <w:sz w:val="21"/>
        </w:rPr>
        <w:t>入口。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五、实测结果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log()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 </w:t>
            </w:r>
            <w:r>
              <w:rPr>
                <w:rFonts w:ascii="Times New Roman" w:hAnsi="Times New Roman" w:eastAsia="宋体"/>
                <w:b/>
                <w:sz w:val="20"/>
              </w:rPr>
              <w:t>GBK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控制台下写「✓ / ↻ / ⚠ / ·」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不抛异常</w:t>
            </w:r>
            <w:r>
              <w:rPr>
                <w:rFonts w:ascii="Times New Roman" w:hAnsi="Times New Roman" w:eastAsia="宋体"/>
                <w:b w:val="0"/>
                <w:sz w:val="20"/>
              </w:rPr>
              <w:t>，11 字节正常写出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 6/14/20 秒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running=true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agent_state=collecting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picked=50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11 → 26 → 38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递增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日志里有没有「agent 已退出」误报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False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第 2 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/start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{"ok":true,"already":true,"pid":53420}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没起第二个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本地下载的包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=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；备用 2 条</w:t>
            </w:r>
            <w:r>
              <w:rPr>
                <w:rFonts w:ascii="Times New Roman" w:hAnsi="Times New Roman" w:eastAsia="宋体"/>
                <w:b/>
                <w:sz w:val="20"/>
              </w:rPr>
              <w:t>无重复</w:t>
            </w:r>
            <w:r>
              <w:rPr>
                <w:rFonts w:ascii="Times New Roman" w:hAnsi="Times New Roman" w:eastAsia="宋体"/>
                <w:b w:val="0"/>
                <w:sz w:val="20"/>
              </w:rPr>
              <w:t>、不含本机地址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公网下载的包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server.txt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=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https://micro-eve-…trycloudflare.com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（我们的域名）；备用 1 条、</w:t>
            </w:r>
            <w:r>
              <w:rPr>
                <w:rFonts w:ascii="Times New Roman" w:hAnsi="Times New Roman" w:eastAsia="宋体"/>
                <w:b/>
                <w:sz w:val="20"/>
              </w:rPr>
              <w:t>不含主地址自己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回归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_tools/test_helper_pump.py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17/17 通过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组员手上</w:t>
      </w:r>
      <w:r>
        <w:rPr>
          <w:rFonts w:ascii="Times New Roman" w:hAnsi="Times New Roman" w:eastAsia="宋体"/>
          <w:b/>
          <w:sz w:val="22"/>
        </w:rPr>
        <w:t>已经下载过</w:t>
      </w:r>
      <w:r>
        <w:rPr>
          <w:rFonts w:ascii="Times New Roman" w:hAnsi="Times New Roman" w:eastAsia="宋体"/>
          <w:b w:val="0"/>
          <w:sz w:val="22"/>
        </w:rPr>
        <w:t>的包不用重下：助手每次起 agent 前会自动更新 （</w:t>
      </w:r>
      <w:r>
        <w:rPr>
          <w:rFonts w:ascii="Consolas" w:hAnsi="Consolas" w:eastAsia="宋体"/>
          <w:b w:val="0"/>
          <w:color w:val="A31D1D"/>
          <w:sz w:val="21"/>
        </w:rPr>
        <w:t>_auto_update</w:t>
      </w:r>
      <w:r>
        <w:rPr>
          <w:rFonts w:ascii="Times New Roman" w:hAnsi="Times New Roman" w:eastAsia="宋体"/>
          <w:b w:val="0"/>
          <w:sz w:val="22"/>
        </w:rPr>
        <w:t xml:space="preserve"> 连 </w:t>
      </w:r>
      <w:r>
        <w:rPr>
          <w:rFonts w:ascii="Consolas" w:hAnsi="Consolas" w:eastAsia="宋体"/>
          <w:b w:val="0"/>
          <w:color w:val="A31D1D"/>
          <w:sz w:val="21"/>
        </w:rPr>
        <w:t>msyt-helper.py</w:t>
      </w:r>
      <w:r>
        <w:rPr>
          <w:rFonts w:ascii="Times New Roman" w:hAnsi="Times New Roman" w:eastAsia="宋体"/>
          <w:b w:val="0"/>
          <w:sz w:val="22"/>
        </w:rPr>
        <w:t xml:space="preserve"> 自己一起更新）→ 本轮修复会自动落到他们机器上。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9.50 转公开前的敏感信息体检与历史改写（2026-10-27）</w:t>
      </w:r>
    </w:p>
    <w:p>
      <w:r>
        <w:rPr>
          <w:rFonts w:ascii="Times New Roman" w:hAnsi="Times New Roman" w:eastAsia="宋体"/>
          <w:b w:val="0"/>
          <w:sz w:val="22"/>
        </w:rPr>
        <w:t>用户要求：「这个 Github msyt 需要转公开 / 检查一下敏感信息，做好说明」。 → 仓库从</w:t>
      </w:r>
      <w:r>
        <w:rPr>
          <w:rFonts w:ascii="Times New Roman" w:hAnsi="Times New Roman" w:eastAsia="宋体"/>
          <w:b/>
          <w:sz w:val="22"/>
        </w:rPr>
        <w:t>私有</w:t>
      </w:r>
      <w:r>
        <w:rPr>
          <w:rFonts w:ascii="Times New Roman" w:hAnsi="Times New Roman" w:eastAsia="宋体"/>
          <w:b w:val="0"/>
          <w:sz w:val="22"/>
        </w:rPr>
        <w:t>改为</w:t>
      </w:r>
      <w:r>
        <w:rPr>
          <w:rFonts w:ascii="Times New Roman" w:hAnsi="Times New Roman" w:eastAsia="宋体"/>
          <w:b/>
          <w:sz w:val="22"/>
        </w:rPr>
        <w:t>公开</w:t>
      </w:r>
      <w:r>
        <w:rPr>
          <w:rFonts w:ascii="Times New Roman" w:hAnsi="Times New Roman" w:eastAsia="宋体"/>
          <w:b w:val="0"/>
          <w:sz w:val="22"/>
        </w:rPr>
        <w:t>，交付物多了一件：</w:t>
      </w:r>
      <w:r>
        <w:rPr>
          <w:rFonts w:ascii="Times New Roman" w:hAnsi="Times New Roman" w:eastAsia="宋体"/>
          <w:b/>
          <w:sz w:val="22"/>
        </w:rPr>
        <w:t>公开的是整个 git 历史</w:t>
      </w:r>
      <w:r>
        <w:rPr>
          <w:rFonts w:ascii="Times New Roman" w:hAnsi="Times New Roman" w:eastAsia="宋体"/>
          <w:b w:val="0"/>
          <w:sz w:val="22"/>
        </w:rPr>
        <w:t>，不只是当前代码。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一、为什么要查两层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为什么必须查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工作树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（当前 100+ 个文件）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直接能被人翻到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全部 git 历史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（每个提交的每个版本）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转公开后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git clone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就能拿到</w:t>
            </w:r>
            <w:r>
              <w:rPr>
                <w:rFonts w:ascii="Times New Roman" w:hAnsi="Times New Roman" w:eastAsia="宋体"/>
                <w:b/>
                <w:sz w:val="20"/>
              </w:rPr>
              <w:t>每一个旧版本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；早期提交里写着真实隧道地址、Windows 用户名与课程作业目录结构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只查工作树是</w:t>
      </w:r>
      <w:r>
        <w:rPr>
          <w:rFonts w:ascii="Times New Roman" w:hAnsi="Times New Roman" w:eastAsia="宋体"/>
          <w:b/>
          <w:sz w:val="22"/>
        </w:rPr>
        <w:t>最常见的错觉</w:t>
      </w:r>
      <w:r>
        <w:rPr>
          <w:rFonts w:ascii="Times New Roman" w:hAnsi="Times New Roman" w:eastAsia="宋体"/>
          <w:b w:val="0"/>
          <w:sz w:val="22"/>
        </w:rPr>
        <w:t>：本项目工作树第一轮扫描是「干净」的， 但历史里真实地址一抓一大把。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二、体检清单（查什么 / 怎么查 / 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查法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真实隧道地址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全历史正则 + 取值级分诊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；只剩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probe-exposure.…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（测试假域名）与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xxx.…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（注释占位）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自有域名与后缀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；本轮又补掉探针子域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probe-test123.…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本机绝对路径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全历史正则 + 逐条取值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；工作树里改成「按脚本位置算」，任何目录都能跑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 / 密码 / 邮箱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字面量清单逐条核对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  <w:r>
              <w:rPr>
                <w:rFonts w:ascii="Times New Roman" w:hAnsi="Times New Roman" w:eastAsia="宋体"/>
                <w:b w:val="0"/>
                <w:sz w:val="20"/>
              </w:rPr>
              <w:t>；站方自己公示的举报邮箱</w:t>
            </w:r>
            <w:r>
              <w:rPr>
                <w:rFonts w:ascii="Times New Roman" w:hAnsi="Times New Roman" w:eastAsia="宋体"/>
                <w:b/>
                <w:sz w:val="20"/>
              </w:rPr>
              <w:t>有意保留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站点访问口令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字面量核对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Cloudflare 标识（zone / tunnel / access）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字面量核对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GitHub token / JWT / 私钥块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 / 导出数据 / 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文件名与体积核对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进库（历史里只有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这个</w:t>
            </w:r>
            <w:r>
              <w:rPr>
                <w:rFonts w:ascii="Times New Roman" w:hAnsi="Times New Roman" w:eastAsia="宋体"/>
                <w:b/>
                <w:sz w:val="20"/>
              </w:rPr>
              <w:t>文件名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docx 正文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（二进制，压缩）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解包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word/document.xml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再扫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历史 docx 里有本机路径 → 已处理（见第四节）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截图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（图片，人眼）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逐张看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仓库里唯一的截图只有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127.0.0.1:8766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最贵的教训：复查脚本自己有两个致命漏洞，都是「假阴性」</w:t>
      </w:r>
      <w:r>
        <w:rPr>
          <w:rFonts w:ascii="Times New Roman" w:hAnsi="Times New Roman" w:eastAsia="宋体"/>
          <w:b w:val="0"/>
          <w:sz w:val="22"/>
        </w:rPr>
        <w:t>—— 脚本说「干净」，实际是</w:t>
      </w:r>
      <w:r>
        <w:rPr>
          <w:rFonts w:ascii="Times New Roman" w:hAnsi="Times New Roman" w:eastAsia="宋体"/>
          <w:b/>
          <w:sz w:val="22"/>
        </w:rPr>
        <w:t>根本没扫到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「我们的域名」正则要求域名里含我们自己的域名标识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msyt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agentapi</w:t>
      </w:r>
      <w:r>
        <w:rPr>
          <w:rFonts w:ascii="Times New Roman" w:hAnsi="Times New Roman" w:eastAsia="宋体"/>
          <w:b w:val="0"/>
          <w:sz w:val="22"/>
        </w:rPr>
        <w:t xml:space="preserve"> 前缀 + 自有标识）， 而 quick tunnel 地址是</w:t>
      </w:r>
      <w:r>
        <w:rPr>
          <w:rFonts w:ascii="Times New Roman" w:hAnsi="Times New Roman" w:eastAsia="宋体"/>
          <w:b/>
          <w:sz w:val="22"/>
        </w:rPr>
        <w:t>随机词</w:t>
      </w:r>
      <w:r>
        <w:rPr>
          <w:rFonts w:ascii="Times New Roman" w:hAnsi="Times New Roman" w:eastAsia="宋体"/>
          <w:b w:val="0"/>
          <w:sz w:val="22"/>
        </w:rPr>
        <w:t xml:space="preserve">（如 </w:t>
      </w:r>
      <w:r>
        <w:rPr>
          <w:rFonts w:ascii="Consolas" w:hAnsi="Consolas" w:eastAsia="宋体"/>
          <w:b w:val="0"/>
          <w:color w:val="A31D1D"/>
          <w:sz w:val="21"/>
        </w:rPr>
        <w:t>micro-eve-…trycloudflare.com</w:t>
      </w:r>
      <w:r>
        <w:rPr>
          <w:rFonts w:ascii="Times New Roman" w:hAnsi="Times New Roman" w:eastAsia="宋体"/>
          <w:b w:val="0"/>
          <w:sz w:val="22"/>
        </w:rPr>
        <w:t xml:space="preserve">） → </w:t>
      </w:r>
      <w:r>
        <w:rPr>
          <w:rFonts w:ascii="Times New Roman" w:hAnsi="Times New Roman" w:eastAsia="宋体"/>
          <w:b/>
          <w:sz w:val="22"/>
        </w:rPr>
        <w:t>一个真地址都扫不出来</w:t>
      </w:r>
      <w:r>
        <w:rPr>
          <w:rFonts w:ascii="Times New Roman" w:hAnsi="Times New Roman" w:eastAsia="宋体"/>
          <w:b w:val="0"/>
          <w:sz w:val="22"/>
        </w:rPr>
        <w:t>。修法：单列「quick tunnel 地址」模式， 并把占位/测试域名放进白名单。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「本机绝对路径」正则的字符类排除了反斜杠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r>
        <w:rPr>
          <w:rFonts w:ascii="Times New Roman" w:hAnsi="Times New Roman" w:eastAsia="宋体"/>
          <w:b w:val="0"/>
          <w:sz w:val="22"/>
        </w:rPr>
        <w:t xml:space="preserve">而 Windows 路径在 </w:t>
      </w:r>
      <w:r>
        <w:rPr>
          <w:rFonts w:ascii="Consolas" w:hAnsi="Consolas" w:eastAsia="宋体"/>
          <w:b w:val="0"/>
          <w:color w:val="A31D1D"/>
          <w:sz w:val="21"/>
        </w:rPr>
        <w:t>E:\</w:t>
      </w:r>
      <w:r>
        <w:rPr>
          <w:rFonts w:ascii="Times New Roman" w:hAnsi="Times New Roman" w:eastAsia="宋体"/>
          <w:b w:val="0"/>
          <w:sz w:val="22"/>
        </w:rPr>
        <w:t xml:space="preserve"> 之后</w:t>
      </w:r>
      <w:r>
        <w:rPr>
          <w:rFonts w:ascii="Times New Roman" w:hAnsi="Times New Roman" w:eastAsia="宋体"/>
          <w:b/>
          <w:sz w:val="22"/>
        </w:rPr>
        <w:t>第一个字符就是反斜杠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这条正则永远匹配不到任何 Windows 路径</w:t>
      </w:r>
      <w:r>
        <w:rPr>
          <w:rFonts w:ascii="Times New Roman" w:hAnsi="Times New Roman" w:eastAsia="宋体"/>
          <w:b w:val="0"/>
          <w:sz w:val="22"/>
        </w:rPr>
        <w:t>，扫描一直误报「干净」。 修法：改成大写盘符 + 至少一级目录 （</w:t>
      </w:r>
      <w:r>
        <w:rPr>
          <w:rFonts w:ascii="Consolas" w:hAnsi="Consolas" w:eastAsia="宋体"/>
          <w:b w:val="0"/>
          <w:color w:val="A31D1D"/>
          <w:sz w:val="21"/>
        </w:rPr>
        <w:t>(?&lt;![A-Za-z0-9_])[A-Z]:[\\/][A-Za-z0-9_一-鿿.-]+[\\/]</w:t>
      </w:r>
      <w:r>
        <w:rPr>
          <w:rFonts w:ascii="Times New Roman" w:hAnsi="Times New Roman" w:eastAsia="宋体"/>
          <w:b w:val="0"/>
          <w:sz w:val="22"/>
        </w:rPr>
        <w:t xml:space="preserve">）， 同时排除 </w:t>
      </w:r>
      <w:r>
        <w:rPr>
          <w:rFonts w:ascii="Consolas" w:hAnsi="Consolas" w:eastAsia="宋体"/>
          <w:b w:val="0"/>
          <w:color w:val="A31D1D"/>
          <w:sz w:val="21"/>
        </w:rPr>
        <w:t>http: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https: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\d:</w:t>
      </w:r>
      <w:r>
        <w:rPr>
          <w:rFonts w:ascii="Times New Roman" w:hAnsi="Times New Roman" w:eastAsia="宋体"/>
          <w:b w:val="0"/>
          <w:sz w:val="22"/>
        </w:rPr>
        <w:t xml:space="preserve"> 这类误报。 → 修好后</w:t>
      </w:r>
      <w:r>
        <w:rPr>
          <w:rFonts w:ascii="Times New Roman" w:hAnsi="Times New Roman" w:eastAsia="宋体"/>
          <w:b/>
          <w:sz w:val="22"/>
        </w:rPr>
        <w:t>当场又抓出 2 处漏网</w:t>
      </w:r>
      <w:r>
        <w:rPr>
          <w:rFonts w:ascii="Times New Roman" w:hAnsi="Times New Roman" w:eastAsia="宋体"/>
          <w:b w:val="0"/>
          <w:sz w:val="22"/>
        </w:rPr>
        <w:t xml:space="preserve">（报告里 </w:t>
      </w:r>
      <w:r>
        <w:rPr>
          <w:rFonts w:ascii="Consolas" w:hAnsi="Consolas" w:eastAsia="宋体"/>
          <w:b w:val="0"/>
          <w:color w:val="A31D1D"/>
          <w:sz w:val="21"/>
        </w:rPr>
        <w:t>【用户桌面】\…</w:t>
      </w:r>
      <w:r>
        <w:rPr>
          <w:rFonts w:ascii="Times New Roman" w:hAnsi="Times New Roman" w:eastAsia="宋体"/>
          <w:b w:val="0"/>
          <w:sz w:val="22"/>
        </w:rPr>
        <w:t xml:space="preserve"> 这种叙述性写法）。</w:t>
      </w:r>
    </w:p>
    <w:p>
      <w:r>
        <w:rPr>
          <w:rFonts w:ascii="Times New Roman" w:hAnsi="Times New Roman" w:eastAsia="宋体"/>
          <w:b w:val="0"/>
          <w:sz w:val="22"/>
        </w:rPr>
        <w:t>★ 推论：</w:t>
      </w:r>
      <w:r>
        <w:rPr>
          <w:rFonts w:ascii="Times New Roman" w:hAnsi="Times New Roman" w:eastAsia="宋体"/>
          <w:b/>
          <w:sz w:val="22"/>
        </w:rPr>
        <w:t>「扫描器说没问题」不等于没问题</w:t>
      </w:r>
      <w:r>
        <w:rPr>
          <w:rFonts w:ascii="Times New Roman" w:hAnsi="Times New Roman" w:eastAsia="宋体"/>
          <w:b w:val="0"/>
          <w:sz w:val="22"/>
        </w:rPr>
        <w:t xml:space="preserve"> —— 必须先问「这条正则真能匹配到东西吗」。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三、为什么用「字面量替换」而不是正则改写历史</w:t>
      </w:r>
    </w:p>
    <w:p>
      <w:r>
        <w:rPr>
          <w:rFonts w:ascii="Times New Roman" w:hAnsi="Times New Roman" w:eastAsia="宋体"/>
          <w:b w:val="0"/>
          <w:sz w:val="22"/>
        </w:rPr>
        <w:t xml:space="preserve">用 </w:t>
      </w:r>
      <w:r>
        <w:rPr>
          <w:rFonts w:ascii="Consolas" w:hAnsi="Consolas" w:eastAsia="宋体"/>
          <w:b w:val="0"/>
          <w:color w:val="A31D1D"/>
          <w:sz w:val="21"/>
        </w:rPr>
        <w:t>git filter-repo --replace-text</w:t>
      </w:r>
      <w:r>
        <w:rPr>
          <w:rFonts w:ascii="Times New Roman" w:hAnsi="Times New Roman" w:eastAsia="宋体"/>
          <w:b w:val="0"/>
          <w:sz w:val="22"/>
        </w:rPr>
        <w:t xml:space="preserve">，替换表是 </w:t>
      </w:r>
      <w:r>
        <w:rPr>
          <w:rFonts w:ascii="Times New Roman" w:hAnsi="Times New Roman" w:eastAsia="宋体"/>
          <w:b/>
          <w:sz w:val="22"/>
        </w:rPr>
        <w:t>58 条精确字符串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正则替换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容易误伤</w:t>
            </w:r>
            <w:r>
              <w:rPr>
                <w:rFonts w:ascii="Times New Roman" w:hAnsi="Times New Roman" w:eastAsia="宋体"/>
                <w:b/>
                <w:sz w:val="20"/>
              </w:rPr>
              <w:t>有意保留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的内容（站方域名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bbs.cnnb.com.cn</w:t>
            </w:r>
            <w:r>
              <w:rPr>
                <w:rFonts w:ascii="Times New Roman" w:hAnsi="Times New Roman" w:eastAsia="宋体"/>
                <w:b w:val="0"/>
                <w:sz w:val="20"/>
              </w:rPr>
              <w:t>、站方公示的举报邮箱）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字面量替换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（本项目采用）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逐条精确命中，</w:t>
            </w:r>
            <w:r>
              <w:rPr>
                <w:rFonts w:ascii="Times New Roman" w:hAnsi="Times New Roman" w:eastAsia="宋体"/>
                <w:b/>
                <w:sz w:val="20"/>
              </w:rPr>
              <w:t>碰不到</w:t>
            </w:r>
            <w:r>
              <w:rPr>
                <w:rFonts w:ascii="Times New Roman" w:hAnsi="Times New Roman" w:eastAsia="宋体"/>
                <w:b w:val="0"/>
                <w:sz w:val="20"/>
              </w:rPr>
              <w:t>任何该保留的东西；表里没有的，一个字都不动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改写时的两个坑：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filter-repo</w:t>
      </w:r>
      <w:r>
        <w:rPr>
          <w:rFonts w:ascii="Times New Roman" w:hAnsi="Times New Roman" w:eastAsia="宋体"/>
          <w:b w:val="0"/>
          <w:sz w:val="22"/>
        </w:rPr>
        <w:t xml:space="preserve"> 跑完会</w:t>
      </w:r>
      <w:r>
        <w:rPr>
          <w:rFonts w:ascii="Times New Roman" w:hAnsi="Times New Roman" w:eastAsia="宋体"/>
          <w:b/>
          <w:sz w:val="22"/>
        </w:rPr>
        <w:t>把 remote 删掉</w:t>
      </w:r>
      <w:r>
        <w:rPr>
          <w:rFonts w:ascii="Times New Roman" w:hAnsi="Times New Roman" w:eastAsia="宋体"/>
          <w:b w:val="0"/>
          <w:sz w:val="22"/>
        </w:rPr>
        <w:t xml:space="preserve">（防误推）→ 改写后必须 </w:t>
      </w:r>
      <w:r>
        <w:rPr>
          <w:rFonts w:ascii="Consolas" w:hAnsi="Consolas" w:eastAsia="宋体"/>
          <w:b w:val="0"/>
          <w:color w:val="A31D1D"/>
          <w:sz w:val="21"/>
        </w:rPr>
        <w:t>git remote add origin …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脱敏顺序必须是</w:t>
      </w:r>
      <w:r>
        <w:rPr>
          <w:rFonts w:ascii="Times New Roman" w:hAnsi="Times New Roman" w:eastAsia="宋体"/>
          <w:b/>
          <w:sz w:val="22"/>
        </w:rPr>
        <w:t>先</w:t>
      </w:r>
      <w:r>
        <w:rPr>
          <w:rFonts w:ascii="Times New Roman" w:hAnsi="Times New Roman" w:eastAsia="宋体"/>
          <w:b w:val="0"/>
          <w:sz w:val="22"/>
        </w:rPr>
        <w:t xml:space="preserve">改 </w:t>
      </w:r>
      <w:r>
        <w:rPr>
          <w:rFonts w:ascii="Consolas" w:hAnsi="Consolas" w:eastAsia="宋体"/>
          <w:b w:val="0"/>
          <w:color w:val="A31D1D"/>
          <w:sz w:val="21"/>
        </w:rPr>
        <w:t>.py</w:t>
      </w:r>
      <w:r>
        <w:rPr>
          <w:rFonts w:ascii="Times New Roman" w:hAnsi="Times New Roman" w:eastAsia="宋体"/>
          <w:b w:val="0"/>
          <w:sz w:val="22"/>
        </w:rPr>
        <w:t xml:space="preserve"> 里的项目根常量、</w:t>
      </w:r>
      <w:r>
        <w:rPr>
          <w:rFonts w:ascii="Times New Roman" w:hAnsi="Times New Roman" w:eastAsia="宋体"/>
          <w:b/>
          <w:sz w:val="22"/>
        </w:rPr>
        <w:t>再</w:t>
      </w:r>
      <w:r>
        <w:rPr>
          <w:rFonts w:ascii="Times New Roman" w:hAnsi="Times New Roman" w:eastAsia="宋体"/>
          <w:b w:val="0"/>
          <w:sz w:val="22"/>
        </w:rPr>
        <w:t>做字面量替换；</w:t>
      </w:r>
    </w:p>
    <w:p>
      <w:r>
        <w:rPr>
          <w:rFonts w:ascii="Times New Roman" w:hAnsi="Times New Roman" w:eastAsia="宋体"/>
          <w:b w:val="0"/>
          <w:sz w:val="22"/>
        </w:rPr>
        <w:t xml:space="preserve">反过来会先把路径换成占位符，自引用规则再也匹配不上 （实测 </w:t>
      </w:r>
      <w:r>
        <w:rPr>
          <w:rFonts w:ascii="Consolas" w:hAnsi="Consolas" w:eastAsia="宋体"/>
          <w:b w:val="0"/>
          <w:color w:val="A31D1D"/>
          <w:sz w:val="21"/>
        </w:rPr>
        <w:t>ROOT</w:t>
      </w:r>
      <w:r>
        <w:rPr>
          <w:rFonts w:ascii="Times New Roman" w:hAnsi="Times New Roman" w:eastAsia="宋体"/>
          <w:b w:val="0"/>
          <w:sz w:val="22"/>
        </w:rPr>
        <w:t xml:space="preserve"> 变成 </w:t>
      </w:r>
      <w:r>
        <w:rPr>
          <w:rFonts w:ascii="Consolas" w:hAnsi="Consolas" w:eastAsia="宋体"/>
          <w:b w:val="0"/>
          <w:color w:val="A31D1D"/>
          <w:sz w:val="21"/>
        </w:rPr>
        <w:t>r"【项目根】"</w:t>
      </w:r>
      <w:r>
        <w:rPr>
          <w:rFonts w:ascii="Times New Roman" w:hAnsi="Times New Roman" w:eastAsia="宋体"/>
          <w:b w:val="0"/>
          <w:sz w:val="22"/>
        </w:rPr>
        <w:t>，脚本反而跑不起来）。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四、历史里的 docx 怎么办（字面量替换够不着的地方）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docx 是 </w:t>
      </w:r>
      <w:r>
        <w:rPr>
          <w:rFonts w:ascii="Times New Roman" w:hAnsi="Times New Roman" w:eastAsia="宋体"/>
          <w:b/>
          <w:sz w:val="22"/>
        </w:rPr>
        <w:t>zip</w:t>
      </w:r>
      <w:r>
        <w:rPr>
          <w:rFonts w:ascii="Times New Roman" w:hAnsi="Times New Roman" w:eastAsia="宋体"/>
          <w:b w:val="0"/>
          <w:sz w:val="22"/>
        </w:rPr>
        <w:t xml:space="preserve">，正文在 </w:t>
      </w:r>
      <w:r>
        <w:rPr>
          <w:rFonts w:ascii="Consolas" w:hAnsi="Consolas" w:eastAsia="宋体"/>
          <w:b w:val="0"/>
          <w:color w:val="A31D1D"/>
          <w:sz w:val="21"/>
        </w:rPr>
        <w:t>word/document.xml</w:t>
      </w:r>
      <w:r>
        <w:rPr>
          <w:rFonts w:ascii="Times New Roman" w:hAnsi="Times New Roman" w:eastAsia="宋体"/>
          <w:b w:val="0"/>
          <w:sz w:val="22"/>
        </w:rPr>
        <w:t xml:space="preserve"> 里且</w:t>
      </w:r>
      <w:r>
        <w:rPr>
          <w:rFonts w:ascii="Times New Roman" w:hAnsi="Times New Roman" w:eastAsia="宋体"/>
          <w:b/>
          <w:sz w:val="22"/>
        </w:rPr>
        <w:t>被压缩</w:t>
      </w:r>
      <w:r>
        <w:rPr>
          <w:rFonts w:ascii="Times New Roman" w:hAnsi="Times New Roman" w:eastAsia="宋体"/>
          <w:b w:val="0"/>
          <w:sz w:val="22"/>
        </w:rPr>
        <w:t xml:space="preserve"> → 字面量替换碰不到。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扫描解包后确认：历史里的 </w:t>
      </w:r>
      <w:r>
        <w:rPr>
          <w:rFonts w:ascii="Consolas" w:hAnsi="Consolas" w:eastAsia="宋体"/>
          <w:b w:val="0"/>
          <w:color w:val="A31D1D"/>
          <w:sz w:val="21"/>
        </w:rPr>
        <w:t>方案报告.docx</w:t>
      </w:r>
      <w:r>
        <w:rPr>
          <w:rFonts w:ascii="Times New Roman" w:hAnsi="Times New Roman" w:eastAsia="宋体"/>
          <w:b w:val="0"/>
          <w:sz w:val="22"/>
        </w:rPr>
        <w:t xml:space="preserve"> 正文写着本机路径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E:\…</w:t>
      </w:r>
      <w:r>
        <w:rPr>
          <w:rFonts w:ascii="Times New Roman" w:hAnsi="Times New Roman" w:eastAsia="宋体"/>
          <w:b w:val="0"/>
          <w:sz w:val="22"/>
        </w:rPr>
        <w:t>）—— 那是</w:t>
      </w:r>
      <w:r>
        <w:rPr>
          <w:rFonts w:ascii="Times New Roman" w:hAnsi="Times New Roman" w:eastAsia="宋体"/>
          <w:b/>
          <w:sz w:val="22"/>
        </w:rPr>
        <w:t>加脱敏规则之前</w:t>
      </w:r>
      <w:r>
        <w:rPr>
          <w:rFonts w:ascii="Times New Roman" w:hAnsi="Times New Roman" w:eastAsia="宋体"/>
          <w:b w:val="0"/>
          <w:sz w:val="22"/>
        </w:rPr>
        <w:t>的老提交。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处理：</w:t>
      </w:r>
      <w:r>
        <w:rPr>
          <w:rFonts w:ascii="Times New Roman" w:hAnsi="Times New Roman" w:eastAsia="宋体"/>
          <w:b/>
          <w:sz w:val="22"/>
        </w:rPr>
        <w:t xml:space="preserve">第二次改写用 </w:t>
      </w:r>
      <w:r>
        <w:rPr>
          <w:rFonts w:ascii="Consolas" w:hAnsi="Consolas" w:eastAsia="宋体"/>
          <w:b/>
          <w:color w:val="A31D1D"/>
          <w:sz w:val="21"/>
        </w:rPr>
        <w:t>--invert-paths --path-glob '*.docx'</w:t>
      </w:r>
    </w:p>
    <w:p>
      <w:r>
        <w:rPr>
          <w:rFonts w:ascii="Times New Roman" w:hAnsi="Times New Roman" w:eastAsia="宋体"/>
          <w:b w:val="0"/>
          <w:sz w:val="22"/>
        </w:rPr>
        <w:t xml:space="preserve">把 docx </w:t>
      </w:r>
      <w:r>
        <w:rPr>
          <w:rFonts w:ascii="Times New Roman" w:hAnsi="Times New Roman" w:eastAsia="宋体"/>
          <w:b/>
          <w:sz w:val="22"/>
        </w:rPr>
        <w:t>从整个历史里清掉</w:t>
      </w:r>
      <w:r>
        <w:rPr>
          <w:rFonts w:ascii="Times New Roman" w:hAnsi="Times New Roman" w:eastAsia="宋体"/>
          <w:b w:val="0"/>
          <w:sz w:val="22"/>
        </w:rPr>
        <w:t>，再把</w:t>
      </w:r>
      <w:r>
        <w:rPr>
          <w:rFonts w:ascii="Times New Roman" w:hAnsi="Times New Roman" w:eastAsia="宋体"/>
          <w:b/>
          <w:sz w:val="22"/>
        </w:rPr>
        <w:t>当前这份已脱敏的干净 docx</w:t>
      </w:r>
      <w:r>
        <w:rPr>
          <w:rFonts w:ascii="Times New Roman" w:hAnsi="Times New Roman" w:eastAsia="宋体"/>
          <w:b w:val="0"/>
          <w:sz w:val="22"/>
        </w:rPr>
        <w:t xml:space="preserve"> 放回 HEAD 提交。 → 效果：历史里</w:t>
      </w:r>
      <w:r>
        <w:rPr>
          <w:rFonts w:ascii="Times New Roman" w:hAnsi="Times New Roman" w:eastAsia="宋体"/>
          <w:b/>
          <w:sz w:val="22"/>
        </w:rPr>
        <w:t>不再有任何二进制 docx</w:t>
      </w:r>
      <w:r>
        <w:rPr>
          <w:rFonts w:ascii="Times New Roman" w:hAnsi="Times New Roman" w:eastAsia="宋体"/>
          <w:b w:val="0"/>
          <w:sz w:val="22"/>
        </w:rPr>
        <w:t>，只有当前版本是干净的。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截图（png）</w:t>
      </w:r>
      <w:r>
        <w:rPr>
          <w:rFonts w:ascii="Times New Roman" w:hAnsi="Times New Roman" w:eastAsia="宋体"/>
          <w:b/>
          <w:sz w:val="22"/>
        </w:rPr>
        <w:t>不在历史里做任何二进制处理</w:t>
      </w:r>
      <w:r>
        <w:rPr>
          <w:rFonts w:ascii="Times New Roman" w:hAnsi="Times New Roman" w:eastAsia="宋体"/>
          <w:b w:val="0"/>
          <w:sz w:val="22"/>
        </w:rPr>
        <w:t xml:space="preserve"> —— 仓库里唯一的截图人工看过，</w:t>
      </w:r>
    </w:p>
    <w:p>
      <w:r>
        <w:rPr>
          <w:rFonts w:ascii="Times New Roman" w:hAnsi="Times New Roman" w:eastAsia="宋体"/>
          <w:b w:val="0"/>
          <w:sz w:val="22"/>
        </w:rPr>
        <w:t xml:space="preserve">只有 </w:t>
      </w:r>
      <w:r>
        <w:rPr>
          <w:rFonts w:ascii="Consolas" w:hAnsi="Consolas" w:eastAsia="宋体"/>
          <w:b w:val="0"/>
          <w:color w:val="A31D1D"/>
          <w:sz w:val="21"/>
        </w:rPr>
        <w:t>127.0.0.1:8766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五、公开仓库里有意保留的东西（不是漏网）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保留项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为什么必须留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bbs.cnnb.com.cn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nb8185.cnnb.com.cn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站方目标站，是爬虫的</w:t>
            </w:r>
            <w:r>
              <w:rPr>
                <w:rFonts w:ascii="Times New Roman" w:hAnsi="Times New Roman" w:eastAsia="宋体"/>
                <w:b/>
                <w:sz w:val="20"/>
              </w:rPr>
              <w:t>核心逻辑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；去掉程序就没意义了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nb81850@qq.com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81850000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12377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</w:t>
            </w:r>
            <w:r>
              <w:rPr>
                <w:rFonts w:ascii="Times New Roman" w:hAnsi="Times New Roman" w:eastAsia="宋体"/>
                <w:b/>
                <w:sz w:val="20"/>
              </w:rPr>
              <w:t>自己公示</w:t>
            </w:r>
            <w:r>
              <w:rPr>
                <w:rFonts w:ascii="Times New Roman" w:hAnsi="Times New Roman" w:eastAsia="宋体"/>
                <w:b w:val="0"/>
                <w:sz w:val="20"/>
              </w:rPr>
              <w:t>的举报渠道，属公开信息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CoolCoolC666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GitHub 用户名（要传的东西本身）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localhost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占位符与本机回环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示意与代码常量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（域名拼接用的前缀），不含任何真实域名</w:t>
            </w:r>
          </w:p>
        </w:tc>
      </w:tr>
    </w:tbl>
    <w:p/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六、许可证与开源说明（写在 README 第十一节）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源代码按 </w:t>
      </w:r>
      <w:r>
        <w:rPr>
          <w:rFonts w:ascii="Times New Roman" w:hAnsi="Times New Roman" w:eastAsia="宋体"/>
          <w:b/>
          <w:sz w:val="22"/>
        </w:rPr>
        <w:t>MIT</w:t>
      </w:r>
      <w:r>
        <w:rPr>
          <w:rFonts w:ascii="Times New Roman" w:hAnsi="Times New Roman" w:eastAsia="宋体"/>
          <w:b w:val="0"/>
          <w:sz w:val="22"/>
        </w:rPr>
        <w:t xml:space="preserve"> 发布；但 </w:t>
      </w:r>
      <w:r>
        <w:rPr>
          <w:rFonts w:ascii="Times New Roman" w:hAnsi="Times New Roman" w:eastAsia="宋体"/>
          <w:b/>
          <w:sz w:val="22"/>
        </w:rPr>
        <w:t>MIT 只覆盖代码，不覆盖站方数据</w:t>
      </w:r>
      <w:r>
        <w:rPr>
          <w:rFonts w:ascii="Times New Roman" w:hAnsi="Times New Roman" w:eastAsia="宋体"/>
          <w:b w:val="0"/>
          <w:sz w:val="22"/>
        </w:rPr>
        <w:t xml:space="preserve"> ——</w:t>
      </w:r>
    </w:p>
    <w:p>
      <w:r>
        <w:rPr>
          <w:rFonts w:ascii="Times New Roman" w:hAnsi="Times New Roman" w:eastAsia="宋体"/>
          <w:b w:val="0"/>
          <w:sz w:val="22"/>
        </w:rPr>
        <w:t>它</w:t>
      </w:r>
      <w:r>
        <w:rPr>
          <w:rFonts w:ascii="Times New Roman" w:hAnsi="Times New Roman" w:eastAsia="宋体"/>
          <w:b/>
          <w:sz w:val="22"/>
        </w:rPr>
        <w:t>不授予</w:t>
      </w:r>
      <w:r>
        <w:rPr>
          <w:rFonts w:ascii="Times New Roman" w:hAnsi="Times New Roman" w:eastAsia="宋体"/>
          <w:b w:val="0"/>
          <w:sz w:val="22"/>
        </w:rPr>
        <w:t xml:space="preserve">对 </w:t>
      </w:r>
      <w:r>
        <w:rPr>
          <w:rFonts w:ascii="Consolas" w:hAnsi="Consolas" w:eastAsia="宋体"/>
          <w:b w:val="0"/>
          <w:color w:val="A31D1D"/>
          <w:sz w:val="21"/>
        </w:rPr>
        <w:t>bbs.cnnb.com.cn</w:t>
      </w:r>
      <w:r>
        <w:rPr>
          <w:rFonts w:ascii="Times New Roman" w:hAnsi="Times New Roman" w:eastAsia="宋体"/>
          <w:b w:val="0"/>
          <w:sz w:val="22"/>
        </w:rPr>
        <w:t xml:space="preserve"> 任何内容的采集、转载或再发布权利。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使用前请先确认三件事：</w:t>
      </w:r>
      <w:r>
        <w:rPr>
          <w:rFonts w:ascii="Times New Roman" w:hAnsi="Times New Roman" w:eastAsia="宋体"/>
          <w:b/>
          <w:sz w:val="22"/>
        </w:rPr>
        <w:t>站方规定</w:t>
      </w:r>
      <w:r>
        <w:rPr>
          <w:rFonts w:ascii="Times New Roman" w:hAnsi="Times New Roman" w:eastAsia="宋体"/>
          <w:b w:val="0"/>
          <w:sz w:val="22"/>
        </w:rPr>
        <w:t>（站内明示「未经授权不得擅自使用或转载」）、</w:t>
      </w:r>
    </w:p>
    <w:p>
      <w:r>
        <w:rPr>
          <w:rFonts w:ascii="Times New Roman" w:hAnsi="Times New Roman" w:eastAsia="宋体"/>
          <w:b/>
          <w:sz w:val="22"/>
        </w:rPr>
        <w:t>速率与影响</w:t>
      </w:r>
      <w:r>
        <w:rPr>
          <w:rFonts w:ascii="Times New Roman" w:hAnsi="Times New Roman" w:eastAsia="宋体"/>
          <w:b w:val="0"/>
          <w:sz w:val="22"/>
        </w:rPr>
        <w:t xml:space="preserve">（默认 3 路并发是实测最优点，站方按 IP 限流）、 </w:t>
      </w:r>
      <w:r>
        <w:rPr>
          <w:rFonts w:ascii="Times New Roman" w:hAnsi="Times New Roman" w:eastAsia="宋体"/>
          <w:b/>
          <w:sz w:val="22"/>
        </w:rPr>
        <w:t>数据合规</w:t>
      </w:r>
      <w:r>
        <w:rPr>
          <w:rFonts w:ascii="Times New Roman" w:hAnsi="Times New Roman" w:eastAsia="宋体"/>
          <w:b w:val="0"/>
          <w:sz w:val="22"/>
        </w:rPr>
        <w:t>（留言含昵称/uid/IP 属地，对外展示要脱敏或聚合）。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本项目</w:t>
      </w:r>
      <w:r>
        <w:rPr>
          <w:rFonts w:ascii="Times New Roman" w:hAnsi="Times New Roman" w:eastAsia="宋体"/>
          <w:b/>
          <w:sz w:val="22"/>
        </w:rPr>
        <w:t>只做只读</w:t>
      </w:r>
      <w:r>
        <w:rPr>
          <w:rFonts w:ascii="Times New Roman" w:hAnsi="Times New Roman" w:eastAsia="宋体"/>
          <w:b w:val="0"/>
          <w:sz w:val="22"/>
        </w:rPr>
        <w:t>：不注册账号、不做短信认证、不发任何写操作。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SECURITY.md</w:t>
      </w:r>
      <w:r>
        <w:rPr>
          <w:rFonts w:ascii="Times New Roman" w:hAnsi="Times New Roman" w:eastAsia="宋体"/>
          <w:b w:val="0"/>
          <w:sz w:val="22"/>
        </w:rPr>
        <w:t xml:space="preserve"> 给出私下报告方式 + 部署者自查清单（关 Swagger、health 最小化、</w:t>
      </w:r>
    </w:p>
    <w:p>
      <w:r>
        <w:rPr>
          <w:rFonts w:ascii="Times New Roman" w:hAnsi="Times New Roman" w:eastAsia="宋体"/>
          <w:b w:val="0"/>
          <w:sz w:val="22"/>
        </w:rPr>
        <w:t>加访问口令、限速、</w:t>
      </w:r>
      <w:r>
        <w:rPr>
          <w:rFonts w:ascii="Consolas" w:hAnsi="Consolas" w:eastAsia="宋体"/>
          <w:b w:val="0"/>
          <w:color w:val="A31D1D"/>
          <w:sz w:val="21"/>
        </w:rPr>
        <w:t>程序/data/</w:t>
      </w:r>
      <w:r>
        <w:rPr>
          <w:rFonts w:ascii="Times New Roman" w:hAnsi="Times New Roman" w:eastAsia="宋体"/>
          <w:b w:val="0"/>
          <w:sz w:val="22"/>
        </w:rPr>
        <w:t xml:space="preserve"> 不入库）。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七、这一节用到的复查工具（在课程源码树的 _tools/）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这些脚本不在公开仓库里</w:t>
      </w:r>
      <w:r>
        <w:rPr>
          <w:rFonts w:ascii="Times New Roman" w:hAnsi="Times New Roman" w:eastAsia="宋体"/>
          <w:b w:val="0"/>
          <w:sz w:val="22"/>
        </w:rPr>
        <w:t>：它们按「检查清单」用，</w:t>
      </w:r>
      <w:r>
        <w:rPr>
          <w:rFonts w:ascii="Times New Roman" w:hAnsi="Times New Roman" w:eastAsia="宋体"/>
          <w:b/>
          <w:sz w:val="22"/>
        </w:rPr>
        <w:t>源码里写着真值字面量</w:t>
      </w:r>
      <w:r>
        <w:rPr>
          <w:rFonts w:ascii="Times New Roman" w:hAnsi="Times New Roman" w:eastAsia="宋体"/>
          <w:b w:val="0"/>
          <w:sz w:val="22"/>
        </w:rPr>
        <w:t xml:space="preserve"> （站点口令、真隧道地址、域名标识…）—— 把检查清单公开，等于把要查的东西公开。 发布规则是 </w:t>
      </w:r>
      <w:r>
        <w:rPr>
          <w:rFonts w:ascii="Consolas" w:hAnsi="Consolas" w:eastAsia="宋体"/>
          <w:b w:val="0"/>
          <w:color w:val="A31D1D"/>
          <w:sz w:val="21"/>
        </w:rPr>
        <w:t>_tools/</w:t>
      </w:r>
      <w:r>
        <w:rPr>
          <w:rFonts w:ascii="Times New Roman" w:hAnsi="Times New Roman" w:eastAsia="宋体"/>
          <w:b w:val="0"/>
          <w:sz w:val="22"/>
        </w:rPr>
        <w:t xml:space="preserve"> 下</w:t>
      </w:r>
      <w:r>
        <w:rPr>
          <w:rFonts w:ascii="Times New Roman" w:hAnsi="Times New Roman" w:eastAsia="宋体"/>
          <w:b/>
          <w:sz w:val="22"/>
        </w:rPr>
        <w:t>下划线开头</w:t>
      </w:r>
      <w:r>
        <w:rPr>
          <w:rFonts w:ascii="Times New Roman" w:hAnsi="Times New Roman" w:eastAsia="宋体"/>
          <w:b w:val="0"/>
          <w:sz w:val="22"/>
        </w:rPr>
        <w:t xml:space="preserve">的脚本一律不进包； 公开仓里保留的是 </w:t>
      </w:r>
      <w:r>
        <w:rPr>
          <w:rFonts w:ascii="Consolas" w:hAnsi="Consolas" w:eastAsia="宋体"/>
          <w:b w:val="0"/>
          <w:color w:val="A31D1D"/>
          <w:sz w:val="21"/>
        </w:rPr>
        <w:t>test_*.py</w:t>
      </w:r>
      <w:r>
        <w:rPr>
          <w:rFonts w:ascii="Times New Roman" w:hAnsi="Times New Roman" w:eastAsia="宋体"/>
          <w:b w:val="0"/>
          <w:sz w:val="22"/>
        </w:rPr>
        <w:t xml:space="preserve"> 那批</w:t>
      </w:r>
      <w:r>
        <w:rPr>
          <w:rFonts w:ascii="Times New Roman" w:hAnsi="Times New Roman" w:eastAsia="宋体"/>
          <w:b/>
          <w:sz w:val="22"/>
        </w:rPr>
        <w:t>回归验收资产</w:t>
      </w:r>
      <w:r>
        <w:rPr>
          <w:rFonts w:ascii="Times New Roman" w:hAnsi="Times New Roman" w:eastAsia="宋体"/>
          <w:b w:val="0"/>
          <w:sz w:val="22"/>
        </w:rPr>
        <w:t>（不含真值）。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脚本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干什么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_scan_git_history_secrets.py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扫</w:t>
            </w:r>
            <w:r>
              <w:rPr>
                <w:rFonts w:ascii="Times New Roman" w:hAnsi="Times New Roman" w:eastAsia="宋体"/>
                <w:b/>
                <w:sz w:val="20"/>
              </w:rPr>
              <w:t>全部历史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的敏感模式（只报位置，不打印值）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_scan_history_docx.py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解包历史里的 docx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再扫正文（补二进制盲区）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_scan_worktree_office.py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扫</w:t>
            </w:r>
            <w:r>
              <w:rPr>
                <w:rFonts w:ascii="Times New Roman" w:hAnsi="Times New Roman" w:eastAsia="宋体"/>
                <w:b/>
                <w:sz w:val="20"/>
              </w:rPr>
              <w:t>当前工作树</w:t>
            </w:r>
            <w:r>
              <w:rPr>
                <w:rFonts w:ascii="Times New Roman" w:hAnsi="Times New Roman" w:eastAsia="宋体"/>
                <w:b w:val="0"/>
                <w:sz w:val="20"/>
              </w:rPr>
              <w:t>里的 docx/xlsx/pptx 正文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_triage_history_values.py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取值级</w:t>
            </w:r>
            <w:r>
              <w:rPr>
                <w:rFonts w:ascii="Times New Roman" w:hAnsi="Times New Roman" w:eastAsia="宋体"/>
                <w:b w:val="0"/>
                <w:sz w:val="20"/>
              </w:rPr>
              <w:t>分诊：列出每个模式在历史里的</w:t>
            </w:r>
            <w:r>
              <w:rPr>
                <w:rFonts w:ascii="Times New Roman" w:hAnsi="Times New Roman" w:eastAsia="宋体"/>
                <w:b/>
                <w:sz w:val="20"/>
              </w:rPr>
              <w:t>全部不同取值</w:t>
            </w:r>
            <w:r>
              <w:rPr>
                <w:rFonts w:ascii="Times New Roman" w:hAnsi="Times New Roman" w:eastAsia="宋体"/>
                <w:b w:val="0"/>
                <w:sz w:val="20"/>
              </w:rPr>
              <w:t>与次数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_triage_head_secrets.py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工作树逐行分诊（人工判定 benign 还是漏网）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_make_release_replace_text.py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 filter-repo 的字面量替换表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_verify_release2.py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发布目录</w:t>
            </w:r>
            <w:r>
              <w:rPr>
                <w:rFonts w:ascii="Times New Roman" w:hAnsi="Times New Roman" w:eastAsia="宋体"/>
                <w:b/>
                <w:sz w:val="20"/>
              </w:rPr>
              <w:t>独立复查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（工作树版）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取值级分诊是关键一步：只看「命中了多少处」分不出 benign 与漏网， </w:t>
      </w:r>
      <w:r>
        <w:rPr>
          <w:rFonts w:ascii="Times New Roman" w:hAnsi="Times New Roman" w:eastAsia="宋体"/>
          <w:b/>
          <w:sz w:val="22"/>
        </w:rPr>
        <w:t>把取值列出来</w:t>
      </w:r>
      <w:r>
        <w:rPr>
          <w:rFonts w:ascii="Times New Roman" w:hAnsi="Times New Roman" w:eastAsia="宋体"/>
          <w:b w:val="0"/>
          <w:sz w:val="22"/>
        </w:rPr>
        <w:t>才判断得了（</w:t>
      </w:r>
      <w:r>
        <w:rPr>
          <w:rFonts w:ascii="Consolas" w:hAnsi="Consolas" w:eastAsia="宋体"/>
          <w:b w:val="0"/>
          <w:color w:val="A31D1D"/>
          <w:sz w:val="21"/>
        </w:rPr>
        <w:t>msyt.db</w:t>
      </w:r>
      <w:r>
        <w:rPr>
          <w:rFonts w:ascii="Times New Roman" w:hAnsi="Times New Roman" w:eastAsia="宋体"/>
          <w:b w:val="0"/>
          <w:sz w:val="22"/>
        </w:rPr>
        <w:t xml:space="preserve"> 是文件名、</w:t>
      </w:r>
      <w:r>
        <w:rPr>
          <w:rFonts w:ascii="Consolas" w:hAnsi="Consolas" w:eastAsia="宋体"/>
          <w:b w:val="0"/>
          <w:color w:val="A31D1D"/>
          <w:sz w:val="21"/>
        </w:rPr>
        <w:t>agentapi.</w:t>
      </w:r>
      <w:r>
        <w:rPr>
          <w:rFonts w:ascii="Times New Roman" w:hAnsi="Times New Roman" w:eastAsia="宋体"/>
          <w:b w:val="0"/>
          <w:sz w:val="22"/>
        </w:rPr>
        <w:t xml:space="preserve"> 是常量、 </w:t>
      </w:r>
      <w:r>
        <w:rPr>
          <w:rFonts w:ascii="Consolas" w:hAnsi="Consolas" w:eastAsia="宋体"/>
          <w:b w:val="0"/>
          <w:color w:val="A31D1D"/>
          <w:sz w:val="21"/>
        </w:rPr>
        <w:t>probe-exposure.…</w:t>
      </w:r>
      <w:r>
        <w:rPr>
          <w:rFonts w:ascii="Times New Roman" w:hAnsi="Times New Roman" w:eastAsia="宋体"/>
          <w:b w:val="0"/>
          <w:sz w:val="22"/>
        </w:rPr>
        <w:t xml:space="preserve"> 是假域名）。</w:t>
      </w:r>
    </w:p>
    <w:p>
      <w:r>
        <w:rPr>
          <w:rFonts w:ascii="Times New Roman" w:hAnsi="Times New Roman" w:eastAsia="宋体"/>
          <w:b w:val="0"/>
          <w:sz w:val="22"/>
        </w:rPr>
        <w:t>★ 顺带修掉一个</w:t>
      </w:r>
      <w:r>
        <w:rPr>
          <w:rFonts w:ascii="Times New Roman" w:hAnsi="Times New Roman" w:eastAsia="宋体"/>
          <w:b/>
          <w:sz w:val="22"/>
        </w:rPr>
        <w:t>会静默吞内容的工具 bug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md2docx.py</w:t>
      </w:r>
      <w:r>
        <w:rPr>
          <w:rFonts w:ascii="Times New Roman" w:hAnsi="Times New Roman" w:eastAsia="宋体"/>
          <w:b w:val="0"/>
          <w:sz w:val="22"/>
        </w:rPr>
        <w:t xml:space="preserve">）： markdown 表格里写 </w:t>
      </w:r>
      <w:r>
        <w:rPr>
          <w:rFonts w:ascii="Consolas" w:hAnsi="Consolas" w:eastAsia="宋体"/>
          <w:b w:val="0"/>
          <w:color w:val="A31D1D"/>
          <w:sz w:val="21"/>
        </w:rPr>
        <w:t>a\|b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写竖线的标准做法</w:t>
      </w:r>
      <w:r>
        <w:rPr>
          <w:rFonts w:ascii="Times New Roman" w:hAnsi="Times New Roman" w:eastAsia="宋体"/>
          <w:b w:val="0"/>
          <w:sz w:val="22"/>
        </w:rPr>
        <w:t xml:space="preserve">（GFM）， 而 </w:t>
      </w:r>
      <w:r>
        <w:rPr>
          <w:rFonts w:ascii="Consolas" w:hAnsi="Consolas" w:eastAsia="宋体"/>
          <w:b w:val="0"/>
          <w:color w:val="A31D1D"/>
          <w:sz w:val="21"/>
        </w:rPr>
        <w:t>split_row()</w:t>
      </w:r>
      <w:r>
        <w:rPr>
          <w:rFonts w:ascii="Times New Roman" w:hAnsi="Times New Roman" w:eastAsia="宋体"/>
          <w:b w:val="0"/>
          <w:sz w:val="22"/>
        </w:rPr>
        <w:t xml:space="preserve"> 用朴素的 </w:t>
      </w:r>
      <w:r>
        <w:rPr>
          <w:rFonts w:ascii="Consolas" w:hAnsi="Consolas" w:eastAsia="宋体"/>
          <w:b w:val="0"/>
          <w:color w:val="A31D1D"/>
          <w:sz w:val="21"/>
        </w:rPr>
        <w:t>split("|")</w:t>
      </w:r>
      <w:r>
        <w:rPr>
          <w:rFonts w:ascii="Times New Roman" w:hAnsi="Times New Roman" w:eastAsia="宋体"/>
          <w:b w:val="0"/>
          <w:sz w:val="22"/>
        </w:rPr>
        <w:t xml:space="preserve"> → 转义竖线也被当分隔符 → 单元格数超过表头列数时，多出来的那些被「</w:t>
      </w:r>
      <w:r>
        <w:rPr>
          <w:rFonts w:ascii="Consolas" w:hAnsi="Consolas" w:eastAsia="宋体"/>
          <w:b w:val="0"/>
          <w:color w:val="A31D1D"/>
          <w:sz w:val="21"/>
        </w:rPr>
        <w:t>c &gt;= len(header)</w:t>
      </w:r>
      <w:r>
        <w:rPr>
          <w:rFonts w:ascii="Times New Roman" w:hAnsi="Times New Roman" w:eastAsia="宋体"/>
          <w:b w:val="0"/>
          <w:sz w:val="22"/>
        </w:rPr>
        <w:t xml:space="preserve"> 就跳过」 </w:t>
      </w:r>
      <w:r>
        <w:rPr>
          <w:rFonts w:ascii="Times New Roman" w:hAnsi="Times New Roman" w:eastAsia="宋体"/>
          <w:b/>
          <w:sz w:val="22"/>
        </w:rPr>
        <w:t>整段丢掉</w:t>
      </w:r>
      <w:r>
        <w:rPr>
          <w:rFonts w:ascii="Times New Roman" w:hAnsi="Times New Roman" w:eastAsia="宋体"/>
          <w:b w:val="0"/>
          <w:sz w:val="22"/>
        </w:rPr>
        <w:t xml:space="preserve">。本轮它在附录 B 的一行里吃掉 </w:t>
      </w:r>
      <w:r>
        <w:rPr>
          <w:rFonts w:ascii="Times New Roman" w:hAnsi="Times New Roman" w:eastAsia="宋体"/>
          <w:b/>
          <w:sz w:val="22"/>
        </w:rPr>
        <w:t>64 个中文字符</w:t>
      </w:r>
      <w:r>
        <w:rPr>
          <w:rFonts w:ascii="Times New Roman" w:hAnsi="Times New Roman" w:eastAsia="宋体"/>
          <w:b w:val="0"/>
          <w:sz w:val="22"/>
        </w:rPr>
        <w:t xml:space="preserve"> （验收项「md 与 docx 中文字符数一致」当场报错才暴露）。 → 改成按</w:t>
      </w:r>
      <w:r>
        <w:rPr>
          <w:rFonts w:ascii="Times New Roman" w:hAnsi="Times New Roman" w:eastAsia="宋体"/>
          <w:b/>
          <w:sz w:val="22"/>
        </w:rPr>
        <w:t>未被转义</w:t>
      </w:r>
      <w:r>
        <w:rPr>
          <w:rFonts w:ascii="Times New Roman" w:hAnsi="Times New Roman" w:eastAsia="宋体"/>
          <w:b w:val="0"/>
          <w:sz w:val="22"/>
        </w:rPr>
        <w:t xml:space="preserve">的竖线切分并把 </w:t>
      </w:r>
      <w:r>
        <w:rPr>
          <w:rFonts w:ascii="Consolas" w:hAnsi="Consolas" w:eastAsia="宋体"/>
          <w:b w:val="0"/>
          <w:color w:val="A31D1D"/>
          <w:sz w:val="21"/>
        </w:rPr>
        <w:t>\|</w:t>
      </w:r>
      <w:r>
        <w:rPr>
          <w:rFonts w:ascii="Times New Roman" w:hAnsi="Times New Roman" w:eastAsia="宋体"/>
          <w:b w:val="0"/>
          <w:sz w:val="22"/>
        </w:rPr>
        <w:t xml:space="preserve"> 还原成 </w:t>
      </w:r>
      <w:r>
        <w:rPr>
          <w:rFonts w:ascii="Consolas" w:hAnsi="Consolas" w:eastAsia="宋体"/>
          <w:b w:val="0"/>
          <w:color w:val="A31D1D"/>
          <w:sz w:val="21"/>
        </w:rPr>
        <w:t>|</w:t>
      </w:r>
      <w:r>
        <w:rPr>
          <w:rFonts w:ascii="Times New Roman" w:hAnsi="Times New Roman" w:eastAsia="宋体"/>
          <w:b w:val="0"/>
          <w:sz w:val="22"/>
        </w:rPr>
        <w:t>。 ★ 这类 bug 的共同特征：</w:t>
      </w:r>
      <w:r>
        <w:rPr>
          <w:rFonts w:ascii="Times New Roman" w:hAnsi="Times New Roman" w:eastAsia="宋体"/>
          <w:b/>
          <w:sz w:val="22"/>
        </w:rPr>
        <w:t>不报错、内容变少</w:t>
      </w:r>
      <w:r>
        <w:rPr>
          <w:rFonts w:ascii="Times New Roman" w:hAnsi="Times New Roman" w:eastAsia="宋体"/>
          <w:b w:val="0"/>
          <w:sz w:val="22"/>
        </w:rPr>
        <w:t xml:space="preserve"> —— 只能靠「md 与 docx 字数一致」 这类</w:t>
      </w:r>
      <w:r>
        <w:rPr>
          <w:rFonts w:ascii="Times New Roman" w:hAnsi="Times New Roman" w:eastAsia="宋体"/>
          <w:b/>
          <w:sz w:val="22"/>
        </w:rPr>
        <w:t>对账</w:t>
      </w:r>
      <w:r>
        <w:rPr>
          <w:rFonts w:ascii="Times New Roman" w:hAnsi="Times New Roman" w:eastAsia="宋体"/>
          <w:b w:val="0"/>
          <w:sz w:val="22"/>
        </w:rPr>
        <w:t>判据兜住，光看「docx 能打开、样式正常」是发现不了的。</w:t>
      </w:r>
    </w:p>
    <w:p>
      <w:pPr>
        <w:pStyle w:val="Heading4"/>
        <w:spacing w:before="200" w:after="120"/>
      </w:pPr>
      <w:r>
        <w:rPr>
          <w:rFonts w:ascii="Times New Roman" w:hAnsi="Times New Roman" w:eastAsia="黑体"/>
          <w:b/>
          <w:sz w:val="23"/>
        </w:rPr>
        <w:t>八、公开完成与验收（2026-10-27）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仓库：&lt;https://github.com/CoolCoolC666/msyt&gt; —— 可见性由 </w:t>
      </w:r>
      <w:r>
        <w:rPr>
          <w:rFonts w:ascii="Times New Roman" w:hAnsi="Times New Roman" w:eastAsia="宋体"/>
          <w:b/>
          <w:sz w:val="22"/>
        </w:rPr>
        <w:t>PRIVATE 改为 PUBLIC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gh repo edit --visibility public --accept-visibility-change-consequences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历史改写共 </w:t>
      </w:r>
      <w:r>
        <w:rPr>
          <w:rFonts w:ascii="Times New Roman" w:hAnsi="Times New Roman" w:eastAsia="宋体"/>
          <w:b/>
          <w:sz w:val="22"/>
        </w:rPr>
        <w:t>3 轮</w:t>
      </w:r>
      <w:r>
        <w:rPr>
          <w:rFonts w:ascii="Times New Roman" w:hAnsi="Times New Roman" w:eastAsia="宋体"/>
          <w:b w:val="0"/>
          <w:sz w:val="22"/>
        </w:rPr>
        <w:t>（第 1 轮清地址与路径；第 2 轮把</w:t>
      </w:r>
      <w:r>
        <w:rPr>
          <w:rFonts w:ascii="Times New Roman" w:hAnsi="Times New Roman" w:eastAsia="宋体"/>
          <w:b/>
          <w:sz w:val="22"/>
        </w:rPr>
        <w:t>二进制 docx 从历史里清掉</w:t>
      </w:r>
    </w:p>
    <w:p>
      <w:r>
        <w:rPr>
          <w:rFonts w:ascii="Times New Roman" w:hAnsi="Times New Roman" w:eastAsia="宋体"/>
          <w:b w:val="0"/>
          <w:sz w:val="22"/>
        </w:rPr>
        <w:t>并把干净版放回 HEAD；第 3 轮把通用邮箱规则误伤的</w:t>
      </w:r>
      <w:r>
        <w:rPr>
          <w:rFonts w:ascii="Times New Roman" w:hAnsi="Times New Roman" w:eastAsia="宋体"/>
          <w:b/>
          <w:sz w:val="22"/>
        </w:rPr>
        <w:t>站方公示邮箱还原</w:t>
      </w:r>
      <w:r>
        <w:rPr>
          <w:rFonts w:ascii="Times New Roman" w:hAnsi="Times New Roman" w:eastAsia="宋体"/>
          <w:b w:val="0"/>
          <w:sz w:val="22"/>
        </w:rPr>
        <w:t xml:space="preserve">， 让历史与当前版本口径一致）。 最终提交数 </w:t>
      </w:r>
      <w:r>
        <w:rPr>
          <w:rFonts w:ascii="Times New Roman" w:hAnsi="Times New Roman" w:eastAsia="宋体"/>
          <w:b/>
          <w:sz w:val="22"/>
        </w:rPr>
        <w:t>38</w:t>
      </w:r>
      <w:r>
        <w:rPr>
          <w:rFonts w:ascii="Times New Roman" w:hAnsi="Times New Roman" w:eastAsia="宋体"/>
          <w:b w:val="0"/>
          <w:sz w:val="22"/>
        </w:rPr>
        <w:t xml:space="preserve">；强推后远端 HEAD = </w:t>
      </w:r>
      <w:r>
        <w:rPr>
          <w:rFonts w:ascii="Consolas" w:hAnsi="Consolas" w:eastAsia="宋体"/>
          <w:b w:val="0"/>
          <w:color w:val="A31D1D"/>
          <w:sz w:val="21"/>
        </w:rPr>
        <w:t>8dd3ee4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描述与 topics 已设置：</w:t>
      </w:r>
      <w:r>
        <w:rPr>
          <w:rFonts w:ascii="Consolas" w:hAnsi="Consolas" w:eastAsia="宋体"/>
          <w:b w:val="0"/>
          <w:color w:val="A31D1D"/>
          <w:sz w:val="21"/>
        </w:rPr>
        <w:t>crawler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python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scrapy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discuz</w:t>
      </w:r>
      <w:r>
        <w:rPr>
          <w:rFonts w:ascii="Times New Roman" w:hAnsi="Times New Roman" w:eastAsia="宋体"/>
          <w:b w:val="0"/>
          <w:sz w:val="22"/>
        </w:rPr>
        <w:t xml:space="preserve"> /</w:t>
      </w:r>
    </w:p>
    <w:p>
      <w:r>
        <w:rPr>
          <w:rFonts w:ascii="Consolas" w:hAnsi="Consolas" w:eastAsia="宋体"/>
          <w:b w:val="0"/>
          <w:color w:val="A31D1D"/>
          <w:sz w:val="21"/>
        </w:rPr>
        <w:t>sentiment-analysis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sqlite</w:t>
      </w:r>
      <w:r>
        <w:rPr>
          <w:rFonts w:ascii="Times New Roman" w:hAnsi="Times New Roman" w:eastAsia="宋体"/>
          <w:b w:val="0"/>
          <w:sz w:val="22"/>
        </w:rPr>
        <w:t>；</w:t>
      </w:r>
      <w:r>
        <w:rPr>
          <w:rFonts w:ascii="Consolas" w:hAnsi="Consolas" w:eastAsia="宋体"/>
          <w:b w:val="0"/>
          <w:color w:val="A31D1D"/>
          <w:sz w:val="21"/>
        </w:rPr>
        <w:t>LICENSE</w:t>
      </w:r>
      <w:r>
        <w:rPr>
          <w:rFonts w:ascii="Times New Roman" w:hAnsi="Times New Roman" w:eastAsia="宋体"/>
          <w:b w:val="0"/>
          <w:sz w:val="22"/>
        </w:rPr>
        <w:t xml:space="preserve">（MIT）与 </w:t>
      </w:r>
      <w:r>
        <w:rPr>
          <w:rFonts w:ascii="Consolas" w:hAnsi="Consolas" w:eastAsia="宋体"/>
          <w:b w:val="0"/>
          <w:color w:val="A31D1D"/>
          <w:sz w:val="21"/>
        </w:rPr>
        <w:t>SECURITY.md</w:t>
      </w:r>
      <w:r>
        <w:rPr>
          <w:rFonts w:ascii="Times New Roman" w:hAnsi="Times New Roman" w:eastAsia="宋体"/>
          <w:b w:val="0"/>
          <w:sz w:val="22"/>
        </w:rPr>
        <w:t xml:space="preserve"> 已在根目录。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最终验收用「匿名克隆」做</w:t>
      </w:r>
      <w:r>
        <w:rPr>
          <w:rFonts w:ascii="Times New Roman" w:hAnsi="Times New Roman" w:eastAsia="宋体"/>
          <w:b w:val="0"/>
          <w:sz w:val="22"/>
        </w:rPr>
        <w:t>（不带任何凭证，模拟任何路人）：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匿名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git clone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成功，</w:t>
            </w:r>
            <w:r>
              <w:rPr>
                <w:rFonts w:ascii="Times New Roman" w:hAnsi="Times New Roman" w:eastAsia="宋体"/>
                <w:b/>
                <w:sz w:val="20"/>
              </w:rPr>
              <w:t>38 个提交</w:t>
            </w:r>
            <w:r>
              <w:rPr>
                <w:rFonts w:ascii="Times New Roman" w:hAnsi="Times New Roman" w:eastAsia="宋体"/>
                <w:b w:val="0"/>
                <w:sz w:val="20"/>
              </w:rPr>
              <w:t>、顶层 10 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匿名克隆副本的</w:t>
            </w:r>
            <w:r>
              <w:rPr>
                <w:rFonts w:ascii="Times New Roman" w:hAnsi="Times New Roman" w:eastAsia="宋体"/>
                <w:b/>
                <w:sz w:val="20"/>
              </w:rPr>
              <w:t>历史文本</w:t>
            </w:r>
            <w:r>
              <w:rPr>
                <w:rFonts w:ascii="Times New Roman" w:hAnsi="Times New Roman" w:eastAsia="宋体"/>
                <w:b w:val="0"/>
                <w:sz w:val="20"/>
              </w:rPr>
              <w:t>扫描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真地址 / 真口令 / 真密码 / 真本机路径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；只剩假域名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probe-exposure.…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、占位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xxx.…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、代码常量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</w:t>
            </w:r>
            <w:r>
              <w:rPr>
                <w:rFonts w:ascii="Times New Roman" w:hAnsi="Times New Roman" w:eastAsia="宋体"/>
                <w:b w:val="0"/>
                <w:sz w:val="20"/>
              </w:rPr>
              <w:t>、站方公示邮箱、数据库</w:t>
            </w:r>
            <w:r>
              <w:rPr>
                <w:rFonts w:ascii="Times New Roman" w:hAnsi="Times New Roman" w:eastAsia="宋体"/>
                <w:b/>
                <w:sz w:val="20"/>
              </w:rPr>
              <w:t>文件名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msyt.db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匿名克隆副本的</w:t>
            </w:r>
            <w:r>
              <w:rPr>
                <w:rFonts w:ascii="Times New Roman" w:hAnsi="Times New Roman" w:eastAsia="宋体"/>
                <w:b/>
                <w:sz w:val="20"/>
              </w:rPr>
              <w:t>历史 docx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扫描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个 docx（各 1 个提交，即当前版本）→ 只有上述良性项；</w:t>
            </w:r>
            <w:r>
              <w:rPr>
                <w:rFonts w:ascii="Times New Roman" w:hAnsi="Times New Roman" w:eastAsia="宋体"/>
                <w:b/>
                <w:sz w:val="20"/>
              </w:rPr>
              <w:t>无本机路径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匿名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仓库页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，标题带新描述，页面含 Public 标记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匿名取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README.md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LICENSE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SECURITY.md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均 </w:t>
            </w:r>
            <w:r>
              <w:rPr>
                <w:rFonts w:ascii="Times New Roman" w:hAnsi="Times New Roman" w:eastAsia="宋体"/>
                <w:b/>
                <w:sz w:val="20"/>
              </w:rPr>
              <w:t>200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；README 首行已标「</w:t>
            </w:r>
            <w:r>
              <w:rPr>
                <w:rFonts w:ascii="Times New Roman" w:hAnsi="Times New Roman" w:eastAsia="宋体"/>
                <w:b/>
                <w:sz w:val="20"/>
              </w:rPr>
              <w:t>公开仓库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发布版可用性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121 个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语法全过；核心模块 import OK；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doctor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真实探站方 </w:t>
            </w:r>
            <w:r>
              <w:rPr>
                <w:rFonts w:ascii="Times New Roman" w:hAnsi="Times New Roman" w:eastAsia="宋体"/>
                <w:b/>
                <w:sz w:val="20"/>
              </w:rPr>
              <w:t>200 / 105 行 / 109 部门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最后一条最关键：</w:t>
      </w:r>
      <w:r>
        <w:rPr>
          <w:rFonts w:ascii="Times New Roman" w:hAnsi="Times New Roman" w:eastAsia="宋体"/>
          <w:b/>
          <w:sz w:val="22"/>
        </w:rPr>
        <w:t>验收对象必须是「路人拿到的那份」</w:t>
      </w:r>
      <w:r>
        <w:rPr>
          <w:rFonts w:ascii="Times New Roman" w:hAnsi="Times New Roman" w:eastAsia="宋体"/>
          <w:b w:val="0"/>
          <w:sz w:val="22"/>
        </w:rPr>
        <w:t>， 而不是「我本机那个目录」—— 匿名克隆才是路人的真实视图。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附录 A：证据脚本与复现命令</w:t>
      </w:r>
    </w:p>
    <w:p>
      <w:r>
        <w:rPr>
          <w:rFonts w:ascii="Times New Roman" w:hAnsi="Times New Roman" w:eastAsia="宋体"/>
          <w:b w:val="0"/>
          <w:sz w:val="22"/>
        </w:rPr>
        <w:t>脚本位置：</w:t>
      </w:r>
      <w:r>
        <w:rPr>
          <w:rFonts w:ascii="Consolas" w:hAnsi="Consolas" w:eastAsia="宋体"/>
          <w:b w:val="0"/>
          <w:color w:val="A31D1D"/>
          <w:sz w:val="21"/>
        </w:rPr>
        <w:t>_tools/probe_evidence.py</w:t>
      </w:r>
      <w:r>
        <w:rPr>
          <w:rFonts w:ascii="Times New Roman" w:hAnsi="Times New Roman" w:eastAsia="宋体"/>
          <w:b w:val="0"/>
          <w:sz w:val="22"/>
        </w:rPr>
        <w:t xml:space="preserve">（零第三方依赖，除 </w:t>
      </w:r>
      <w:r>
        <w:rPr>
          <w:rFonts w:ascii="Consolas" w:hAnsi="Consolas" w:eastAsia="宋体"/>
          <w:b w:val="0"/>
          <w:color w:val="A31D1D"/>
          <w:sz w:val="21"/>
        </w:rPr>
        <w:t>requests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beautifulsoup4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cd "【项目根】"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$env:PYTHONIOENCODING='utf-8'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_tools\probe_evidence.py            # 完整验证，约 1.5 分钟</w:t>
      </w:r>
    </w:p>
    <w:p>
      <w:pPr>
        <w:spacing w:after="0" w:line="252" w:lineRule="auto"/>
        <w:ind w:left="340"/>
        <w:shd w:val="clear" w:color="auto" w:fill="F4F5F7"/>
      </w:pPr>
      <w:r>
        <w:rPr>
          <w:rFonts w:ascii="Consolas" w:hAnsi="Consolas" w:eastAsia="宋体"/>
          <w:color w:val="1A1A1A"/>
          <w:sz w:val="18"/>
        </w:rPr>
        <w:t>python _tools\probe_evidence.py --quick    # 快速验证，跳过压测段</w:t>
      </w:r>
    </w:p>
    <w:p>
      <w:pPr>
        <w:spacing w:after="80"/>
      </w:pPr>
    </w:p>
    <w:p>
      <w:r>
        <w:rPr>
          <w:rFonts w:ascii="Times New Roman" w:hAnsi="Times New Roman" w:eastAsia="宋体"/>
          <w:b w:val="0"/>
          <w:sz w:val="22"/>
        </w:rPr>
        <w:t>脚本覆盖的证据编号与本报告章节的对应关系：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对应章节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§1.1 / §1.4 / §3.2①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列表页可取、访客态、元数据分布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§1.2 / §1.3 / §3.2②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正文在 AJAX、空容器、noscript 提示、token 获取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§3.1 / §3.3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时效/会话/复用矩阵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/archiver/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空壳死路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§1.1 / §5.2 / §8②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 页硬顶与回绕、历史区间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§5.4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限流容忍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§4.3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受理流程时间线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8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§1.4 / §3.7 / §8① / §8②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分类体系全貌（109 部门 + 4 分组 + 10 区县市）、站方统计脚本 744,636 条、部门视图突破 500 页、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dateline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时间窗、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search.php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登录墙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§3.5 / §3.7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详情页分页机制（每页独立 token、单页帖回绕）、pid 集合逐页精确相等、楼层号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N#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形态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证据 10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§1.4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部门目录 5 个 tab 的完整性核查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：tab1 集合 == tab2..5 并集（109 == 109，差 0 个）、无隐藏条目、整页 typeid 去重 109、第二份目录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ul#thread_types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同为 109、搜索框为纯前端过滤；逐部门核查 109/109 HTTP 200（108 有留言 / 1 零留言），锁定"107"是站方标题的过时数字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附录 B：实测数据速查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实测值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时点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 HTTP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200，285,847 字节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单页条目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99 行 / 去重 tid 105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总页数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500（超页回绕）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全局视图覆盖区间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2025-11-19 ~ 2026-10-22（末页最早）；</w:t>
            </w:r>
            <w:r>
              <w:rPr>
                <w:rFonts w:ascii="Times New Roman" w:hAnsi="Times New Roman" w:eastAsia="宋体"/>
                <w:b/>
                <w:sz w:val="20"/>
              </w:rPr>
              <w:t>非全站边界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discuz_uid = 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（访客）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详情页体积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PC 版约 123 KB / 手机版约 21 KB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长度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32 位 hex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有效期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&lt; 30 秒</w:t>
            </w:r>
            <w:r>
              <w:rPr>
                <w:rFonts w:ascii="Times New Roman" w:hAnsi="Times New Roman" w:eastAsia="宋体"/>
                <w:b w:val="0"/>
                <w:sz w:val="20"/>
              </w:rPr>
              <w:t>（0 s 可用；30 / 60 / 120 / 300 s 全部失效）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token 绑定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不绑会话 / 不绑 Cookie / 可复用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token 与 tid 的关系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tid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不参与内容选择；token 才是唯一钥匙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（错配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且静默返回 token 对应那帖）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ajax 连续 8 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8/8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code=1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列表连续 12 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12/12 HTTP 200，无 403/429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单帖正文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最长实测 3,801 字（楼层合计可达 4,769 字）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单帖楼层数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 ~ 15 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解析出的 typeid 映射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109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（站方 tab1 标题自称"107家"，经核查为</w:t>
            </w:r>
            <w:r>
              <w:rPr>
                <w:rFonts w:ascii="Times New Roman" w:hAnsi="Times New Roman" w:eastAsia="宋体"/>
                <w:b/>
                <w:sz w:val="20"/>
              </w:rPr>
              <w:t>过时数字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：多出的 2 个是 typeid 最大的 1142 市委社会工作部（仅 2 条留言）与 1140 宁波老年大学（0 条留言），109−2=107）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部门分组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职能 64 / 区县市 14 / 民生企事业 25 / 其他 10（tab1 是全集）；分组相加 113 − 2 个多重归属部门（512 综合、1099 甬城泊车）= 109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部门目录完整性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tab1 集合 == tab2..5 并集（差 0 个）；第二份目录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ul#thread_types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同为 109；整页 typeid 去重 109；逐部门核查 109/109 HTTP 200（108 有留言 / 1 零留言）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站方自报历史留言总量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744,636 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ms_all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），受理 740,551 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站方自报今年 / 上月留言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49,570 / 5,694 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分页可达量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全局视图 500 页 → 末页最早 2025-11-19，约 5 万条；</w:t>
            </w:r>
            <w:r>
              <w:rPr>
                <w:rFonts w:ascii="Times New Roman" w:hAnsi="Times New Roman" w:eastAsia="宋体"/>
                <w:b/>
                <w:sz w:val="20"/>
              </w:rPr>
              <w:t>部门视图远深于此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：广电集团 11 页→2011-10-01、日报报业集团 9 页→2017-12-30、证监局 2 页→2014-12-22、市住建局 157 页→2010-12-27、市公安局 500 页（被顶）→2019-02-19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dateline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时间窗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filter=dateline&amp;dateline=N</w:t>
            </w:r>
            <w:r>
              <w:rPr>
                <w:rFonts w:ascii="Times New Roman" w:hAnsi="Times New Roman" w:eastAsia="宋体"/>
                <w:b w:val="0"/>
                <w:sz w:val="20"/>
              </w:rPr>
              <w:t>：30 天→63 页、90 天→175 页；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必须带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filter=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前缀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，裸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&amp;dateline=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被忽略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受理流程节点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个（已发帖/已分类/已受理/预回复/已回复），秒级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详情页分页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每页 16 楼；每页独立 token；单页帖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page=2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回绕返回第 1 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楼层号标签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N#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形态（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5#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）；置顶显示「顶来自 2#」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置顶回复重复渲染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 pid 在首页顶部</w:t>
            </w:r>
            <w:r>
              <w:rPr>
                <w:rFonts w:ascii="Times New Roman" w:hAnsi="Times New Roman" w:eastAsia="宋体"/>
                <w:b/>
                <w:sz w:val="20"/>
              </w:rPr>
              <w:t>再出现一次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且标签无号（tid=8339985 的 pid=113574604：页1「顶 来自 #」/ 页3「33 #」，两处正文一致 138 字）→ </w:t>
            </w:r>
            <w:r>
              <w:rPr>
                <w:rFonts w:ascii="Times New Roman" w:hAnsi="Times New Roman" w:eastAsia="宋体"/>
                <w:b/>
                <w:sz w:val="20"/>
              </w:rPr>
              <w:t>锚点数 ≠ 楼层数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，数楼层须按 pid 去重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pid 集合校验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逐页精确相等</w:t>
            </w:r>
            <w:r>
              <w:rPr>
                <w:rFonts w:ascii="Times New Roman" w:hAnsi="Times New Roman" w:eastAsia="宋体"/>
                <w:b w:val="0"/>
                <w:sz w:val="20"/>
              </w:rPr>
              <w:t>（3 页帖实测 16/16、15/15、3/3；锚点共 34 次 → 去重 33 楼）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 doctor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自检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项全部通过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 5 页试采集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499 行，2026-01-11 ~ 2026-10-22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详情采集实测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 帖全成 0 败（含 3 页 33 楼多页帖）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断点续传实测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强杀后重启，被杀那帖被捡起补齐；重复 pid 0、孤儿楼层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置顶帖 / 全局公告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主板块第 1 页：置顶 4 条（8333204 / 8333106 / 8228673 / 6177045）+ 公告 3 条（6177045 / 7342697 / 7342780）；</w:t>
            </w:r>
            <w:r>
              <w:rPr>
                <w:rFonts w:ascii="Times New Roman" w:hAnsi="Times New Roman" w:eastAsia="宋体"/>
                <w:b/>
                <w:sz w:val="20"/>
              </w:rPr>
              <w:t>旧实现一条都采不到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（库里全为 0）。109 个部门页扫查：公告区每页都有那 3 条，置顶帖仅「宁波日报报业集团」下 1 条 → 查漏 </w:t>
            </w:r>
            <w:r>
              <w:rPr>
                <w:rFonts w:ascii="Times New Roman" w:hAnsi="Times New Roman" w:eastAsia="宋体"/>
                <w:b/>
                <w:sz w:val="20"/>
              </w:rPr>
              <w:t>0 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楼层清单口径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post_{pid}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外层容器为准（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postmsg_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偶尔缺失：实测 6177045 第 4 页缺 pid=108201995）；已验不变式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postmsg_ ⊆ post_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post_ == ajax 集合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（5 帖 15 页全过）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单帖页数上限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默认 50 页 → 站方标 81 页的盖楼帖卡在一半（750/1207 楼），且</w:t>
            </w:r>
            <w:r>
              <w:rPr>
                <w:rFonts w:ascii="Times New Roman" w:hAnsi="Times New Roman" w:eastAsia="宋体"/>
                <w:b/>
                <w:sz w:val="20"/>
              </w:rPr>
              <w:t>断点续传也接不上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；改为按站方标的总页数放开（硬天花板 500 页）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同一帖的两个标题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置顶行「必读公告：中国宁波网民生e点通（…）管理规定」 vs 公告区「中国宁波网民生e点通群众留言板（…）管理规定」；公告行除标题外</w:t>
            </w:r>
            <w:r>
              <w:rPr>
                <w:rFonts w:ascii="Times New Roman" w:hAnsi="Times New Roman" w:eastAsia="宋体"/>
                <w:b/>
                <w:sz w:val="20"/>
              </w:rPr>
              <w:t>全空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覆盖式入库会把帖行真值清空（已改为公告行只填空）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站方历史帖可见性分界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2023-12-31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：早于此刻的帖详情页只给「历史帖子仅限作者本人查看」；实测 2023-12-01~12-30 逐日 60 样本全受限、12-31 起可见；tid 边界 ≈ 8074300（最后受限 8074223 / 首个可见 8074340）。</w:t>
            </w:r>
            <w:r>
              <w:rPr>
                <w:rFonts w:ascii="Times New Roman" w:hAnsi="Times New Roman" w:eastAsia="宋体"/>
                <w:b/>
                <w:sz w:val="20"/>
              </w:rPr>
              <w:t>例外</w:t>
            </w:r>
            <w:r>
              <w:rPr>
                <w:rFonts w:ascii="Times New Roman" w:hAnsi="Times New Roman" w:eastAsia="宋体"/>
                <w:b w:val="0"/>
                <w:sz w:val="20"/>
              </w:rPr>
              <w:t>：站方置顶的老帖可见（tid=6177045，2013-08-30）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受限帖规模（标注后）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站方限制 </w:t>
            </w:r>
            <w:r>
              <w:rPr>
                <w:rFonts w:ascii="Times New Roman" w:hAnsi="Times New Roman" w:eastAsia="宋体"/>
                <w:b/>
                <w:sz w:val="20"/>
              </w:rPr>
              <w:t>418,440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帖（占全库 69%）；队列里待采从 602,881 降到 203,447；批量标注 39.9 万帖用时 64 秒，复核零误伤（豁免名单/已有正文/阈值之后 均 0 误标）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站方并发承受力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逐级加压实测：1 路 0 异常 ≈6.2 万帖/天 · 2 路 0 异常 ≈9.6 万 · </w:t>
            </w:r>
            <w:r>
              <w:rPr>
                <w:rFonts w:ascii="Times New Roman" w:hAnsi="Times New Roman" w:eastAsia="宋体"/>
                <w:b/>
                <w:sz w:val="20"/>
              </w:rPr>
              <w:t>3 路 0 异常 ≈12.3 万（最优点）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· 5 路出现 network 错误、吞吐反降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并发采集实测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帖串行 vs 3 路并发：楼数/状态/队列</w:t>
            </w:r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，用时 10.0s → 5.2s；agent 端 9s → 5s；重复 pid 0、孤儿楼层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站方可见性分界（精确）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最后受限 </w:t>
            </w:r>
            <w:r>
              <w:rPr>
                <w:rFonts w:ascii="Times New Roman" w:hAnsi="Times New Roman" w:eastAsia="宋体"/>
                <w:b/>
                <w:sz w:val="20"/>
              </w:rPr>
              <w:t>tid 8074333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（2023-12-31 23:36）/ 首个可见 </w:t>
            </w:r>
            <w:r>
              <w:rPr>
                <w:rFonts w:ascii="Times New Roman" w:hAnsi="Times New Roman" w:eastAsia="宋体"/>
                <w:b/>
                <w:sz w:val="20"/>
              </w:rPr>
              <w:t>tid 8074334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（2024-01-01 00:08）；161 个帖逐个实测：12-31 当天 102 样本全受限、1-1 起 18 全可见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日志节奏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并发时</w:t>
            </w:r>
            <w:r>
              <w:rPr>
                <w:rFonts w:ascii="Times New Roman" w:hAnsi="Times New Roman" w:eastAsia="宋体"/>
                <w:b/>
                <w:sz w:val="20"/>
              </w:rPr>
              <w:t>只打进度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（每 5 秒一行：已采/本次目标/队列还剩/用时/速率），成功不逐帖打、受限与失败仍逐帖打；40 帖任务日志从 40+ 条降到 </w:t>
            </w:r>
            <w:r>
              <w:rPr>
                <w:rFonts w:ascii="Times New Roman" w:hAnsi="Times New Roman" w:eastAsia="宋体"/>
                <w:b/>
                <w:sz w:val="20"/>
              </w:rPr>
              <w:t>8 条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；网页轮询 2s/3s → </w:t>
            </w:r>
            <w:r>
              <w:rPr>
                <w:rFonts w:ascii="Times New Roman" w:hAnsi="Times New Roman" w:eastAsia="宋体"/>
                <w:b/>
                <w:sz w:val="20"/>
              </w:rPr>
              <w:t>5s/5s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队列孤儿活清理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受限却排队 </w:t>
            </w:r>
            <w:r>
              <w:rPr>
                <w:rFonts w:ascii="Times New Roman" w:hAnsi="Times New Roman" w:eastAsia="宋体"/>
                <w:b/>
                <w:sz w:val="20"/>
              </w:rPr>
              <w:t>14,636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 + 已采完却排队 </w:t>
            </w:r>
            <w:r>
              <w:rPr>
                <w:rFonts w:ascii="Times New Roman" w:hAnsi="Times New Roman" w:eastAsia="宋体"/>
                <w:b/>
                <w:sz w:val="20"/>
              </w:rPr>
              <w:t>21,379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条 → 一次性归位；队列里「分界以内」的帖清为 </w:t>
            </w: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；日期阈值曾漏标 12-31 全天 </w:t>
            </w:r>
            <w:r>
              <w:rPr>
                <w:rFonts w:ascii="Times New Roman" w:hAnsi="Times New Roman" w:eastAsia="宋体"/>
                <w:b/>
                <w:sz w:val="20"/>
              </w:rPr>
              <w:t>85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个 → 按 tid 判据补标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助手「agent 秒退」根因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日志泵被 GBK 编码打挂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decode("ascii","replace")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造出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U+FFFD</w:t>
            </w:r>
            <w:r>
              <w:rPr>
                <w:rFonts w:ascii="Times New Roman" w:hAnsi="Times New Roman" w:eastAsia="宋体"/>
                <w:b w:val="0"/>
                <w:sz w:val="20"/>
              </w:rPr>
              <w:t>，GBK 也编不了 → 兜底的兜底再抛 → 逃出循环被静默吞掉 → 误报「agent 已退出」，</w:t>
            </w:r>
            <w:r>
              <w:rPr>
                <w:rFonts w:ascii="Times New Roman" w:hAnsi="Times New Roman" w:eastAsia="宋体"/>
                <w:b/>
                <w:sz w:val="20"/>
              </w:rPr>
              <w:t>agent 其实活着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。反向验证：同账号同地址直跑 agent → 领 50 帖全成、rc=0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同 node_id agent 互踩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误报 → 重复点启动 → 堆出同 node_id 的 agent 互相抢活/退活；助手日志里该模式重复 </w:t>
            </w:r>
            <w:r>
              <w:rPr>
                <w:rFonts w:ascii="Times New Roman" w:hAnsi="Times New Roman" w:eastAsia="宋体"/>
                <w:b/>
                <w:sz w:val="20"/>
              </w:rPr>
              <w:t>12 次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，进程表实测同时挂 </w:t>
            </w:r>
            <w:r>
              <w:rPr>
                <w:rFonts w:ascii="Times New Roman" w:hAnsi="Times New Roman" w:eastAsia="宋体"/>
                <w:b/>
                <w:sz w:val="20"/>
              </w:rPr>
              <w:t>2 个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包内主地址（订正旧设计）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主用 = </w:t>
            </w:r>
            <w:r>
              <w:rPr>
                <w:rFonts w:ascii="Times New Roman" w:hAnsi="Times New Roman" w:eastAsia="宋体"/>
                <w:b/>
                <w:sz w:val="20"/>
              </w:rPr>
              <w:t>下载者此刻访问的地址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：管理员本机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http://127.0.0.1:8765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（直连本机）；成员公网 → </w:t>
            </w:r>
            <w:r>
              <w:rPr>
                <w:rFonts w:ascii="Times New Roman" w:hAnsi="Times New Roman" w:eastAsia="宋体"/>
                <w:b/>
                <w:sz w:val="20"/>
              </w:rPr>
              <w:t>我们的域名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。旧设计用 agentapi 子域名（Access bypass）已失效——无 Access 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.example-tld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境内按 SNI 封锁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修复后实测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GBK 控制台写「✓↻⚠·」不抛异常；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 done </w:t>
            </w:r>
            <w:r>
              <w:rPr>
                <w:rFonts w:ascii="Times New Roman" w:hAnsi="Times New Roman" w:eastAsia="宋体"/>
                <w:b/>
                <w:sz w:val="20"/>
              </w:rPr>
              <w:t>11→26→38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递增、日志无「已退出」误报；第 2 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already=true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未起第二个；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test_helper_pump.py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17/17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转公开体检 · 复查脚本自身的 2 个假阴性漏洞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①「我们的域名」正则要求含我们的域名标识（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前缀 + 自有标识）→ </w:t>
            </w:r>
            <w:r>
              <w:rPr>
                <w:rFonts w:ascii="Times New Roman" w:hAnsi="Times New Roman" w:eastAsia="宋体"/>
                <w:b/>
                <w:sz w:val="20"/>
              </w:rPr>
              <w:t>扫不出随机词的 quick tunnel 地址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；②「本机绝对路径」正则字符类排除反斜杠，而路径在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E:\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后首字符即反斜杠 → </w:t>
            </w:r>
            <w:r>
              <w:rPr>
                <w:rFonts w:ascii="Times New Roman" w:hAnsi="Times New Roman" w:eastAsia="宋体"/>
                <w:b/>
                <w:sz w:val="20"/>
              </w:rPr>
              <w:t>永远匹配不到任何 Windows 路径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（一直误报「干净」）。修好后当场又抓出 2 处漏网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转公开体检 · 取值级分诊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历史 36 提交全量取值统计：真实隧道域名 12 次 → 只剩 2 个取值（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probe-exposure.…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假域名、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xxx.…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占位）；项目标识串 886 次 → 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；数据库 2291 次 → 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msyt.db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（文件名）；</w:t>
            </w:r>
            <w:r>
              <w:rPr>
                <w:rFonts w:ascii="Times New Roman" w:hAnsi="Times New Roman" w:eastAsia="宋体"/>
                <w:b/>
                <w:sz w:val="20"/>
              </w:rPr>
              <w:t>真地址/真口令/真密码/真本机路径 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转公开 · 历史二进制盲区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docx 是压缩 zip，字面量替换碰不到 → 解包扫描抓到历史 docx 里的本机路径；处理＝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--invert-paths --path-glob '*.docx'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把二进制从历史清掉，干净版放回 HEAD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2026-10-27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转公开 · 替换表与保留项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filter-repo --replace-text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用 </w:t>
            </w:r>
            <w:r>
              <w:rPr>
                <w:rFonts w:ascii="Times New Roman" w:hAnsi="Times New Roman" w:eastAsia="宋体"/>
                <w:b/>
                <w:sz w:val="20"/>
              </w:rPr>
              <w:t>58 条字面量规则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（不用正则，避免误伤有意保留项）；保留：站方域名、站方公示举报邮箱/电话、GitHub 用户名、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agentapi.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（代码常量）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2026-10-27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r>
        <w:rPr>
          <w:rFonts w:ascii="Times New Roman" w:hAnsi="Times New Roman" w:eastAsia="宋体"/>
          <w:b w:val="0"/>
          <w:i/>
          <w:sz w:val="22"/>
        </w:rPr>
        <w:t>报告完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