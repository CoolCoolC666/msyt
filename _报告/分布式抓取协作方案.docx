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民生e网通「分布式抓取协作平台」设计方案（不落地版）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本报告只做设计，</w:t>
      </w:r>
      <w:r>
        <w:rPr>
          <w:rFonts w:ascii="Times New Roman" w:hAnsi="Times New Roman" w:eastAsia="宋体"/>
          <w:b/>
          <w:color w:val="3A3A3A"/>
          <w:sz w:val="21"/>
        </w:rPr>
        <w:t>不写一行落地代码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。 文中所有关于站点的结论，都是 </w:t>
      </w:r>
      <w:r>
        <w:rPr>
          <w:rFonts w:ascii="Consolas" w:hAnsi="Consolas" w:eastAsia="宋体"/>
          <w:b w:val="0"/>
          <w:color w:val="3A3A3A"/>
          <w:sz w:val="20"/>
        </w:rPr>
        <w:t>msyt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程序在 2026-10-22 实测得到的（证据链见 </w:t>
      </w:r>
      <w:r>
        <w:rPr>
          <w:rFonts w:ascii="Consolas" w:hAnsi="Consolas" w:eastAsia="宋体"/>
          <w:b w:val="0"/>
          <w:color w:val="3A3A3A"/>
          <w:sz w:val="20"/>
        </w:rPr>
        <w:t>02 民生e网通\_报告\方案报告.md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证据 1–9）。 关于开源项目的描述，均来自各项目官方仓库/文档，链接见 §7。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0. 一句话结论</w:t>
      </w:r>
    </w:p>
    <w:p>
      <w:r>
        <w:rPr>
          <w:rFonts w:ascii="Times New Roman" w:hAnsi="Times New Roman" w:eastAsia="宋体"/>
          <w:b/>
          <w:sz w:val="22"/>
        </w:rPr>
        <w:t>可以做，而且不该套用现成的爬虫平台。</w:t>
      </w:r>
    </w:p>
    <w:p>
      <w:r>
        <w:rPr>
          <w:rFonts w:ascii="Times New Roman" w:hAnsi="Times New Roman" w:eastAsia="宋体"/>
          <w:b w:val="0"/>
          <w:sz w:val="22"/>
        </w:rPr>
        <w:t xml:space="preserve">理由很直接：本机 </w:t>
      </w:r>
      <w:r>
        <w:rPr>
          <w:rFonts w:ascii="Times New Roman" w:hAnsi="Times New Roman" w:eastAsia="宋体"/>
          <w:b/>
          <w:sz w:val="22"/>
        </w:rPr>
        <w:t>没有 Docker、没有 Redis</w:t>
      </w:r>
      <w:r>
        <w:rPr>
          <w:rFonts w:ascii="Times New Roman" w:hAnsi="Times New Roman" w:eastAsia="宋体"/>
          <w:b w:val="0"/>
          <w:sz w:val="22"/>
        </w:rPr>
        <w:t>，而 Crawlab 要 Docker + MongoDB + SeaweedFS 三件套； 而</w:t>
      </w:r>
      <w:r>
        <w:rPr>
          <w:rFonts w:ascii="Times New Roman" w:hAnsi="Times New Roman" w:eastAsia="宋体"/>
          <w:b/>
          <w:sz w:val="22"/>
        </w:rPr>
        <w:t>要的东西本机已经全装好了</w:t>
      </w:r>
      <w:r>
        <w:rPr>
          <w:rFonts w:ascii="Times New Roman" w:hAnsi="Times New Roman" w:eastAsia="宋体"/>
          <w:b w:val="0"/>
          <w:sz w:val="22"/>
        </w:rPr>
        <w:t xml:space="preserve"> —— FastAPI、uvicorn、PyJWT、cryptography 都是现成的，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本身就是 Python 包且</w:t>
      </w:r>
      <w:r>
        <w:rPr>
          <w:rFonts w:ascii="Times New Roman" w:hAnsi="Times New Roman" w:eastAsia="宋体"/>
          <w:b/>
          <w:sz w:val="22"/>
        </w:rPr>
        <w:t>已经用原生 sqlite3</w:t>
      </w:r>
      <w:r>
        <w:rPr>
          <w:rFonts w:ascii="Times New Roman" w:hAnsi="Times New Roman" w:eastAsia="宋体"/>
          <w:b w:val="0"/>
          <w:sz w:val="22"/>
        </w:rPr>
        <w:t xml:space="preserve">（不是 SQLAlchemy）， 风格与"用 SQLite 当任务队列"完全一致。 所以推荐 </w:t>
      </w:r>
      <w:r>
        <w:rPr>
          <w:rFonts w:ascii="Times New Roman" w:hAnsi="Times New Roman" w:eastAsia="宋体"/>
          <w:b/>
          <w:sz w:val="22"/>
        </w:rPr>
        <w:t>自研一个极薄的控制面（FastAPI + SQLite + 内置成员账号表 + JWT）</w:t>
      </w:r>
      <w:r>
        <w:rPr>
          <w:rFonts w:ascii="Times New Roman" w:hAnsi="Times New Roman" w:eastAsia="宋体"/>
          <w:b w:val="0"/>
          <w:sz w:val="22"/>
        </w:rPr>
        <w:t xml:space="preserve">， 把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的采集器原样复用为成员端 agent，</w:t>
      </w:r>
      <w:r>
        <w:rPr>
          <w:rFonts w:ascii="Times New Roman" w:hAnsi="Times New Roman" w:eastAsia="宋体"/>
          <w:b/>
          <w:sz w:val="22"/>
        </w:rPr>
        <w:t>增量依赖为零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同时建议：</w:t>
      </w:r>
      <w:r>
        <w:rPr>
          <w:rFonts w:ascii="Times New Roman" w:hAnsi="Times New Roman" w:eastAsia="宋体"/>
          <w:b/>
          <w:sz w:val="22"/>
        </w:rPr>
        <w:t>先用"人工协作"跑通协作流程本身（阶段 1），再谈写程序</w:t>
      </w:r>
      <w:r>
        <w:rPr>
          <w:rFonts w:ascii="Times New Roman" w:hAnsi="Times New Roman" w:eastAsia="宋体"/>
          <w:b w:val="0"/>
          <w:sz w:val="22"/>
        </w:rPr>
        <w:t xml:space="preserve">—— </w:t>
      </w:r>
      <w:r>
        <w:rPr>
          <w:rFonts w:ascii="Consolas" w:hAnsi="Consolas" w:eastAsia="宋体"/>
          <w:b w:val="0"/>
          <w:color w:val="A31D1D"/>
          <w:sz w:val="21"/>
        </w:rPr>
        <w:t>msyt detail --tid</w:t>
      </w:r>
      <w:r>
        <w:rPr>
          <w:rFonts w:ascii="Times New Roman" w:hAnsi="Times New Roman" w:eastAsia="宋体"/>
          <w:b w:val="0"/>
          <w:sz w:val="22"/>
        </w:rPr>
        <w:t xml:space="preserve"> 和 </w:t>
      </w:r>
      <w:r>
        <w:rPr>
          <w:rFonts w:ascii="Consolas" w:hAnsi="Consolas" w:eastAsia="宋体"/>
          <w:b w:val="0"/>
          <w:color w:val="A31D1D"/>
          <w:sz w:val="21"/>
        </w:rPr>
        <w:t>msyt export</w:t>
      </w:r>
      <w:r>
        <w:rPr>
          <w:rFonts w:ascii="Times New Roman" w:hAnsi="Times New Roman" w:eastAsia="宋体"/>
          <w:b w:val="0"/>
          <w:sz w:val="22"/>
        </w:rPr>
        <w:t xml:space="preserve"> 已经能用，人工协作当天就能试， 能提前暴露"成员到底愿不愿意干、干了怎么回传"这类流程问题，比先写 800 行控制面再返工划算。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1. 现状盘点：msyt 现在能干什么，缺什么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1.1 已经具备的（都是实测结论，不是设想）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能力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对分布式化的意义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两条链路分离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list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（元数据，1 请求/帖）/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detail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（正文，N×2 请求/帖）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列表几乎不需要分摊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，真正要分摊的是 detail 的请求量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先旧后新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pub_ts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升序取帖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分发顺序天然可定义：越老越先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断点续传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粒度=页，落库=每页一事务；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running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归位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后从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pages_done+1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续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这是分布式协作的地基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：成员中途关机，任务可以原样退回池子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完整性判据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逐页 pid 集合</w:t>
            </w:r>
            <w:r>
              <w:rPr>
                <w:rFonts w:ascii="Times New Roman" w:hAnsi="Times New Roman" w:eastAsia="宋体"/>
                <w:b/>
                <w:sz w:val="20"/>
              </w:rPr>
              <w:t>精确相等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跨页头/尾 + 页数齐全 + 无空正文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判据可以在成员端闭环执行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，这是让协作不"信成员"的关键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去重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pid 是天然主键，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upsert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幂等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回传天然幂等，重复提交不会脏数据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水位线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全局视图末页最早一贴的发帖时间，早于它的详情标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skipped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分发时不必给成员派"必然被跳过"的活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多维标签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七条轴既做采集源又做入库标签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任务可以按「部门/类别/时段」切分，分摊粒度可讨论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FTS5 + trigram，短词整体退 LIKE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管理员端统一检索，成员端不碰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1.2 缺什么（分布式化的真实缺口）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缺口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分布式化必须补的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单一执行端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只有管理员这台设备在跑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多个异构成员设备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单一权威库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程序\data\msyt.db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一个 SQLite 文件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需要"谁的数据算数"的仲裁规则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无任务池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detail_queue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表有 463 条 pending，但只被本地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命令消费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跨机的任务分发与领取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无身份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无账号体系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成员登录 + 权限 + 审计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无留痕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fetch_log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只记本地执行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谁在什么时候采了什么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无配额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本地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interval=1.2s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是全局唯一的节流阀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多节点共同施压，站方视角会变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最后一条是本报告最需要讲清楚的风险</w:t>
      </w:r>
      <w:r>
        <w:rPr>
          <w:rFonts w:ascii="Times New Roman" w:hAnsi="Times New Roman" w:eastAsia="宋体"/>
          <w:b w:val="0"/>
          <w:sz w:val="22"/>
        </w:rPr>
        <w:t>，见 §5.1。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2. 角色与"以我的设备为准"的准确含义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角色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拥有什么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负责什么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（你）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权威数据库、代码仓库、域名与服务器、成员账号表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定任务池、仲裁数据、抽样复核、对外交付报告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（小组成员）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自己的设备、自己的 IP、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客户端副本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登录、领任务（或提协助请求）、本地采集、回传证据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站方</w:t>
            </w:r>
            <w:r>
              <w:rPr>
                <w:rFonts w:ascii="Times New Roman" w:hAnsi="Times New Roman" w:eastAsia="宋体"/>
                <w:b w:val="0"/>
                <w:sz w:val="20"/>
              </w:rPr>
              <w:t>（bbs.cnnb.com.cn）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全部数据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被读取方，</w:t>
            </w:r>
            <w:r>
              <w:rPr>
                <w:rFonts w:ascii="Times New Roman" w:hAnsi="Times New Roman" w:eastAsia="宋体"/>
                <w:b/>
                <w:sz w:val="20"/>
              </w:rPr>
              <w:t>不参与我们的协作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2.2 "以我的设备为准"的三层含义</w:t>
      </w:r>
    </w:p>
    <w:p>
      <w:r>
        <w:rPr>
          <w:rFonts w:ascii="Times New Roman" w:hAnsi="Times New Roman" w:eastAsia="宋体"/>
          <w:b w:val="0"/>
          <w:sz w:val="22"/>
        </w:rPr>
        <w:t>这句话容易被读成"数据存在我这儿"，但技术上有三层，必须分开：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权威性</w:t>
      </w:r>
      <w:r>
        <w:rPr>
          <w:rFonts w:ascii="Times New Roman" w:hAnsi="Times New Roman" w:eastAsia="宋体"/>
          <w:b w:val="0"/>
          <w:sz w:val="22"/>
        </w:rPr>
        <w:t xml:space="preserve">：只有管理员设备上的 </w:t>
      </w:r>
      <w:r>
        <w:rPr>
          <w:rFonts w:ascii="Consolas" w:hAnsi="Consolas" w:eastAsia="宋体"/>
          <w:b w:val="0"/>
          <w:color w:val="A31D1D"/>
          <w:sz w:val="21"/>
        </w:rPr>
        <w:t>msyt.db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权威副本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成员回传的数据先进入"待仲裁区"，通过校验后才 merge 进权威库。 任何时候删掉权威库，理论上都能从"任务日志 + 站方"重建。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唯一真值</w:t>
      </w:r>
      <w:r>
        <w:rPr>
          <w:rFonts w:ascii="Times New Roman" w:hAnsi="Times New Roman" w:eastAsia="宋体"/>
          <w:b w:val="0"/>
          <w:sz w:val="22"/>
        </w:rPr>
        <w:t xml:space="preserve">：同一 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 xml:space="preserve"> 被多个成员采到时，</w:t>
      </w:r>
      <w:r>
        <w:rPr>
          <w:rFonts w:ascii="Times New Roman" w:hAnsi="Times New Roman" w:eastAsia="宋体"/>
          <w:b/>
          <w:sz w:val="22"/>
        </w:rPr>
        <w:t>以管理员库为准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站方内容在"已回复"之后基本静态，所以理论上应该一致； 不一致就是异常信号（见 §5.3 的抽样复核），</w:t>
      </w:r>
      <w:r>
        <w:rPr>
          <w:rFonts w:ascii="Times New Roman" w:hAnsi="Times New Roman" w:eastAsia="宋体"/>
          <w:b/>
          <w:sz w:val="22"/>
        </w:rPr>
        <w:t>不是"取最新的"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归档与交付</w:t>
      </w:r>
      <w:r>
        <w:rPr>
          <w:rFonts w:ascii="Times New Roman" w:hAnsi="Times New Roman" w:eastAsia="宋体"/>
          <w:b w:val="0"/>
          <w:sz w:val="22"/>
        </w:rPr>
        <w:t>：对外的报告、CSV、图表，一律从管理员权威库导出，</w:t>
      </w:r>
    </w:p>
    <w:p>
      <w:r>
        <w:rPr>
          <w:rFonts w:ascii="Times New Roman" w:hAnsi="Times New Roman" w:eastAsia="宋体"/>
          <w:b w:val="0"/>
          <w:sz w:val="22"/>
        </w:rPr>
        <w:t>成员</w:t>
      </w:r>
      <w:r>
        <w:rPr>
          <w:rFonts w:ascii="Times New Roman" w:hAnsi="Times New Roman" w:eastAsia="宋体"/>
          <w:b/>
          <w:sz w:val="22"/>
        </w:rPr>
        <w:t>不得</w:t>
      </w:r>
      <w:r>
        <w:rPr>
          <w:rFonts w:ascii="Times New Roman" w:hAnsi="Times New Roman" w:eastAsia="宋体"/>
          <w:b w:val="0"/>
          <w:sz w:val="22"/>
        </w:rPr>
        <w:t>持有导出版本、不得二次分发（见 §8 合规）。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⚠️ 需要明确的边界：</w:t>
      </w:r>
      <w:r>
        <w:rPr>
          <w:rFonts w:ascii="Times New Roman" w:hAnsi="Times New Roman" w:eastAsia="宋体"/>
          <w:b/>
          <w:color w:val="3A3A3A"/>
          <w:sz w:val="21"/>
        </w:rPr>
        <w:t>成员设备上的本地库只是暂存</w:t>
      </w:r>
      <w:r>
        <w:rPr>
          <w:rFonts w:ascii="Times New Roman" w:hAnsi="Times New Roman" w:eastAsia="宋体"/>
          <w:b w:val="0"/>
          <w:color w:val="3A3A3A"/>
          <w:sz w:val="21"/>
        </w:rPr>
        <w:t>。 任务回传成功即清；回传失败则保留本地结果，任务退回池子等重领。 成员本地库永远不是"第二个权威库"。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3. 关键语义：「抓取协助请求」到底指什么</w:t>
      </w:r>
    </w:p>
    <w:p>
      <w:r>
        <w:rPr>
          <w:rFonts w:ascii="Times New Roman" w:hAnsi="Times New Roman" w:eastAsia="宋体"/>
          <w:b w:val="0"/>
          <w:sz w:val="22"/>
        </w:rPr>
        <w:t>用户原话是"其他小组成员登录发布抓取协助请求，可以分摊我这边的抓取请求"。 这句话里其实有两种不同语义，</w:t>
      </w:r>
      <w:r>
        <w:rPr>
          <w:rFonts w:ascii="Times New Roman" w:hAnsi="Times New Roman" w:eastAsia="宋体"/>
          <w:b/>
          <w:sz w:val="22"/>
        </w:rPr>
        <w:t>不是二选一，是两个侧面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3.1 两种模式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Pull 认领制</w:t>
            </w:r>
            <w:r>
              <w:rPr>
                <w:rFonts w:ascii="Times New Roman" w:hAnsi="Times New Roman" w:eastAsia="宋体"/>
                <w:b/>
                <w:sz w:val="20"/>
              </w:rPr>
              <w:t>（管理员出题）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Push 需求制</w:t>
            </w:r>
            <w:r>
              <w:rPr>
                <w:rFonts w:ascii="Times New Roman" w:hAnsi="Times New Roman" w:eastAsia="宋体"/>
                <w:b/>
                <w:sz w:val="20"/>
              </w:rPr>
              <w:t>（成员出题）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谁发起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管理员把待采的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放进任务池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成员说"我想采这一段"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成员动作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打开任务列表 → 认领 → 采 → 回传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提交一条协助请求 → 等批准 → 采 → 回传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适合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管理员已经知道要采什么（当前就是：全量补详情）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管理员不知道该优先采什么；或成员想认领自己关心的部门/时段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风险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成员被动，可能干得敷衍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成员提的需求可能与全局优先级冲突，需要管理员仲裁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实现成本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低（任务池 + 领任务 + 回传）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中（多一张申请表 + 批准流程）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3.2 推荐：混合，但以 Pull 为主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主体走 Pull</w:t>
      </w:r>
      <w:r>
        <w:rPr>
          <w:rFonts w:ascii="Times New Roman" w:hAnsi="Times New Roman" w:eastAsia="宋体"/>
          <w:b w:val="0"/>
          <w:sz w:val="22"/>
        </w:rPr>
        <w:t xml:space="preserve">：管理员维护一个待采 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 xml:space="preserve"> 池（来源就是现有的 </w:t>
      </w:r>
      <w:r>
        <w:rPr>
          <w:rFonts w:ascii="Consolas" w:hAnsi="Consolas" w:eastAsia="宋体"/>
          <w:b w:val="0"/>
          <w:color w:val="A31D1D"/>
          <w:sz w:val="21"/>
        </w:rPr>
        <w:t>detail_queue</w:t>
      </w:r>
      <w:r>
        <w:rPr>
          <w:rFonts w:ascii="Times New Roman" w:hAnsi="Times New Roman" w:eastAsia="宋体"/>
          <w:b w:val="0"/>
          <w:sz w:val="22"/>
        </w:rPr>
        <w:t>），成员直接认领。</w:t>
      </w:r>
    </w:p>
    <w:p>
      <w:r>
        <w:rPr>
          <w:rFonts w:ascii="Times New Roman" w:hAnsi="Times New Roman" w:eastAsia="宋体"/>
          <w:b w:val="0"/>
          <w:sz w:val="22"/>
        </w:rPr>
        <w:t xml:space="preserve">这条路径最短，且与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现有的 </w:t>
      </w:r>
      <w:r>
        <w:rPr>
          <w:rFonts w:ascii="Consolas" w:hAnsi="Consolas" w:eastAsia="宋体"/>
          <w:b w:val="0"/>
          <w:color w:val="A31D1D"/>
          <w:sz w:val="21"/>
        </w:rPr>
        <w:t>claim_next_detail()</w:t>
      </w:r>
      <w:r>
        <w:rPr>
          <w:rFonts w:ascii="Times New Roman" w:hAnsi="Times New Roman" w:eastAsia="宋体"/>
          <w:b w:val="0"/>
          <w:sz w:val="22"/>
        </w:rPr>
        <w:t xml:space="preserve"> 几乎一一对应。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Push 作补充</w:t>
      </w:r>
      <w:r>
        <w:rPr>
          <w:rFonts w:ascii="Times New Roman" w:hAnsi="Times New Roman" w:eastAsia="宋体"/>
          <w:b w:val="0"/>
          <w:sz w:val="22"/>
        </w:rPr>
        <w:t>：成员可以在看板上看到"全局还差哪些部门/时段"，直接</w:t>
      </w:r>
      <w:r>
        <w:rPr>
          <w:rFonts w:ascii="Times New Roman" w:hAnsi="Times New Roman" w:eastAsia="宋体"/>
          <w:b/>
          <w:sz w:val="22"/>
        </w:rPr>
        <w:t>发布协助请求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例如"我要认领住建局 2020-2022 的详情"。管理员只需点"批准并入池"。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仲裁规则</w:t>
      </w:r>
      <w:r>
        <w:rPr>
          <w:rFonts w:ascii="Times New Roman" w:hAnsi="Times New Roman" w:eastAsia="宋体"/>
          <w:b w:val="0"/>
          <w:sz w:val="22"/>
        </w:rPr>
        <w:t>：批准时入池</w:t>
      </w:r>
      <w:r>
        <w:rPr>
          <w:rFonts w:ascii="Times New Roman" w:hAnsi="Times New Roman" w:eastAsia="宋体"/>
          <w:b/>
          <w:sz w:val="22"/>
        </w:rPr>
        <w:t>不一定立刻可领</w:t>
      </w:r>
      <w:r>
        <w:rPr>
          <w:rFonts w:ascii="Times New Roman" w:hAnsi="Times New Roman" w:eastAsia="宋体"/>
          <w:b w:val="0"/>
          <w:sz w:val="22"/>
        </w:rPr>
        <w:t xml:space="preserve">——按 </w:t>
      </w:r>
      <w:r>
        <w:rPr>
          <w:rFonts w:ascii="Consolas" w:hAnsi="Consolas" w:eastAsia="宋体"/>
          <w:b w:val="0"/>
          <w:color w:val="A31D1D"/>
          <w:sz w:val="21"/>
        </w:rPr>
        <w:t>pub_ts</w:t>
      </w:r>
      <w:r>
        <w:rPr>
          <w:rFonts w:ascii="Times New Roman" w:hAnsi="Times New Roman" w:eastAsia="宋体"/>
          <w:b w:val="0"/>
          <w:sz w:val="22"/>
        </w:rPr>
        <w:t xml:space="preserve"> 升序排，</w:t>
      </w:r>
    </w:p>
    <w:p>
      <w:r>
        <w:rPr>
          <w:rFonts w:ascii="Times New Roman" w:hAnsi="Times New Roman" w:eastAsia="宋体"/>
          <w:b w:val="0"/>
          <w:sz w:val="22"/>
        </w:rPr>
        <w:t>避免成员抢着采新帖（新的容易、旧的有价值）， 同时保证"先旧后新"这条已被验证的顺序不被协作打乱。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这个取舍值得在小群里先投票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：如果成员其实更想要"自己挑活"（Push）， 那么 Pull 只是个兜底；反之如果大家只想"领到啥采啥"，Push 可以先不做。 </w:t>
      </w:r>
      <w:r>
        <w:rPr>
          <w:rFonts w:ascii="Times New Roman" w:hAnsi="Times New Roman" w:eastAsia="宋体"/>
          <w:b/>
          <w:color w:val="3A3A3A"/>
          <w:sz w:val="21"/>
        </w:rPr>
        <w:t>建议用 §11 的阶段 1（人工协作）去探这个</w:t>
      </w:r>
      <w:r>
        <w:rPr>
          <w:rFonts w:ascii="Times New Roman" w:hAnsi="Times New Roman" w:eastAsia="宋体"/>
          <w:b w:val="0"/>
          <w:color w:val="3A3A3A"/>
          <w:sz w:val="21"/>
        </w:rPr>
        <w:t>，而不是先写代码。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4. 架构设计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4.1 全景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成员浏览器                      成员设备（Agent 主机）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┌──────────────┐                 ┌─────────────────────────────┐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│  登录 / 看板  │                 │  msyt-agent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│  领任务       │                 │   ├─ 从控制面拉任务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│  发布协助请求 │                 │   ├─ 复用 DetailCollector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└───────┬──────┘                 │   │   (先旧后新/断点续传/校验)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│                        │   └─ 回传结果包 + 证据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│ HTTPS                  └──────────┬──────────────────┘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│ (cloudflared tunnel,                │ HTTPS 回传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│  已有域名 + 自动 TLS)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▼                                        ▼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┌──────────────────────────────────────────────────────────┐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控制面（管理员设备，FastAPI + SQLite）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┌────────────┐  ┌──────────┐  ┌────────────────────┐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│ 认证/会话   │  │ 任务池    │  │ 仲裁 + 审计          │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│ 成员账号表  │  │ 租约/心跳  │  │ 校验 → 待仲裁 → merge │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│ JWT        │  │ 全局配额闸 │  │ fetch_log / 冲突记录  │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└────────────┘  └──────────┘  └────────────────────┘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               │               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               ▼               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   ┌────────────────────────┐  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   │ 权威库 msyt.db         │  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   │ threads/posts/flows/   │  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   │ thread_tags/…          │  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│              └────────────────────────┘                   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└──────────────────────────────────────────────────────────┘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4.2 节点模型：同节点互斥、跨节点并行</w:t>
      </w:r>
    </w:p>
    <w:p>
      <w:r>
        <w:rPr>
          <w:rFonts w:ascii="Times New Roman" w:hAnsi="Times New Roman" w:eastAsia="宋体"/>
          <w:b w:val="0"/>
          <w:sz w:val="22"/>
        </w:rPr>
        <w:t>这是本方案最需要先定死的一条，因为它决定了</w:t>
      </w:r>
      <w:r>
        <w:rPr>
          <w:rFonts w:ascii="Times New Roman" w:hAnsi="Times New Roman" w:eastAsia="宋体"/>
          <w:b/>
          <w:sz w:val="22"/>
        </w:rPr>
        <w:t>协作能不能真正跑起来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同一个节点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不同节点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能否同时跑同类任务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不能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（互斥拒绝）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能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（各采各的）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原因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两个任务会</w:t>
            </w:r>
            <w:r>
              <w:rPr>
                <w:rFonts w:ascii="Times New Roman" w:hAnsi="Times New Roman" w:eastAsia="宋体"/>
                <w:b/>
                <w:sz w:val="20"/>
              </w:rPr>
              <w:t>重复请求同一批页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，请求量翻倍，还会互相踩水位线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成员各采各的部门段，靠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幂等去重汇总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举例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管理员本机误点两次「开始采集」→ 第二个被拒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管理员采 A 组部门、成员甲采 B 组、成员乙采 C 组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实测教训（本轮真的踩了）</w:t>
      </w:r>
      <w:r>
        <w:rPr>
          <w:rFonts w:ascii="Times New Roman" w:hAnsi="Times New Roman" w:eastAsia="宋体"/>
          <w:b w:val="0"/>
          <w:sz w:val="22"/>
        </w:rPr>
        <w:t xml:space="preserve">：管理员误启动了两个"109 部门全量"任务， 它们把同一个源 </w:t>
      </w:r>
      <w:r>
        <w:rPr>
          <w:rFonts w:ascii="Consolas" w:hAnsi="Consolas" w:eastAsia="宋体"/>
          <w:b w:val="0"/>
          <w:color w:val="A31D1D"/>
          <w:sz w:val="21"/>
        </w:rPr>
        <w:t>dept:726</w:t>
      </w:r>
      <w:r>
        <w:rPr>
          <w:rFonts w:ascii="Times New Roman" w:hAnsi="Times New Roman" w:eastAsia="宋体"/>
          <w:b w:val="0"/>
          <w:sz w:val="22"/>
        </w:rPr>
        <w:t xml:space="preserve"> 的 23,000 行</w:t>
      </w:r>
      <w:r>
        <w:rPr>
          <w:rFonts w:ascii="Times New Roman" w:hAnsi="Times New Roman" w:eastAsia="宋体"/>
          <w:b/>
          <w:sz w:val="22"/>
        </w:rPr>
        <w:t>重采了一遍</w:t>
      </w:r>
      <w:r>
        <w:rPr>
          <w:rFonts w:ascii="Times New Roman" w:hAnsi="Times New Roman" w:eastAsia="宋体"/>
          <w:b w:val="0"/>
          <w:sz w:val="22"/>
        </w:rPr>
        <w:t xml:space="preserve">，并且同时在采 </w:t>
      </w:r>
      <w:r>
        <w:rPr>
          <w:rFonts w:ascii="Consolas" w:hAnsi="Consolas" w:eastAsia="宋体"/>
          <w:b w:val="0"/>
          <w:color w:val="A31D1D"/>
          <w:sz w:val="21"/>
        </w:rPr>
        <w:t>dept:730</w:t>
      </w:r>
      <w:r>
        <w:rPr>
          <w:rFonts w:ascii="Times New Roman" w:hAnsi="Times New Roman" w:eastAsia="宋体"/>
          <w:b w:val="0"/>
          <w:sz w:val="22"/>
        </w:rPr>
        <w:t xml:space="preserve"> —— 请求量直接翻倍，而站方是</w:t>
      </w:r>
      <w:r>
        <w:rPr>
          <w:rFonts w:ascii="Times New Roman" w:hAnsi="Times New Roman" w:eastAsia="宋体"/>
          <w:b/>
          <w:sz w:val="22"/>
        </w:rPr>
        <w:t>我们正在小心对待的对象</w:t>
      </w:r>
      <w:r>
        <w:rPr>
          <w:rFonts w:ascii="Times New Roman" w:hAnsi="Times New Roman" w:eastAsia="宋体"/>
          <w:b w:val="0"/>
          <w:sz w:val="22"/>
        </w:rPr>
        <w:t xml:space="preserve">（§8 风控纪律）。 所以本地实现把互斥域定成 </w:t>
      </w:r>
      <w:r>
        <w:rPr>
          <w:rFonts w:ascii="Times New Roman" w:hAnsi="Times New Roman" w:eastAsia="宋体"/>
          <w:b/>
          <w:sz w:val="22"/>
        </w:rPr>
        <w:t>(任务类型, 采集节点)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节点标识 node：现在只有管理员本机 = "admin"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将来每个小组成员 = 一个自己的 node id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互斥检查：同 kind + 同 node + running → 拒绝启动（409，并说明该停哪个）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不同 node → 放行</w:t>
      </w:r>
    </w:p>
    <w:p>
      <w:pPr>
        <w:spacing w:after="80"/>
      </w:pP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★ 这个设计</w:t>
      </w:r>
      <w:r>
        <w:rPr>
          <w:rFonts w:ascii="Times New Roman" w:hAnsi="Times New Roman" w:eastAsia="宋体"/>
          <w:b/>
          <w:color w:val="3A3A3A"/>
          <w:sz w:val="21"/>
        </w:rPr>
        <w:t>现在就要留</w:t>
      </w:r>
      <w:r>
        <w:rPr>
          <w:rFonts w:ascii="Times New Roman" w:hAnsi="Times New Roman" w:eastAsia="宋体"/>
          <w:b w:val="0"/>
          <w:color w:val="3A3A3A"/>
          <w:sz w:val="21"/>
        </w:rPr>
        <w:t>，不能等到 Beta 那天再改 —— 因为"并行"不是"多开几个任务"，而是</w:t>
      </w:r>
      <w:r>
        <w:rPr>
          <w:rFonts w:ascii="Times New Roman" w:hAnsi="Times New Roman" w:eastAsia="宋体"/>
          <w:b/>
          <w:color w:val="3A3A3A"/>
          <w:sz w:val="21"/>
        </w:rPr>
        <w:t>跨节点</w:t>
      </w:r>
      <w:r>
        <w:rPr>
          <w:rFonts w:ascii="Times New Roman" w:hAnsi="Times New Roman" w:eastAsia="宋体"/>
          <w:b w:val="0"/>
          <w:color w:val="3A3A3A"/>
          <w:sz w:val="21"/>
        </w:rPr>
        <w:t>并行； 如果互斥域做成了全局的，小组成员一接入就会被自己的管理员挡住。</w:t>
      </w:r>
    </w:p>
    <w:p>
      <w:r>
        <w:rPr>
          <w:rFonts w:ascii="Times New Roman" w:hAnsi="Times New Roman" w:eastAsia="宋体"/>
          <w:b/>
          <w:sz w:val="22"/>
        </w:rPr>
        <w:t>看板上的体现</w:t>
      </w:r>
      <w:r>
        <w:rPr>
          <w:rFonts w:ascii="Times New Roman" w:hAnsi="Times New Roman" w:eastAsia="宋体"/>
          <w:b w:val="0"/>
          <w:sz w:val="22"/>
        </w:rPr>
        <w:t>：任务列表显示节点徽标；「开始采集」在同节点已有同类任务时给出明确拒绝理由 （而不是"按钮灰着不说为什么"）。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4.3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放哪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干什么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不干什么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接入层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已有域名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cloudflared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tunnel（</w:t>
            </w:r>
            <w:r>
              <w:rPr>
                <w:rFonts w:ascii="Times New Roman" w:hAnsi="Times New Roman" w:eastAsia="宋体"/>
                <w:b/>
                <w:sz w:val="20"/>
              </w:rPr>
              <w:t>本机已装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TLS 终止、域名入口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不做业务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认证层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控制面内置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成员账号表、密码哈希、JWT 会话、审计留痕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不引第三方 IdP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控制面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控制面进程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任务池、租约、心跳、配额、协助请求审批、版本闸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不碰站方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（控制面自己一个站方请求都不发）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执行面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成员设备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跑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采集、做完整性校验、打包回传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不碰管理员库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（回传走 HTTP）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存储面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管理员设备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权威库 + 仲裁区 + 任务表 + 审计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成员本地库只是暂存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控制面不碰站方</w:t>
      </w:r>
      <w:r>
        <w:rPr>
          <w:rFonts w:ascii="Times New Roman" w:hAnsi="Times New Roman" w:eastAsia="宋体"/>
          <w:b w:val="0"/>
          <w:color w:val="3A3A3A"/>
          <w:sz w:val="21"/>
        </w:rPr>
        <w:t>是刻意的设计： 控制面只发"去采第 X 号帖"这种任务指令，</w:t>
      </w:r>
      <w:r>
        <w:rPr>
          <w:rFonts w:ascii="Times New Roman" w:hAnsi="Times New Roman" w:eastAsia="宋体"/>
          <w:b/>
          <w:color w:val="3A3A3A"/>
          <w:sz w:val="21"/>
        </w:rPr>
        <w:t>由成员设备自己取 token、自己发请求</w:t>
      </w:r>
      <w:r>
        <w:rPr>
          <w:rFonts w:ascii="Times New Roman" w:hAnsi="Times New Roman" w:eastAsia="宋体"/>
          <w:b w:val="0"/>
          <w:color w:val="3A3A3A"/>
          <w:sz w:val="21"/>
        </w:rPr>
        <w:t>。 原因见 §5.1 第 2 条 —— token 有效期 &lt; 30 秒，中心预取必然过期； 而且这样站方看到的全是"分散的普通用户各自在读"，而不是"某台服务器在集中爬"。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5. 关键难点与解法</w:t>
      </w:r>
    </w:p>
    <w:p>
      <w:r>
        <w:rPr>
          <w:rFonts w:ascii="Times New Roman" w:hAnsi="Times New Roman" w:eastAsia="宋体"/>
          <w:b w:val="0"/>
          <w:sz w:val="22"/>
        </w:rPr>
        <w:t xml:space="preserve">这一节是本报告的主体。以下每一条都从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的实测教训推出来，不是通用爬虫理论。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 难点一：站方风控 —— 多节点并发会共同改变站方看到的流量形态</w:t>
      </w:r>
    </w:p>
    <w:p>
      <w:r>
        <w:rPr>
          <w:rFonts w:ascii="Times New Roman" w:hAnsi="Times New Roman" w:eastAsia="宋体"/>
          <w:b/>
          <w:sz w:val="22"/>
        </w:rPr>
        <w:t>风险描述</w:t>
      </w:r>
      <w:r>
        <w:rPr>
          <w:rFonts w:ascii="Times New Roman" w:hAnsi="Times New Roman" w:eastAsia="宋体"/>
          <w:b w:val="0"/>
          <w:sz w:val="22"/>
        </w:rPr>
        <w:t xml:space="preserve">：现有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的节流阀是</w:t>
      </w:r>
      <w:r>
        <w:rPr>
          <w:rFonts w:ascii="Times New Roman" w:hAnsi="Times New Roman" w:eastAsia="宋体"/>
          <w:b/>
          <w:sz w:val="22"/>
        </w:rPr>
        <w:t>单机全局</w:t>
      </w:r>
      <w:r>
        <w:rPr>
          <w:rFonts w:ascii="Times New Roman" w:hAnsi="Times New Roman" w:eastAsia="宋体"/>
          <w:b w:val="0"/>
          <w:sz w:val="22"/>
        </w:rPr>
        <w:t>的（</w:t>
      </w:r>
      <w:r>
        <w:rPr>
          <w:rFonts w:ascii="Consolas" w:hAnsi="Consolas" w:eastAsia="宋体"/>
          <w:b w:val="0"/>
          <w:color w:val="A31D1D"/>
          <w:sz w:val="21"/>
        </w:rPr>
        <w:t>interval=1.2s</w:t>
      </w:r>
      <w:r>
        <w:rPr>
          <w:rFonts w:ascii="Times New Roman" w:hAnsi="Times New Roman" w:eastAsia="宋体"/>
          <w:b w:val="0"/>
          <w:sz w:val="22"/>
        </w:rPr>
        <w:t>）。 单机实测列表连续 12 次 12/12 HTTP 200、无 403/429（证据 8）。 但一旦有 N 个成员同时开跑，</w:t>
      </w:r>
      <w:r>
        <w:rPr>
          <w:rFonts w:ascii="Times New Roman" w:hAnsi="Times New Roman" w:eastAsia="宋体"/>
          <w:b/>
          <w:sz w:val="22"/>
        </w:rPr>
        <w:t>总请求速率 = N × 单机速率</w:t>
      </w:r>
      <w:r>
        <w:rPr>
          <w:rFonts w:ascii="Times New Roman" w:hAnsi="Times New Roman" w:eastAsia="宋体"/>
          <w:b w:val="0"/>
          <w:sz w:val="22"/>
        </w:rPr>
        <w:t>， 而且这些请求</w:t>
      </w:r>
      <w:r>
        <w:rPr>
          <w:rFonts w:ascii="Times New Roman" w:hAnsi="Times New Roman" w:eastAsia="宋体"/>
          <w:b/>
          <w:sz w:val="22"/>
        </w:rPr>
        <w:t>来自 N 个不同 IP</w:t>
      </w:r>
      <w:r>
        <w:rPr>
          <w:rFonts w:ascii="Times New Roman" w:hAnsi="Times New Roman" w:eastAsia="宋体"/>
          <w:b w:val="0"/>
          <w:sz w:val="22"/>
        </w:rPr>
        <w:t xml:space="preserve"> —— 这恰恰是风控系统最难识别的形态： 既不是"一个 IP 高频"（好识别），也不是"一个 IP 低频"（正常），而是"很多 IP 都在读同一个帖子区"。</w:t>
      </w:r>
    </w:p>
    <w:p>
      <w:r>
        <w:rPr>
          <w:rFonts w:ascii="Times New Roman" w:hAnsi="Times New Roman" w:eastAsia="宋体"/>
          <w:b/>
          <w:sz w:val="22"/>
        </w:rPr>
        <w:t>解法（三层）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配额从中心发，不各自为政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控制面维护一个</w:t>
      </w:r>
      <w:r>
        <w:rPr>
          <w:rFonts w:ascii="Times New Roman" w:hAnsi="Times New Roman" w:eastAsia="宋体"/>
          <w:b/>
          <w:sz w:val="22"/>
        </w:rPr>
        <w:t>全局速率闸门</w:t>
      </w:r>
      <w:r>
        <w:rPr>
          <w:rFonts w:ascii="Times New Roman" w:hAnsi="Times New Roman" w:eastAsia="宋体"/>
          <w:b w:val="0"/>
          <w:sz w:val="22"/>
        </w:rPr>
        <w:t>（令牌桶），成员领任务时</w:t>
      </w:r>
      <w:r>
        <w:rPr>
          <w:rFonts w:ascii="Times New Roman" w:hAnsi="Times New Roman" w:eastAsia="宋体"/>
          <w:b/>
          <w:sz w:val="22"/>
        </w:rPr>
        <w:t>批量领</w:t>
      </w:r>
      <w:r>
        <w:rPr>
          <w:rFonts w:ascii="Times New Roman" w:hAnsi="Times New Roman" w:eastAsia="宋体"/>
          <w:b w:val="0"/>
          <w:sz w:val="22"/>
        </w:rPr>
        <w:t>若干令牌 （比如一次给 10 个），节点自己慢慢消耗。 → 好处：整体对站方的压力恒定可控；且</w:t>
      </w:r>
      <w:r>
        <w:rPr>
          <w:rFonts w:ascii="Times New Roman" w:hAnsi="Times New Roman" w:eastAsia="宋体"/>
          <w:b/>
          <w:sz w:val="22"/>
        </w:rPr>
        <w:t>不用每次领任务都往返中心</w:t>
      </w:r>
      <w:r>
        <w:rPr>
          <w:rFonts w:ascii="Times New Roman" w:hAnsi="Times New Roman" w:eastAsia="宋体"/>
          <w:b w:val="0"/>
          <w:sz w:val="22"/>
        </w:rPr>
        <w:t>（往返会引入延迟， 而延迟对 token 时效是致命的）。 → 节点崩溃不带走配额（令牌已消耗的部分作废即可，不必回收）。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限速键必须是"节点"而不是"IP"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站方按 IP 限，成员天然是不同 IP，</w:t>
      </w:r>
      <w:r>
        <w:rPr>
          <w:rFonts w:ascii="Times New Roman" w:hAnsi="Times New Roman" w:eastAsia="宋体"/>
          <w:b/>
          <w:sz w:val="22"/>
        </w:rPr>
        <w:t>这反而是分散优势</w:t>
      </w:r>
      <w:r>
        <w:rPr>
          <w:rFonts w:ascii="Times New Roman" w:hAnsi="Times New Roman" w:eastAsia="宋体"/>
          <w:b w:val="0"/>
          <w:sz w:val="22"/>
        </w:rPr>
        <w:t>。 真正的危险是：多个成员设备在</w:t>
      </w:r>
      <w:r>
        <w:rPr>
          <w:rFonts w:ascii="Times New Roman" w:hAnsi="Times New Roman" w:eastAsia="宋体"/>
          <w:b/>
          <w:sz w:val="22"/>
        </w:rPr>
        <w:t>同一个网络</w:t>
      </w:r>
      <w:r>
        <w:rPr>
          <w:rFonts w:ascii="Times New Roman" w:hAnsi="Times New Roman" w:eastAsia="宋体"/>
          <w:b w:val="0"/>
          <w:sz w:val="22"/>
        </w:rPr>
        <w:t>（同一实验室 WiFi / 同一宿舍宽带）， 那就是"同 IP 多倍速率"，等于放大攻击特征。 → 所以配额按</w:t>
      </w:r>
      <w:r>
        <w:rPr>
          <w:rFonts w:ascii="Times New Roman" w:hAnsi="Times New Roman" w:eastAsia="宋体"/>
          <w:b/>
          <w:sz w:val="22"/>
        </w:rPr>
        <w:t>成员节点</w:t>
      </w:r>
      <w:r>
        <w:rPr>
          <w:rFonts w:ascii="Times New Roman" w:hAnsi="Times New Roman" w:eastAsia="宋体"/>
          <w:b w:val="0"/>
          <w:sz w:val="22"/>
        </w:rPr>
        <w:t>发放，且要记录各成员的出口 IP； 管理员要能一眼看出"这几个成员在同一个 IP 下"并下调配额。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站点级熔断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任一节点收到 403/429 或验证码 → </w:t>
      </w:r>
      <w:r>
        <w:rPr>
          <w:rFonts w:ascii="Times New Roman" w:hAnsi="Times New Roman" w:eastAsia="宋体"/>
          <w:b/>
          <w:sz w:val="22"/>
        </w:rPr>
        <w:t>立刻上报并全局暂停</w:t>
      </w:r>
      <w:r>
        <w:rPr>
          <w:rFonts w:ascii="Times New Roman" w:hAnsi="Times New Roman" w:eastAsia="宋体"/>
          <w:b w:val="0"/>
          <w:sz w:val="22"/>
        </w:rPr>
        <w:t>（不只是自己停）。 理由已在实测中反复验证过：</w:t>
      </w:r>
      <w:r>
        <w:rPr>
          <w:rFonts w:ascii="Times New Roman" w:hAnsi="Times New Roman" w:eastAsia="宋体"/>
          <w:b/>
          <w:sz w:val="22"/>
        </w:rPr>
        <w:t>"权威复核"这种低成本健康检查本身是最贵的操作</w:t>
      </w:r>
      <w:r>
        <w:rPr>
          <w:rFonts w:ascii="Times New Roman" w:hAnsi="Times New Roman" w:eastAsia="宋体"/>
          <w:b w:val="0"/>
          <w:sz w:val="22"/>
        </w:rPr>
        <w:t>， 所以熔断信号要</w:t>
      </w:r>
      <w:r>
        <w:rPr>
          <w:rFonts w:ascii="Times New Roman" w:hAnsi="Times New Roman" w:eastAsia="宋体"/>
          <w:b/>
          <w:sz w:val="22"/>
        </w:rPr>
        <w:t>一次命中、全网生效</w:t>
      </w:r>
      <w:r>
        <w:rPr>
          <w:rFonts w:ascii="Times New Roman" w:hAnsi="Times New Roman" w:eastAsia="宋体"/>
          <w:b w:val="0"/>
          <w:sz w:val="22"/>
        </w:rPr>
        <w:t>，而不是让每个节点各自去"再打一次确认"。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这条要单独立一个"站方压力预算"</w:t>
      </w:r>
      <w:r>
        <w:rPr>
          <w:rFonts w:ascii="Times New Roman" w:hAnsi="Times New Roman" w:eastAsia="宋体"/>
          <w:b w:val="0"/>
          <w:color w:val="3A3A3A"/>
          <w:sz w:val="21"/>
        </w:rPr>
        <w:t>：在 §11 阶段 1 人工协作时， 先量一量"3 个成员同时采详情，站方有没有异常"。这个数现在</w:t>
      </w:r>
      <w:r>
        <w:rPr>
          <w:rFonts w:ascii="Times New Roman" w:hAnsi="Times New Roman" w:eastAsia="宋体"/>
          <w:b/>
          <w:color w:val="3A3A3A"/>
          <w:sz w:val="21"/>
        </w:rPr>
        <w:t>没有</w:t>
      </w:r>
      <w:r>
        <w:rPr>
          <w:rFonts w:ascii="Times New Roman" w:hAnsi="Times New Roman" w:eastAsia="宋体"/>
          <w:b w:val="0"/>
          <w:color w:val="3A3A3A"/>
          <w:sz w:val="21"/>
        </w:rPr>
        <w:t>，是已知空白。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 难点二：不能只信成员说"我采好了"</w:t>
      </w:r>
    </w:p>
    <w:p>
      <w:r>
        <w:rPr>
          <w:rFonts w:ascii="Times New Roman" w:hAnsi="Times New Roman" w:eastAsia="宋体"/>
          <w:b/>
          <w:sz w:val="22"/>
        </w:rPr>
        <w:t>风险描述</w:t>
      </w:r>
      <w:r>
        <w:rPr>
          <w:rFonts w:ascii="Times New Roman" w:hAnsi="Times New Roman" w:eastAsia="宋体"/>
          <w:b w:val="0"/>
          <w:sz w:val="22"/>
        </w:rPr>
        <w:t>：回传数据来自别人的设备。管理员若直接 merge， 一个 bug 或一次串帖就会污染权威库，而"完整性体检"跑在权威库上，会把别人的错判成"我们漏采"。</w:t>
      </w:r>
    </w:p>
    <w:p>
      <w:r>
        <w:rPr>
          <w:rFonts w:ascii="Times New Roman" w:hAnsi="Times New Roman" w:eastAsia="宋体"/>
          <w:b/>
          <w:sz w:val="22"/>
        </w:rPr>
        <w:t>解法：回传包必须自带证据，且管理员端复算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回传包（每个 tid 一个）至少带：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pages_total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主键与页数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head_pid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tail_pid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跨页头尾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page_pids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: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[[pid,...], ...]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逐页有序 pid 集合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（不是并集！并集会丢掉"哪一页有哪些"）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anchor_digest</w:t>
            </w:r>
            <w:r>
              <w:rPr>
                <w:rFonts w:ascii="Times New Roman" w:hAnsi="Times New Roman" w:eastAsia="宋体"/>
                <w:b w:val="0"/>
                <w:sz w:val="20"/>
              </w:rPr>
              <w:t>: 每页锚点原文的 SHA-256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成员端"我看到的锚点"的指纹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posts</w:t>
            </w:r>
            <w:r>
              <w:rPr>
                <w:rFonts w:ascii="Times New Roman" w:hAnsi="Times New Roman" w:eastAsia="宋体"/>
                <w:b w:val="0"/>
                <w:sz w:val="20"/>
              </w:rPr>
              <w:t>: 每楼 pid/floor/author/time/content/chars/images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正文本体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integrity</w:t>
            </w:r>
            <w:r>
              <w:rPr>
                <w:rFonts w:ascii="Times New Roman" w:hAnsi="Times New Roman" w:eastAsia="宋体"/>
                <w:b w:val="0"/>
                <w:sz w:val="20"/>
              </w:rPr>
              <w:t>: 成员端自检结果（problems/warnings 分开）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成员端也跑同一套判据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agent_version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msyt_version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版本闸（§5.4）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fetched_at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elapsed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时间线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管理员端收到后</w:t>
      </w:r>
      <w:r>
        <w:rPr>
          <w:rFonts w:ascii="Times New Roman" w:hAnsi="Times New Roman" w:eastAsia="宋体"/>
          <w:b/>
          <w:sz w:val="22"/>
        </w:rPr>
        <w:t>必须自己复算</w:t>
      </w:r>
      <w:r>
        <w:rPr>
          <w:rFonts w:ascii="Times New Roman" w:hAnsi="Times New Roman" w:eastAsia="宋体"/>
          <w:b w:val="0"/>
          <w:sz w:val="22"/>
        </w:rPr>
        <w:t xml:space="preserve">（不是相信成员给的 </w:t>
      </w:r>
      <w:r>
        <w:rPr>
          <w:rFonts w:ascii="Consolas" w:hAnsi="Consolas" w:eastAsia="宋体"/>
          <w:b w:val="0"/>
          <w:color w:val="A31D1D"/>
          <w:sz w:val="21"/>
        </w:rPr>
        <w:t>integrity</w:t>
      </w:r>
      <w:r>
        <w:rPr>
          <w:rFonts w:ascii="Times New Roman" w:hAnsi="Times New Roman" w:eastAsia="宋体"/>
          <w:b w:val="0"/>
          <w:sz w:val="22"/>
        </w:rPr>
        <w:t xml:space="preserve"> 字段）：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set(page_pids[p])</w:t>
      </w:r>
      <w:r>
        <w:rPr>
          <w:rFonts w:ascii="Times New Roman" w:hAnsi="Times New Roman" w:eastAsia="宋体"/>
          <w:b w:val="0"/>
          <w:sz w:val="22"/>
        </w:rPr>
        <w:t xml:space="preserve"> 必须等于该页期望的锚点集合 → 成员端已做过一次，管理员再做一次作为交叉校验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head_pid</w:t>
      </w:r>
      <w:r>
        <w:rPr>
          <w:rFonts w:ascii="Times New Roman" w:hAnsi="Times New Roman" w:eastAsia="宋体"/>
          <w:b w:val="0"/>
          <w:sz w:val="22"/>
        </w:rPr>
        <w:t xml:space="preserve"> 必须是 </w:t>
      </w:r>
      <w:r>
        <w:rPr>
          <w:rFonts w:ascii="Consolas" w:hAnsi="Consolas" w:eastAsia="宋体"/>
          <w:b w:val="0"/>
          <w:color w:val="A31D1D"/>
          <w:sz w:val="21"/>
        </w:rPr>
        <w:t>floor==1</w:t>
      </w:r>
      <w:r>
        <w:rPr>
          <w:rFonts w:ascii="Times New Roman" w:hAnsi="Times New Roman" w:eastAsia="宋体"/>
          <w:b w:val="0"/>
          <w:sz w:val="22"/>
        </w:rPr>
        <w:t xml:space="preserve"> 的那楼；</w:t>
      </w:r>
      <w:r>
        <w:rPr>
          <w:rFonts w:ascii="Consolas" w:hAnsi="Consolas" w:eastAsia="宋体"/>
          <w:b w:val="0"/>
          <w:color w:val="A31D1D"/>
          <w:sz w:val="21"/>
        </w:rPr>
        <w:t>tail_pid</w:t>
      </w:r>
      <w:r>
        <w:rPr>
          <w:rFonts w:ascii="Times New Roman" w:hAnsi="Times New Roman" w:eastAsia="宋体"/>
          <w:b w:val="0"/>
          <w:sz w:val="22"/>
        </w:rPr>
        <w:t xml:space="preserve"> 必须是最大楼层号那楼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每楼 </w:t>
      </w:r>
      <w:r>
        <w:rPr>
          <w:rFonts w:ascii="Consolas" w:hAnsi="Consolas" w:eastAsia="宋体"/>
          <w:b w:val="0"/>
          <w:color w:val="A31D1D"/>
          <w:sz w:val="21"/>
        </w:rPr>
        <w:t>chars&gt;0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页数与 </w:t>
      </w:r>
      <w:r>
        <w:rPr>
          <w:rFonts w:ascii="Consolas" w:hAnsi="Consolas" w:eastAsia="宋体"/>
          <w:b w:val="0"/>
          <w:color w:val="A31D1D"/>
          <w:sz w:val="21"/>
        </w:rPr>
        <w:t>page_pids</w:t>
      </w:r>
      <w:r>
        <w:rPr>
          <w:rFonts w:ascii="Times New Roman" w:hAnsi="Times New Roman" w:eastAsia="宋体"/>
          <w:b w:val="0"/>
          <w:sz w:val="22"/>
        </w:rPr>
        <w:t xml:space="preserve"> 长度一致</w:t>
      </w:r>
    </w:p>
    <w:p>
      <w:r>
        <w:rPr>
          <w:rFonts w:ascii="Times New Roman" w:hAnsi="Times New Roman" w:eastAsia="宋体"/>
          <w:b/>
          <w:sz w:val="22"/>
        </w:rPr>
        <w:t xml:space="preserve">任一条不过 → 整帖退回，不 merge，理由入 </w:t>
      </w:r>
      <w:r>
        <w:rPr>
          <w:rFonts w:ascii="Consolas" w:hAnsi="Consolas" w:eastAsia="宋体"/>
          <w:b/>
          <w:color w:val="A31D1D"/>
          <w:sz w:val="21"/>
        </w:rPr>
        <w:t>fetch_log</w:t>
      </w:r>
      <w:r>
        <w:rPr>
          <w:rFonts w:ascii="Times New Roman" w:hAnsi="Times New Roman" w:eastAsia="宋体"/>
          <w:b/>
          <w:sz w:val="22"/>
        </w:rPr>
        <w:t>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★ 这条与 §5.3 的抽样复核是</w:t>
      </w:r>
      <w:r>
        <w:rPr>
          <w:rFonts w:ascii="Times New Roman" w:hAnsi="Times New Roman" w:eastAsia="宋体"/>
          <w:b/>
          <w:color w:val="3A3A3A"/>
          <w:sz w:val="21"/>
        </w:rPr>
        <w:t>两道不同的闸</w:t>
      </w:r>
      <w:r>
        <w:rPr>
          <w:rFonts w:ascii="Times New Roman" w:hAnsi="Times New Roman" w:eastAsia="宋体"/>
          <w:b w:val="0"/>
          <w:color w:val="3A3A3A"/>
          <w:sz w:val="21"/>
        </w:rPr>
        <w:t>： 前者是</w:t>
      </w:r>
      <w:r>
        <w:rPr>
          <w:rFonts w:ascii="Times New Roman" w:hAnsi="Times New Roman" w:eastAsia="宋体"/>
          <w:b/>
          <w:color w:val="3A3A3A"/>
          <w:sz w:val="21"/>
        </w:rPr>
        <w:t>结构闸</w:t>
      </w:r>
      <w:r>
        <w:rPr>
          <w:rFonts w:ascii="Times New Roman" w:hAnsi="Times New Roman" w:eastAsia="宋体"/>
          <w:b w:val="0"/>
          <w:color w:val="3A3A3A"/>
          <w:sz w:val="21"/>
        </w:rPr>
        <w:t>（自洽性），后者是</w:t>
      </w:r>
      <w:r>
        <w:rPr>
          <w:rFonts w:ascii="Times New Roman" w:hAnsi="Times New Roman" w:eastAsia="宋体"/>
          <w:b/>
          <w:color w:val="3A3A3A"/>
          <w:sz w:val="21"/>
        </w:rPr>
        <w:t>内容闸</w:t>
      </w:r>
      <w:r>
        <w:rPr>
          <w:rFonts w:ascii="Times New Roman" w:hAnsi="Times New Roman" w:eastAsia="宋体"/>
          <w:b w:val="0"/>
          <w:color w:val="3A3A3A"/>
          <w:sz w:val="21"/>
        </w:rPr>
        <w:t>（与站方真相是否一致）。 结构闸能挡住 bug 和串帖，挡不住"结构正确但内容是错的"。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 难点三：结构对但内容错 —— 需要事后抽样复核</w:t>
      </w:r>
    </w:p>
    <w:p>
      <w:r>
        <w:rPr>
          <w:rFonts w:ascii="Times New Roman" w:hAnsi="Times New Roman" w:eastAsia="宋体"/>
          <w:b/>
          <w:sz w:val="22"/>
        </w:rPr>
        <w:t>风险描述</w:t>
      </w:r>
      <w:r>
        <w:rPr>
          <w:rFonts w:ascii="Times New Roman" w:hAnsi="Times New Roman" w:eastAsia="宋体"/>
          <w:b w:val="0"/>
          <w:sz w:val="22"/>
        </w:rPr>
        <w:t>：站方内容对已回复的帖基本静态，但</w:t>
      </w:r>
      <w:r>
        <w:rPr>
          <w:rFonts w:ascii="Times New Roman" w:hAnsi="Times New Roman" w:eastAsia="宋体"/>
          <w:b/>
          <w:sz w:val="22"/>
        </w:rPr>
        <w:t>列表页的元数据会漂</w:t>
      </w:r>
      <w:r>
        <w:rPr>
          <w:rFonts w:ascii="Times New Roman" w:hAnsi="Times New Roman" w:eastAsia="宋体"/>
          <w:b w:val="0"/>
          <w:sz w:val="22"/>
        </w:rPr>
        <w:t>（新帖插入、回复数变化）。 成员在不同时间采同一帖，列表元数据可能不同。 更麻烦的是：</w:t>
      </w:r>
      <w:r>
        <w:rPr>
          <w:rFonts w:ascii="Times New Roman" w:hAnsi="Times New Roman" w:eastAsia="宋体"/>
          <w:b/>
          <w:sz w:val="22"/>
        </w:rPr>
        <w:t>万一有成员版本的解析逻辑有 bug</w:t>
      </w:r>
      <w:r>
        <w:rPr>
          <w:rFonts w:ascii="Times New Roman" w:hAnsi="Times New Roman" w:eastAsia="宋体"/>
          <w:b w:val="0"/>
          <w:sz w:val="22"/>
        </w:rPr>
        <w:t xml:space="preserve">（比如把 </w:t>
      </w:r>
      <w:r>
        <w:rPr>
          <w:rFonts w:ascii="Consolas" w:hAnsi="Consolas" w:eastAsia="宋体"/>
          <w:b w:val="0"/>
          <w:color w:val="A31D1D"/>
          <w:sz w:val="21"/>
        </w:rPr>
        <w:t>来自 N#</w:t>
      </w:r>
      <w:r>
        <w:rPr>
          <w:rFonts w:ascii="Times New Roman" w:hAnsi="Times New Roman" w:eastAsia="宋体"/>
          <w:b w:val="0"/>
          <w:sz w:val="22"/>
        </w:rPr>
        <w:t xml:space="preserve"> 误判成 floor=0）， 结构闸可能照样通过。</w:t>
      </w:r>
    </w:p>
    <w:p>
      <w:r>
        <w:rPr>
          <w:rFonts w:ascii="Times New Roman" w:hAnsi="Times New Roman" w:eastAsia="宋体"/>
          <w:b/>
          <w:sz w:val="22"/>
        </w:rPr>
        <w:t>解法：抽样复核（content gate）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管理员随机抽 N 个已回传的 tid，</w:t>
      </w:r>
      <w:r>
        <w:rPr>
          <w:rFonts w:ascii="Times New Roman" w:hAnsi="Times New Roman" w:eastAsia="宋体"/>
          <w:b/>
          <w:sz w:val="22"/>
        </w:rPr>
        <w:t>自己重采一遍</w:t>
      </w:r>
      <w:r>
        <w:rPr>
          <w:rFonts w:ascii="Times New Roman" w:hAnsi="Times New Roman" w:eastAsia="宋体"/>
          <w:b w:val="0"/>
          <w:sz w:val="22"/>
        </w:rPr>
        <w:t>，比对正文哈希：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一致 → 记录"该成员此批可信度 +1"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不一致 → 该成员此批</w:t>
      </w:r>
      <w:r>
        <w:rPr>
          <w:rFonts w:ascii="Times New Roman" w:hAnsi="Times New Roman" w:eastAsia="宋体"/>
          <w:b/>
          <w:sz w:val="22"/>
        </w:rPr>
        <w:t>全部标记待查</w:t>
      </w:r>
      <w:r>
        <w:rPr>
          <w:rFonts w:ascii="Times New Roman" w:hAnsi="Times New Roman" w:eastAsia="宋体"/>
          <w:b w:val="0"/>
          <w:sz w:val="22"/>
        </w:rPr>
        <w:t>，并进入人工复核</w:t>
      </w:r>
    </w:p>
    <w:p>
      <w:r>
        <w:rPr>
          <w:rFonts w:ascii="Times New Roman" w:hAnsi="Times New Roman" w:eastAsia="宋体"/>
          <w:b w:val="0"/>
          <w:sz w:val="22"/>
        </w:rPr>
        <w:t xml:space="preserve">站方已回复帖的内容稳定，所以复核技术上可行。 </w:t>
      </w:r>
      <w:r>
        <w:rPr>
          <w:rFonts w:ascii="Times New Roman" w:hAnsi="Times New Roman" w:eastAsia="宋体"/>
          <w:b/>
          <w:sz w:val="22"/>
        </w:rPr>
        <w:t>但成本要算清楚</w:t>
      </w:r>
      <w:r>
        <w:rPr>
          <w:rFonts w:ascii="Times New Roman" w:hAnsi="Times New Roman" w:eastAsia="宋体"/>
          <w:b w:val="0"/>
          <w:sz w:val="22"/>
        </w:rPr>
        <w:t>：复核 N 帖 = 管理员多采 N 帖的请求量。 → 所以必须</w:t>
      </w:r>
      <w:r>
        <w:rPr>
          <w:rFonts w:ascii="Times New Roman" w:hAnsi="Times New Roman" w:eastAsia="宋体"/>
          <w:b/>
          <w:sz w:val="22"/>
        </w:rPr>
        <w:t>按批次抽</w:t>
      </w:r>
      <w:r>
        <w:rPr>
          <w:rFonts w:ascii="Times New Roman" w:hAnsi="Times New Roman" w:eastAsia="宋体"/>
          <w:b w:val="0"/>
          <w:sz w:val="22"/>
        </w:rPr>
        <w:t>，而不是每帖都验（比如每批抽 5%）； → 且抽的是</w:t>
      </w:r>
      <w:r>
        <w:rPr>
          <w:rFonts w:ascii="Times New Roman" w:hAnsi="Times New Roman" w:eastAsia="宋体"/>
          <w:b/>
          <w:sz w:val="22"/>
        </w:rPr>
        <w:t>最可能出错的</w:t>
      </w:r>
      <w:r>
        <w:rPr>
          <w:rFonts w:ascii="Times New Roman" w:hAnsi="Times New Roman" w:eastAsia="宋体"/>
          <w:b w:val="0"/>
          <w:sz w:val="22"/>
        </w:rPr>
        <w:t>那批（比如成员首次运行、版本刚升级、涉及置顶楼的帖）。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⚠️ </w:t>
      </w:r>
      <w:r>
        <w:rPr>
          <w:rFonts w:ascii="Times New Roman" w:hAnsi="Times New Roman" w:eastAsia="宋体"/>
          <w:b/>
          <w:color w:val="3A3A3A"/>
          <w:sz w:val="21"/>
        </w:rPr>
        <w:t>这是本设计里成本与收益最不平衡的一环</w:t>
      </w:r>
      <w:r>
        <w:rPr>
          <w:rFonts w:ascii="Times New Roman" w:hAnsi="Times New Roman" w:eastAsia="宋体"/>
          <w:b w:val="0"/>
          <w:color w:val="3A3A3A"/>
          <w:sz w:val="21"/>
        </w:rPr>
        <w:t>。 未决问题见 §12：复核比例定多少，需要用阶段 1/2 的实际数据来定，不宜现在拍死。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5.4 难点四：成员端的版本漂移</w:t>
      </w:r>
    </w:p>
    <w:p>
      <w:r>
        <w:rPr>
          <w:rFonts w:ascii="Times New Roman" w:hAnsi="Times New Roman" w:eastAsia="宋体"/>
          <w:b/>
          <w:sz w:val="22"/>
        </w:rPr>
        <w:t>风险描述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的解析逻辑</w:t>
      </w:r>
      <w:r>
        <w:rPr>
          <w:rFonts w:ascii="Times New Roman" w:hAnsi="Times New Roman" w:eastAsia="宋体"/>
          <w:b/>
          <w:sz w:val="22"/>
        </w:rPr>
        <w:t>深度绑定站点结构</w:t>
      </w:r>
      <w:r>
        <w:rPr>
          <w:rFonts w:ascii="Times New Roman" w:hAnsi="Times New Roman" w:eastAsia="宋体"/>
          <w:b w:val="0"/>
          <w:sz w:val="22"/>
        </w:rPr>
        <w:t xml:space="preserve">， 而这轮开发里我们已经踩过三个坑： ① pid 判据从"子集"收紧到"精确相等"； ② 单页帖请求 </w:t>
      </w:r>
      <w:r>
        <w:rPr>
          <w:rFonts w:ascii="Consolas" w:hAnsi="Consolas" w:eastAsia="宋体"/>
          <w:b w:val="0"/>
          <w:color w:val="A31D1D"/>
          <w:sz w:val="21"/>
        </w:rPr>
        <w:t>page=2</w:t>
      </w:r>
      <w:r>
        <w:rPr>
          <w:rFonts w:ascii="Times New Roman" w:hAnsi="Times New Roman" w:eastAsia="宋体"/>
          <w:b w:val="0"/>
          <w:sz w:val="22"/>
        </w:rPr>
        <w:t xml:space="preserve"> 会</w:t>
      </w:r>
      <w:r>
        <w:rPr>
          <w:rFonts w:ascii="Times New Roman" w:hAnsi="Times New Roman" w:eastAsia="宋体"/>
          <w:b/>
          <w:sz w:val="22"/>
        </w:rPr>
        <w:t>回绕</w:t>
      </w:r>
      <w:r>
        <w:rPr>
          <w:rFonts w:ascii="Times New Roman" w:hAnsi="Times New Roman" w:eastAsia="宋体"/>
          <w:b w:val="0"/>
          <w:sz w:val="22"/>
        </w:rPr>
        <w:t xml:space="preserve">返回第 1 页； ③ 楼层号是 </w:t>
      </w:r>
      <w:r>
        <w:rPr>
          <w:rFonts w:ascii="Consolas" w:hAnsi="Consolas" w:eastAsia="宋体"/>
          <w:b w:val="0"/>
          <w:color w:val="A31D1D"/>
          <w:sz w:val="21"/>
        </w:rPr>
        <w:t>N#</w:t>
      </w:r>
      <w:r>
        <w:rPr>
          <w:rFonts w:ascii="Times New Roman" w:hAnsi="Times New Roman" w:eastAsia="宋体"/>
          <w:b w:val="0"/>
          <w:sz w:val="22"/>
        </w:rPr>
        <w:t xml:space="preserve"> 形态、置顶楼在首页显示「顶 来自 #」</w:t>
      </w:r>
      <w:r>
        <w:rPr>
          <w:rFonts w:ascii="Times New Roman" w:hAnsi="Times New Roman" w:eastAsia="宋体"/>
          <w:b/>
          <w:sz w:val="22"/>
        </w:rPr>
        <w:t>无号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如果成员跑的是旧版本：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旧版用子集判据 → 串帖</w:t>
      </w:r>
      <w:r>
        <w:rPr>
          <w:rFonts w:ascii="Times New Roman" w:hAnsi="Times New Roman" w:eastAsia="宋体"/>
          <w:b/>
          <w:sz w:val="22"/>
        </w:rPr>
        <w:t>放行</w:t>
      </w:r>
      <w:r>
        <w:rPr>
          <w:rFonts w:ascii="Times New Roman" w:hAnsi="Times New Roman" w:eastAsia="宋体"/>
          <w:b w:val="0"/>
          <w:sz w:val="22"/>
        </w:rPr>
        <w:t>，回传的是串了的帖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旧版不封顶 → 多采一页重复内容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旧版 floor 取 0 → 置顶楼楼层号错</w:t>
      </w:r>
    </w:p>
    <w:p>
      <w:r>
        <w:rPr>
          <w:rFonts w:ascii="Times New Roman" w:hAnsi="Times New Roman" w:eastAsia="宋体"/>
          <w:b w:val="0"/>
          <w:sz w:val="22"/>
        </w:rPr>
        <w:t>这些错误</w:t>
      </w:r>
      <w:r>
        <w:rPr>
          <w:rFonts w:ascii="Times New Roman" w:hAnsi="Times New Roman" w:eastAsia="宋体"/>
          <w:b/>
          <w:sz w:val="22"/>
        </w:rPr>
        <w:t>结构闸都挡不住</w:t>
      </w:r>
      <w:r>
        <w:rPr>
          <w:rFonts w:ascii="Times New Roman" w:hAnsi="Times New Roman" w:eastAsia="宋体"/>
          <w:b w:val="0"/>
          <w:sz w:val="22"/>
        </w:rPr>
        <w:t>（旧版自洽，只是自洽得不对）。</w:t>
      </w:r>
    </w:p>
    <w:p>
      <w:r>
        <w:rPr>
          <w:rFonts w:ascii="Times New Roman" w:hAnsi="Times New Roman" w:eastAsia="宋体"/>
          <w:b/>
          <w:sz w:val="22"/>
        </w:rPr>
        <w:t>解法：版本闸（version gate）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控制面存当前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版本号（如 </w:t>
      </w:r>
      <w:r>
        <w:rPr>
          <w:rFonts w:ascii="Consolas" w:hAnsi="Consolas" w:eastAsia="宋体"/>
          <w:b w:val="0"/>
          <w:color w:val="A31D1D"/>
          <w:sz w:val="21"/>
        </w:rPr>
        <w:t>msyt/1.0.0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领任务时</w:t>
      </w:r>
      <w:r>
        <w:rPr>
          <w:rFonts w:ascii="Times New Roman" w:hAnsi="Times New Roman" w:eastAsia="宋体"/>
          <w:b/>
          <w:sz w:val="22"/>
        </w:rPr>
        <w:t>必须带版本号</w:t>
      </w:r>
      <w:r>
        <w:rPr>
          <w:rFonts w:ascii="Times New Roman" w:hAnsi="Times New Roman" w:eastAsia="宋体"/>
          <w:b w:val="0"/>
          <w:sz w:val="22"/>
        </w:rPr>
        <w:t>，与控制面比对；</w:t>
      </w:r>
      <w:r>
        <w:rPr>
          <w:rFonts w:ascii="Times New Roman" w:hAnsi="Times New Roman" w:eastAsia="宋体"/>
          <w:b/>
          <w:sz w:val="22"/>
        </w:rPr>
        <w:t>版本不符 → 拒绝领任务</w:t>
      </w:r>
      <w:r>
        <w:rPr>
          <w:rFonts w:ascii="Times New Roman" w:hAnsi="Times New Roman" w:eastAsia="宋体"/>
          <w:b w:val="0"/>
          <w:sz w:val="22"/>
        </w:rPr>
        <w:t>，返回升级指引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升级包就是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包本身，成员跑一条 </w:t>
      </w:r>
      <w:r>
        <w:rPr>
          <w:rFonts w:ascii="Consolas" w:hAnsi="Consolas" w:eastAsia="宋体"/>
          <w:b w:val="0"/>
          <w:color w:val="A31D1D"/>
          <w:sz w:val="21"/>
        </w:rPr>
        <w:t>pip install -U</w:t>
      </w:r>
      <w:r>
        <w:rPr>
          <w:rFonts w:ascii="Times New Roman" w:hAnsi="Times New Roman" w:eastAsia="宋体"/>
          <w:b w:val="0"/>
          <w:sz w:val="22"/>
        </w:rPr>
        <w:t xml:space="preserve"> 或换 git 目录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回传包里的 </w:t>
      </w:r>
      <w:r>
        <w:rPr>
          <w:rFonts w:ascii="Consolas" w:hAnsi="Consolas" w:eastAsia="宋体"/>
          <w:b w:val="0"/>
          <w:color w:val="A31D1D"/>
          <w:sz w:val="21"/>
        </w:rPr>
        <w:t>agent_version</w:t>
      </w:r>
      <w:r>
        <w:rPr>
          <w:rFonts w:ascii="Times New Roman" w:hAnsi="Times New Roman" w:eastAsia="宋体"/>
          <w:b w:val="0"/>
          <w:sz w:val="22"/>
        </w:rPr>
        <w:t xml:space="preserve"> 也要再核一次（防止中间升过级）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这条是 §5.3 的前置</w:t>
      </w:r>
      <w:r>
        <w:rPr>
          <w:rFonts w:ascii="Times New Roman" w:hAnsi="Times New Roman" w:eastAsia="宋体"/>
          <w:b w:val="0"/>
          <w:color w:val="3A3A3A"/>
          <w:sz w:val="21"/>
        </w:rPr>
        <w:t>：版本闸保证"所有成员用同一套判据"， 抽样复核才是在这个前提下查"这套判据本身对不对"。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5.5 难点五：token 时效 &lt; 30 秒 —— 任务下发到实际请求之间不能有延迟</w:t>
      </w:r>
    </w:p>
    <w:p>
      <w:r>
        <w:rPr>
          <w:rFonts w:ascii="Times New Roman" w:hAnsi="Times New Roman" w:eastAsia="宋体"/>
          <w:b/>
          <w:sz w:val="22"/>
        </w:rPr>
        <w:t>风险描述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ajax_getpost.php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token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有效期实测 &lt; 30 秒</w:t>
      </w:r>
      <w:r>
        <w:rPr>
          <w:rFonts w:ascii="Times New Roman" w:hAnsi="Times New Roman" w:eastAsia="宋体"/>
          <w:b w:val="0"/>
          <w:sz w:val="22"/>
        </w:rPr>
        <w:t xml:space="preserve">， 过期后服务端返回 </w:t>
      </w:r>
      <w:r>
        <w:rPr>
          <w:rFonts w:ascii="Consolas" w:hAnsi="Consolas" w:eastAsia="宋体"/>
          <w:b w:val="0"/>
          <w:color w:val="A31D1D"/>
          <w:sz w:val="21"/>
        </w:rPr>
        <w:t>code=0</w:t>
      </w:r>
      <w:r>
        <w:rPr>
          <w:rFonts w:ascii="Times New Roman" w:hAnsi="Times New Roman" w:eastAsia="宋体"/>
          <w:b w:val="0"/>
          <w:sz w:val="22"/>
        </w:rPr>
        <w:t>「数据不存在，请刷新整个页面重试。」——</w:t>
      </w:r>
      <w:r>
        <w:rPr>
          <w:rFonts w:ascii="Times New Roman" w:hAnsi="Times New Roman" w:eastAsia="宋体"/>
          <w:b/>
          <w:sz w:val="22"/>
        </w:rPr>
        <w:t>不告诉你真实原因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由此推出两条硬规则：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token 必须在成员端现取</w:t>
      </w:r>
      <w:r>
        <w:rPr>
          <w:rFonts w:ascii="Times New Roman" w:hAnsi="Times New Roman" w:eastAsia="宋体"/>
          <w:b w:val="0"/>
          <w:sz w:val="22"/>
        </w:rPr>
        <w:t>，不能在中心预取后随任务下发。</w:t>
      </w:r>
    </w:p>
    <w:p>
      <w:r>
        <w:rPr>
          <w:rFonts w:ascii="Times New Roman" w:hAnsi="Times New Roman" w:eastAsia="宋体"/>
          <w:b w:val="0"/>
          <w:sz w:val="22"/>
        </w:rPr>
        <w:t xml:space="preserve">任务指令里只放 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>，成员拿到后自己走「取页 → 立刻 ajax」。 （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Client.get()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Client.get_nowait()</w:t>
      </w:r>
      <w:r>
        <w:rPr>
          <w:rFonts w:ascii="Times New Roman" w:hAnsi="Times New Roman" w:eastAsia="宋体"/>
          <w:b w:val="0"/>
          <w:sz w:val="22"/>
        </w:rPr>
        <w:t xml:space="preserve"> 已经把这条纪律编码进去了。）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限速必须加在"对象之间"而非"逻辑步骤之间"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现有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已经区分：</w:t>
      </w:r>
      <w:r>
        <w:rPr>
          <w:rFonts w:ascii="Consolas" w:hAnsi="Consolas" w:eastAsia="宋体"/>
          <w:b w:val="0"/>
          <w:color w:val="A31D1D"/>
          <w:sz w:val="21"/>
        </w:rPr>
        <w:t>get()</w:t>
      </w:r>
      <w:r>
        <w:rPr>
          <w:rFonts w:ascii="Times New Roman" w:hAnsi="Times New Roman" w:eastAsia="宋体"/>
          <w:b w:val="0"/>
          <w:sz w:val="22"/>
        </w:rPr>
        <w:t xml:space="preserve"> 会限速（取新帖时）， </w:t>
      </w:r>
      <w:r>
        <w:rPr>
          <w:rFonts w:ascii="Consolas" w:hAnsi="Consolas" w:eastAsia="宋体"/>
          <w:b w:val="0"/>
          <w:color w:val="A31D1D"/>
          <w:sz w:val="21"/>
        </w:rPr>
        <w:t>get_nowait()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绝不</w:t>
      </w:r>
      <w:r>
        <w:rPr>
          <w:rFonts w:ascii="Times New Roman" w:hAnsi="Times New Roman" w:eastAsia="宋体"/>
          <w:b w:val="0"/>
          <w:sz w:val="22"/>
        </w:rPr>
        <w:t>限速也</w:t>
      </w:r>
      <w:r>
        <w:rPr>
          <w:rFonts w:ascii="Times New Roman" w:hAnsi="Times New Roman" w:eastAsia="宋体"/>
          <w:b/>
          <w:sz w:val="22"/>
        </w:rPr>
        <w:t>绝不</w:t>
      </w:r>
      <w:r>
        <w:rPr>
          <w:rFonts w:ascii="Times New Roman" w:hAnsi="Times New Roman" w:eastAsia="宋体"/>
          <w:b w:val="0"/>
          <w:sz w:val="22"/>
        </w:rPr>
        <w:t xml:space="preserve">重试（token 即用，重试用的是同一个过期 token，必然还是失败）。 → 成员端 agent </w:t>
      </w:r>
      <w:r>
        <w:rPr>
          <w:rFonts w:ascii="Times New Roman" w:hAnsi="Times New Roman" w:eastAsia="宋体"/>
          <w:b/>
          <w:sz w:val="22"/>
        </w:rPr>
        <w:t>必须复用这个区分</w:t>
      </w:r>
      <w:r>
        <w:rPr>
          <w:rFonts w:ascii="Times New Roman" w:hAnsi="Times New Roman" w:eastAsia="宋体"/>
          <w:b w:val="0"/>
          <w:sz w:val="22"/>
        </w:rPr>
        <w:t>，不能图省事统一成一个带 sleep 的请求函数。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这条在分布式下更容易踩：中心下发任务 → 成员领任务 → 成员起进程 → 才发第一个请求， 中间只要 token 是在中心取的就已经过期了。</w:t>
      </w:r>
      <w:r>
        <w:rPr>
          <w:rFonts w:ascii="Times New Roman" w:hAnsi="Times New Roman" w:eastAsia="宋体"/>
          <w:b/>
          <w:color w:val="3A3A3A"/>
          <w:sz w:val="21"/>
        </w:rPr>
        <w:t>架构上必须让 token 只存在于成员端内存里。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5.6 难点六：成员设备不可靠（关机、断网、跑一半、被叫去吃饭）</w:t>
      </w:r>
    </w:p>
    <w:p>
      <w:r>
        <w:rPr>
          <w:rFonts w:ascii="Times New Roman" w:hAnsi="Times New Roman" w:eastAsia="宋体"/>
          <w:b/>
          <w:sz w:val="22"/>
        </w:rPr>
        <w:t>风险描述</w:t>
      </w:r>
      <w:r>
        <w:rPr>
          <w:rFonts w:ascii="Times New Roman" w:hAnsi="Times New Roman" w:eastAsia="宋体"/>
          <w:b w:val="0"/>
          <w:sz w:val="22"/>
        </w:rPr>
        <w:t>：这是协作场景的常态，不是异常。</w:t>
      </w:r>
    </w:p>
    <w:p>
      <w:r>
        <w:rPr>
          <w:rFonts w:ascii="Times New Roman" w:hAnsi="Times New Roman" w:eastAsia="宋体"/>
          <w:b/>
          <w:sz w:val="22"/>
        </w:rPr>
        <w:t>解法：租约 + 心跳 + 死信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机制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领任务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控制面发任务时带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lease_until = now + 15min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续租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成员每完成一页就 POST 一次心跳，延长租约；</w:t>
            </w:r>
            <w:r>
              <w:rPr>
                <w:rFonts w:ascii="Times New Roman" w:hAnsi="Times New Roman" w:eastAsia="宋体"/>
                <w:b/>
                <w:sz w:val="20"/>
              </w:rPr>
              <w:t>续租同时上报"已完成到第几页"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超时回收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租约过期 → 任务回池，状态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requeued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，并记录回收原因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重领续传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成员重领到同一 tid 时，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带上自己本地的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pages_done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现有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collect_one(tid, pages_done=...)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直接续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死信（DLQ）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同一 tid 连续失败 N 次（超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detail_max_attempts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）→ 进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fetch_log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的死信区，</w:t>
            </w:r>
            <w:r>
              <w:rPr>
                <w:rFonts w:ascii="Times New Roman" w:hAnsi="Times New Roman" w:eastAsia="宋体"/>
                <w:b/>
                <w:sz w:val="20"/>
              </w:rPr>
              <w:t>不再自动重试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，等人工处理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"重领时带 pages_done"是本设计里最漂亮的一处复用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： </w:t>
      </w:r>
      <w:r>
        <w:rPr>
          <w:rFonts w:ascii="Consolas" w:hAnsi="Consolas" w:eastAsia="宋体"/>
          <w:b w:val="0"/>
          <w:color w:val="3A3A3A"/>
          <w:sz w:val="20"/>
        </w:rPr>
        <w:t>msyt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的断点续传本来就是按页的，成员端本地 SQLite 记着"我采到第 2 页了"， 任务回到池子再被领走时，从第 3 页继续 —— </w:t>
      </w:r>
      <w:r>
        <w:rPr>
          <w:rFonts w:ascii="Times New Roman" w:hAnsi="Times New Roman" w:eastAsia="宋体"/>
          <w:b/>
          <w:color w:val="3A3A3A"/>
          <w:sz w:val="21"/>
        </w:rPr>
        <w:t>已采过的楼层不重复请求</w:t>
      </w:r>
      <w:r>
        <w:rPr>
          <w:rFonts w:ascii="Times New Roman" w:hAnsi="Times New Roman" w:eastAsia="宋体"/>
          <w:b w:val="0"/>
          <w:color w:val="3A3A3A"/>
          <w:sz w:val="21"/>
        </w:rPr>
        <w:t>。 这条直接省掉了协作场景里最大的一块重复流量。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5.7 难点七：数据一致性 —— 同一帖被两个人采了怎么办</w:t>
      </w:r>
    </w:p>
    <w:p>
      <w:r>
        <w:rPr>
          <w:rFonts w:ascii="Times New Roman" w:hAnsi="Times New Roman" w:eastAsia="宋体"/>
          <w:b/>
          <w:sz w:val="22"/>
        </w:rPr>
        <w:t>解法：三层仲裁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幂等 merge</w:t>
      </w:r>
      <w:r>
        <w:rPr>
          <w:rFonts w:ascii="Times New Roman" w:hAnsi="Times New Roman" w:eastAsia="宋体"/>
          <w:b w:val="0"/>
          <w:sz w:val="22"/>
        </w:rPr>
        <w:t>：pid 是主键，</w:t>
      </w:r>
      <w:r>
        <w:rPr>
          <w:rFonts w:ascii="Consolas" w:hAnsi="Consolas" w:eastAsia="宋体"/>
          <w:b w:val="0"/>
          <w:color w:val="A31D1D"/>
          <w:sz w:val="21"/>
        </w:rPr>
        <w:t>upsert</w:t>
      </w:r>
      <w:r>
        <w:rPr>
          <w:rFonts w:ascii="Times New Roman" w:hAnsi="Times New Roman" w:eastAsia="宋体"/>
          <w:b w:val="0"/>
          <w:sz w:val="22"/>
        </w:rPr>
        <w:t xml:space="preserve"> 语义 → 同一份结果回传 N 次，结果一样。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合并并覆盖 + 留痕</w:t>
      </w:r>
      <w:r>
        <w:rPr>
          <w:rFonts w:ascii="Times New Roman" w:hAnsi="Times New Roman" w:eastAsia="宋体"/>
          <w:b w:val="0"/>
          <w:sz w:val="22"/>
        </w:rPr>
        <w:t>（★ 2026-10-23 定稿的口径）：</w:t>
      </w:r>
    </w:p>
    <w:p>
      <w:r>
        <w:rPr>
          <w:rFonts w:ascii="Times New Roman" w:hAnsi="Times New Roman" w:eastAsia="宋体"/>
          <w:b w:val="0"/>
          <w:sz w:val="22"/>
        </w:rPr>
        <w:t>成员回传的楼层里，</w:t>
      </w:r>
      <w:r>
        <w:rPr>
          <w:rFonts w:ascii="Times New Roman" w:hAnsi="Times New Roman" w:eastAsia="宋体"/>
          <w:b/>
          <w:sz w:val="22"/>
        </w:rPr>
        <w:t>同一帖同一楼层（pid）用成员版覆盖本地版</w:t>
      </w:r>
      <w:r>
        <w:rPr>
          <w:rFonts w:ascii="Times New Roman" w:hAnsi="Times New Roman" w:eastAsia="宋体"/>
          <w:b w:val="0"/>
          <w:sz w:val="22"/>
        </w:rPr>
        <w:t>； 成员多采到的楼层</w:t>
      </w:r>
      <w:r>
        <w:rPr>
          <w:rFonts w:ascii="Times New Roman" w:hAnsi="Times New Roman" w:eastAsia="宋体"/>
          <w:b/>
          <w:sz w:val="22"/>
        </w:rPr>
        <w:t>直接加进来</w:t>
      </w:r>
      <w:r>
        <w:rPr>
          <w:rFonts w:ascii="Times New Roman" w:hAnsi="Times New Roman" w:eastAsia="宋体"/>
          <w:b w:val="0"/>
          <w:sz w:val="22"/>
        </w:rPr>
        <w:t>（这就是增量）；本地有、成员没采到的楼层</w:t>
      </w:r>
      <w:r>
        <w:rPr>
          <w:rFonts w:ascii="Times New Roman" w:hAnsi="Times New Roman" w:eastAsia="宋体"/>
          <w:b/>
          <w:sz w:val="22"/>
        </w:rPr>
        <w:t>保留</w:t>
      </w:r>
      <w:r>
        <w:rPr>
          <w:rFonts w:ascii="Times New Roman" w:hAnsi="Times New Roman" w:eastAsia="宋体"/>
          <w:b w:val="0"/>
          <w:sz w:val="22"/>
        </w:rPr>
        <w:t xml:space="preserve"> （不因成员少采而丢数据）。覆盖与新增都记进 </w:t>
      </w:r>
      <w:r>
        <w:rPr>
          <w:rFonts w:ascii="Consolas" w:hAnsi="Consolas" w:eastAsia="宋体"/>
          <w:b w:val="0"/>
          <w:color w:val="A31D1D"/>
          <w:sz w:val="21"/>
        </w:rPr>
        <w:t>assist_conflicts</w:t>
      </w:r>
      <w:r>
        <w:rPr>
          <w:rFonts w:ascii="Times New Roman" w:hAnsi="Times New Roman" w:eastAsia="宋体"/>
          <w:b w:val="0"/>
          <w:sz w:val="22"/>
        </w:rPr>
        <w:t xml:space="preserve">， 界面「合并记录」里能查到：谁回的、覆盖前是什么、覆盖后是什么。 </w:t>
      </w:r>
      <w:r>
        <w:rPr>
          <w:rFonts w:ascii="Times New Roman" w:hAnsi="Times New Roman" w:eastAsia="宋体"/>
          <w:b/>
          <w:sz w:val="22"/>
        </w:rPr>
        <w:t>不跳过。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为什么敢覆盖而不担心写脏：</w:t>
      </w:r>
    </w:p>
    <w:p>
      <w:r>
        <w:rPr>
          <w:rFonts w:ascii="Times New Roman" w:hAnsi="Times New Roman" w:eastAsia="宋体"/>
          <w:b w:val="0"/>
          <w:sz w:val="22"/>
        </w:rPr>
        <w:t xml:space="preserve">· 楼层号有 CASE 兜底（置顶楼 </w:t>
      </w:r>
      <w:r>
        <w:rPr>
          <w:rFonts w:ascii="Consolas" w:hAnsi="Consolas" w:eastAsia="宋体"/>
          <w:b w:val="0"/>
          <w:color w:val="A31D1D"/>
          <w:sz w:val="21"/>
        </w:rPr>
        <w:t>floor=0</w:t>
      </w:r>
      <w:r>
        <w:rPr>
          <w:rFonts w:ascii="Times New Roman" w:hAnsi="Times New Roman" w:eastAsia="宋体"/>
          <w:b w:val="0"/>
          <w:sz w:val="22"/>
        </w:rPr>
        <w:t xml:space="preserve"> 不会覆盖真楼层号，见第 3 条）； · 内容质量判据在</w:t>
      </w:r>
      <w:r>
        <w:rPr>
          <w:rFonts w:ascii="Times New Roman" w:hAnsi="Times New Roman" w:eastAsia="宋体"/>
          <w:b/>
          <w:sz w:val="22"/>
        </w:rPr>
        <w:t>成员端就已闭环</w:t>
      </w:r>
      <w:r>
        <w:rPr>
          <w:rFonts w:ascii="Times New Roman" w:hAnsi="Times New Roman" w:eastAsia="宋体"/>
          <w:b w:val="0"/>
          <w:sz w:val="22"/>
        </w:rPr>
        <w:t>（同一套完整性判据），成员传回来的东西本身是过判据的； · 覆盖前的值留在冲突表里，</w:t>
      </w:r>
      <w:r>
        <w:rPr>
          <w:rFonts w:ascii="Times New Roman" w:hAnsi="Times New Roman" w:eastAsia="宋体"/>
          <w:b/>
          <w:sz w:val="22"/>
        </w:rPr>
        <w:t>事后可回溯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计数（楼层数 / 字数 / 头尾 pid / 页数）</w:t>
      </w:r>
      <w:r>
        <w:rPr>
          <w:rFonts w:ascii="Times New Roman" w:hAnsi="Times New Roman" w:eastAsia="宋体"/>
          <w:b/>
          <w:sz w:val="22"/>
        </w:rPr>
        <w:t>一律现算</w:t>
      </w:r>
      <w:r>
        <w:rPr>
          <w:rFonts w:ascii="Times New Roman" w:hAnsi="Times New Roman" w:eastAsia="宋体"/>
          <w:b w:val="0"/>
          <w:sz w:val="22"/>
        </w:rPr>
        <w:t>合并后的真实值，</w:t>
      </w:r>
    </w:p>
    <w:p>
      <w:r>
        <w:rPr>
          <w:rFonts w:ascii="Times New Roman" w:hAnsi="Times New Roman" w:eastAsia="宋体"/>
          <w:b w:val="0"/>
          <w:sz w:val="22"/>
        </w:rPr>
        <w:t>不用成员报上来的数字 —— 那只是它自己那一份。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楼层号兜底</w:t>
      </w:r>
      <w:r>
        <w:rPr>
          <w:rFonts w:ascii="Times New Roman" w:hAnsi="Times New Roman" w:eastAsia="宋体"/>
          <w:b w:val="0"/>
          <w:sz w:val="22"/>
        </w:rPr>
        <w:t xml:space="preserve">：置顶楼在首页渲染无号 → 成员端可能拿到 </w:t>
      </w:r>
      <w:r>
        <w:rPr>
          <w:rFonts w:ascii="Consolas" w:hAnsi="Consolas" w:eastAsia="宋体"/>
          <w:b w:val="0"/>
          <w:color w:val="A31D1D"/>
          <w:sz w:val="21"/>
        </w:rPr>
        <w:t>floor=0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入库沿用现有写法：</w:t>
      </w:r>
      <w:r>
        <w:rPr>
          <w:rFonts w:ascii="Consolas" w:hAnsi="Consolas" w:eastAsia="宋体"/>
          <w:b w:val="0"/>
          <w:color w:val="A31D1D"/>
          <w:sz w:val="21"/>
        </w:rPr>
        <w:t>CASE WHEN excluded.floor&gt;0 THEN excluded.floor ELSE posts.floor END</w:t>
      </w:r>
      <w:r>
        <w:rPr>
          <w:rFonts w:ascii="Times New Roman" w:hAnsi="Times New Roman" w:eastAsia="宋体"/>
          <w:b w:val="0"/>
          <w:sz w:val="22"/>
        </w:rPr>
        <w:t xml:space="preserve">。 → </w:t>
      </w:r>
      <w:r>
        <w:rPr>
          <w:rFonts w:ascii="Times New Roman" w:hAnsi="Times New Roman" w:eastAsia="宋体"/>
          <w:b/>
          <w:sz w:val="22"/>
        </w:rPr>
        <w:t>两边的兜底逻辑必须一致</w:t>
      </w:r>
      <w:r>
        <w:rPr>
          <w:rFonts w:ascii="Times New Roman" w:hAnsi="Times New Roman" w:eastAsia="宋体"/>
          <w:b w:val="0"/>
          <w:sz w:val="22"/>
        </w:rPr>
        <w:t>，这也是版本闸的另一个理由。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5.7b 难点七之二：站方会追加回复 —— 已采过的帖可能有增量</w:t>
      </w:r>
    </w:p>
    <w:p>
      <w:r>
        <w:rPr>
          <w:rFonts w:ascii="Times New Roman" w:hAnsi="Times New Roman" w:eastAsia="宋体"/>
          <w:b w:val="0"/>
          <w:sz w:val="22"/>
        </w:rPr>
        <w:t>站方不是静态的：一帖被采完之后，它可能又被人回复了，楼层数变多。 「上次采完就当采完了」是不成立的。</w:t>
      </w:r>
    </w:p>
    <w:p>
      <w:r>
        <w:rPr>
          <w:rFonts w:ascii="Times New Roman" w:hAnsi="Times New Roman" w:eastAsia="宋体"/>
          <w:b/>
          <w:sz w:val="22"/>
        </w:rPr>
        <w:t>增量的权威信号是站方自己给的数字</w:t>
      </w:r>
      <w:r>
        <w:rPr>
          <w:rFonts w:ascii="Times New Roman" w:hAnsi="Times New Roman" w:eastAsia="宋体"/>
          <w:b w:val="0"/>
          <w:sz w:val="22"/>
        </w:rPr>
        <w:t>：列表页每一行都带「回复数」。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环节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识别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列表采集时，同一个 tid 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replies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比上次采集时变大了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判定站方又回复了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标记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threads.detail_state = 'stale'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（内容过时，待更新），并把该 tid 丢回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detail_queue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  <w:r>
              <w:rPr>
                <w:rFonts w:ascii="Times New Roman" w:hAnsi="Times New Roman" w:eastAsia="宋体"/>
                <w:b w:val="0"/>
                <w:sz w:val="20"/>
              </w:rPr>
              <w:t>，attempts 归零）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补齐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下一次详情采集任务自动把它捡走重采；新楼层按 §5.7 的规则合并进来（覆盖 + 新增）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体检页「已识别的增量」栏列出这些帖，可勾选后一键「重跑所选」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实测（2026-10-23）</w:t>
      </w:r>
      <w:r>
        <w:rPr>
          <w:rFonts w:ascii="Times New Roman" w:hAnsi="Times New Roman" w:eastAsia="宋体"/>
          <w:b w:val="0"/>
          <w:sz w:val="22"/>
        </w:rPr>
        <w:t xml:space="preserve">：重采 </w:t>
      </w:r>
      <w:r>
        <w:rPr>
          <w:rFonts w:ascii="Consolas" w:hAnsi="Consolas" w:eastAsia="宋体"/>
          <w:b w:val="0"/>
          <w:color w:val="A31D1D"/>
          <w:sz w:val="21"/>
        </w:rPr>
        <w:t>dept:1098</w:t>
      </w:r>
      <w:r>
        <w:rPr>
          <w:rFonts w:ascii="Times New Roman" w:hAnsi="Times New Roman" w:eastAsia="宋体"/>
          <w:b w:val="0"/>
          <w:sz w:val="22"/>
        </w:rPr>
        <w:t xml:space="preserve"> 时打出了 </w:t>
      </w:r>
      <w:r>
        <w:rPr>
          <w:rFonts w:ascii="Consolas" w:hAnsi="Consolas" w:eastAsia="宋体"/>
          <w:b w:val="0"/>
          <w:color w:val="A31D1D"/>
          <w:sz w:val="21"/>
        </w:rPr>
        <w:t>↻ 1 帖站方有新回复（#7477636 1→4）→ 已标记待重采</w:t>
      </w:r>
      <w:r>
        <w:rPr>
          <w:rFonts w:ascii="Times New Roman" w:hAnsi="Times New Roman" w:eastAsia="宋体"/>
          <w:b w:val="0"/>
          <w:sz w:val="22"/>
        </w:rPr>
        <w:t xml:space="preserve">， 该帖随即变成 </w:t>
      </w:r>
      <w:r>
        <w:rPr>
          <w:rFonts w:ascii="Consolas" w:hAnsi="Consolas" w:eastAsia="宋体"/>
          <w:b w:val="0"/>
          <w:color w:val="A31D1D"/>
          <w:sz w:val="21"/>
        </w:rPr>
        <w:t>stale</w:t>
      </w:r>
      <w:r>
        <w:rPr>
          <w:rFonts w:ascii="Times New Roman" w:hAnsi="Times New Roman" w:eastAsia="宋体"/>
          <w:b w:val="0"/>
          <w:sz w:val="22"/>
        </w:rPr>
        <w:t xml:space="preserve"> 且队列里 </w:t>
      </w:r>
      <w:r>
        <w:rPr>
          <w:rFonts w:ascii="Consolas" w:hAnsi="Consolas" w:eastAsia="宋体"/>
          <w:b w:val="0"/>
          <w:color w:val="A31D1D"/>
          <w:sz w:val="21"/>
        </w:rPr>
        <w:t>state=pending</w:t>
      </w:r>
      <w:r>
        <w:rPr>
          <w:rFonts w:ascii="Times New Roman" w:hAnsi="Times New Roman" w:eastAsia="宋体"/>
          <w:b w:val="0"/>
          <w:sz w:val="22"/>
        </w:rPr>
        <w:t xml:space="preserve"> —— 链路跑通。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只有"变大"才判增量</w:t>
      </w:r>
      <w:r>
        <w:rPr>
          <w:rFonts w:ascii="Times New Roman" w:hAnsi="Times New Roman" w:eastAsia="宋体"/>
          <w:b w:val="0"/>
          <w:color w:val="3A3A3A"/>
          <w:sz w:val="21"/>
        </w:rPr>
        <w:t>。变小可能是站方删楼，也可能是列表行解析抖动 —— 宁可不报，也不能把好数据误判成要重采（重跑是要花站方请求的）。 ★ 顺序不能反：</w:t>
      </w:r>
      <w:r>
        <w:rPr>
          <w:rFonts w:ascii="Times New Roman" w:hAnsi="Times New Roman" w:eastAsia="宋体"/>
          <w:b/>
          <w:color w:val="3A3A3A"/>
          <w:sz w:val="21"/>
        </w:rPr>
        <w:t xml:space="preserve">必须在 </w:t>
      </w:r>
      <w:r>
        <w:rPr>
          <w:rFonts w:ascii="Consolas" w:hAnsi="Consolas" w:eastAsia="宋体"/>
          <w:b/>
          <w:color w:val="3A3A3A"/>
          <w:sz w:val="20"/>
        </w:rPr>
        <w:t>upsert_threads</w:t>
      </w:r>
      <w:r>
        <w:rPr>
          <w:rFonts w:ascii="Times New Roman" w:hAnsi="Times New Roman" w:eastAsia="宋体"/>
          <w:b/>
          <w:color w:val="3A3A3A"/>
          <w:sz w:val="21"/>
        </w:rPr>
        <w:t xml:space="preserve"> 之前比</w:t>
      </w:r>
      <w:r>
        <w:rPr>
          <w:rFonts w:ascii="Times New Roman" w:hAnsi="Times New Roman" w:eastAsia="宋体"/>
          <w:b w:val="0"/>
          <w:color w:val="3A3A3A"/>
          <w:sz w:val="21"/>
        </w:rPr>
        <w:t>，否则回复数已经被覆盖成新值， 永远比不出变化。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别把增量与"站方计数不自洽"混为一谈</w:t>
      </w:r>
      <w:r>
        <w:rPr>
          <w:rFonts w:ascii="Times New Roman" w:hAnsi="Times New Roman" w:eastAsia="宋体"/>
          <w:b w:val="0"/>
          <w:color w:val="3A3A3A"/>
          <w:sz w:val="21"/>
        </w:rPr>
        <w:t>（§5.8）： 「站方称 N+1 楼、本地实收 N 楼」是</w:t>
      </w:r>
      <w:r>
        <w:rPr>
          <w:rFonts w:ascii="Times New Roman" w:hAnsi="Times New Roman" w:eastAsia="宋体"/>
          <w:b/>
          <w:color w:val="3A3A3A"/>
          <w:sz w:val="21"/>
        </w:rPr>
        <w:t>站方自己的计数问题</w:t>
      </w:r>
      <w:r>
        <w:rPr>
          <w:rFonts w:ascii="Times New Roman" w:hAnsi="Times New Roman" w:eastAsia="宋体"/>
          <w:b w:val="0"/>
          <w:color w:val="3A3A3A"/>
          <w:sz w:val="21"/>
        </w:rPr>
        <w:t>（常见，差 1）， 既不算我们漏采，也</w:t>
      </w:r>
      <w:r>
        <w:rPr>
          <w:rFonts w:ascii="Times New Roman" w:hAnsi="Times New Roman" w:eastAsia="宋体"/>
          <w:b/>
          <w:color w:val="3A3A3A"/>
          <w:sz w:val="21"/>
        </w:rPr>
        <w:t>不算增量</w:t>
      </w:r>
      <w:r>
        <w:rPr>
          <w:rFonts w:ascii="Times New Roman" w:hAnsi="Times New Roman" w:eastAsia="宋体"/>
          <w:b w:val="0"/>
          <w:color w:val="3A3A3A"/>
          <w:sz w:val="21"/>
        </w:rPr>
        <w:t>。界面把两者分列在不同栏里，就是防止混淆。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5.7b-2 增量还要认「受理状况」（2026-10-23 补）</w:t>
      </w:r>
    </w:p>
    <w:p>
      <w:r>
        <w:rPr>
          <w:rFonts w:ascii="Times New Roman" w:hAnsi="Times New Roman" w:eastAsia="宋体"/>
          <w:b w:val="0"/>
          <w:sz w:val="22"/>
        </w:rPr>
        <w:t>上面只比了「回复数」。但站方列表行里还有</w:t>
      </w:r>
      <w:r>
        <w:rPr>
          <w:rFonts w:ascii="Times New Roman" w:hAnsi="Times New Roman" w:eastAsia="宋体"/>
          <w:b/>
          <w:sz w:val="22"/>
        </w:rPr>
        <w:t>受理状态</w:t>
      </w:r>
      <w:r>
        <w:rPr>
          <w:rFonts w:ascii="Times New Roman" w:hAnsi="Times New Roman" w:eastAsia="宋体"/>
          <w:b w:val="0"/>
          <w:sz w:val="22"/>
        </w:rPr>
        <w:t>，而它是</w:t>
      </w:r>
      <w:r>
        <w:rPr>
          <w:rFonts w:ascii="Times New Roman" w:hAnsi="Times New Roman" w:eastAsia="宋体"/>
          <w:b/>
          <w:sz w:val="22"/>
        </w:rPr>
        <w:t>独立</w:t>
      </w:r>
      <w:r>
        <w:rPr>
          <w:rFonts w:ascii="Times New Roman" w:hAnsi="Times New Roman" w:eastAsia="宋体"/>
          <w:b w:val="0"/>
          <w:sz w:val="22"/>
        </w:rPr>
        <w:t>的一条信号：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站方的动作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回复数变了吗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只比回复数能检出吗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群众留言被</w:t>
            </w:r>
            <w:r>
              <w:rPr>
                <w:rFonts w:ascii="Times New Roman" w:hAnsi="Times New Roman" w:eastAsia="宋体"/>
                <w:b/>
                <w:sz w:val="20"/>
              </w:rPr>
              <w:t>受理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（未受理→已受理）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（还没回复）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Times New Roman" w:hAnsi="Times New Roman" w:eastAsia="宋体"/>
                <w:b/>
                <w:sz w:val="20"/>
              </w:rPr>
              <w:t>完全检测不到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回复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（已受理→已回复）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变大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能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「被受理」是舆情分析里</w:t>
      </w:r>
      <w:r>
        <w:rPr>
          <w:rFonts w:ascii="Times New Roman" w:hAnsi="Times New Roman" w:eastAsia="宋体"/>
          <w:b/>
          <w:sz w:val="22"/>
        </w:rPr>
        <w:t>最关键的状态推进</w:t>
      </w:r>
      <w:r>
        <w:rPr>
          <w:rFonts w:ascii="Times New Roman" w:hAnsi="Times New Roman" w:eastAsia="宋体"/>
          <w:b w:val="0"/>
          <w:sz w:val="22"/>
        </w:rPr>
        <w:t>（群众等的就是这一步）。 只看回复数，等于</w:t>
      </w:r>
      <w:r>
        <w:rPr>
          <w:rFonts w:ascii="Times New Roman" w:hAnsi="Times New Roman" w:eastAsia="宋体"/>
          <w:b/>
          <w:sz w:val="22"/>
        </w:rPr>
        <w:t>只看得见"被回复"，看不见"被受理"</w:t>
      </w:r>
      <w:r>
        <w:rPr>
          <w:rFonts w:ascii="Times New Roman" w:hAnsi="Times New Roman" w:eastAsia="宋体"/>
          <w:b w:val="0"/>
          <w:sz w:val="22"/>
        </w:rPr>
        <w:t>。 ★ 而且受理状态一变，本地数据</w:t>
      </w:r>
      <w:r>
        <w:rPr>
          <w:rFonts w:ascii="Times New Roman" w:hAnsi="Times New Roman" w:eastAsia="宋体"/>
          <w:b/>
          <w:sz w:val="22"/>
        </w:rPr>
        <w:t>确定</w:t>
      </w:r>
      <w:r>
        <w:rPr>
          <w:rFonts w:ascii="Times New Roman" w:hAnsi="Times New Roman" w:eastAsia="宋体"/>
          <w:b w:val="0"/>
          <w:sz w:val="22"/>
        </w:rPr>
        <w:t>过时：详情页里有一份</w:t>
      </w:r>
      <w:r>
        <w:rPr>
          <w:rFonts w:ascii="Times New Roman" w:hAnsi="Times New Roman" w:eastAsia="宋体"/>
          <w:b/>
          <w:sz w:val="22"/>
        </w:rPr>
        <w:t>受理流程时间线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flows</w:t>
      </w:r>
      <w:r>
        <w:rPr>
          <w:rFonts w:ascii="Times New Roman" w:hAnsi="Times New Roman" w:eastAsia="宋体"/>
          <w:b w:val="0"/>
          <w:sz w:val="22"/>
        </w:rPr>
        <w:t xml:space="preserve">），站方受理 = 流程上多一步 → 本地那份少了新的一步 → </w:t>
      </w:r>
      <w:r>
        <w:rPr>
          <w:rFonts w:ascii="Times New Roman" w:hAnsi="Times New Roman" w:eastAsia="宋体"/>
          <w:b/>
          <w:sz w:val="22"/>
        </w:rPr>
        <w:t>必须重采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判据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old_state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new_state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都是有效状态</w:t>
      </w:r>
      <w:r>
        <w:rPr>
          <w:rFonts w:ascii="Times New Roman" w:hAnsi="Times New Roman" w:eastAsia="宋体"/>
          <w:b w:val="0"/>
          <w:sz w:val="22"/>
        </w:rPr>
        <w:t xml:space="preserve">（已回复/已受理/未受理）且不同 → 判为增量 → 标 </w:t>
      </w:r>
      <w:r>
        <w:rPr>
          <w:rFonts w:ascii="Consolas" w:hAnsi="Consolas" w:eastAsia="宋体"/>
          <w:b w:val="0"/>
          <w:color w:val="A31D1D"/>
          <w:sz w:val="21"/>
        </w:rPr>
        <w:t>stale</w:t>
      </w:r>
      <w:r>
        <w:rPr>
          <w:rFonts w:ascii="Times New Roman" w:hAnsi="Times New Roman" w:eastAsia="宋体"/>
          <w:b w:val="0"/>
          <w:sz w:val="22"/>
        </w:rPr>
        <w:t xml:space="preserve"> 丢回队列。 「变空」</w:t>
      </w:r>
      <w:r>
        <w:rPr>
          <w:rFonts w:ascii="Times New Roman" w:hAnsi="Times New Roman" w:eastAsia="宋体"/>
          <w:b/>
          <w:sz w:val="22"/>
        </w:rPr>
        <w:t>不判</w:t>
      </w:r>
      <w:r>
        <w:rPr>
          <w:rFonts w:ascii="Times New Roman" w:hAnsi="Times New Roman" w:eastAsia="宋体"/>
          <w:b w:val="0"/>
          <w:sz w:val="22"/>
        </w:rPr>
        <w:t>（老帖在某些列表页有状态、某些页没有，那是渲染差异）， 但会</w:t>
      </w:r>
      <w:r>
        <w:rPr>
          <w:rFonts w:ascii="Times New Roman" w:hAnsi="Times New Roman" w:eastAsia="宋体"/>
          <w:b/>
          <w:sz w:val="22"/>
        </w:rPr>
        <w:t>记进列表变更留痕</w:t>
      </w:r>
      <w:r>
        <w:rPr>
          <w:rFonts w:ascii="Times New Roman" w:hAnsi="Times New Roman" w:eastAsia="宋体"/>
          <w:b w:val="0"/>
          <w:sz w:val="22"/>
        </w:rPr>
        <w:t>，需要时查得到。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5.7b-3 列表采集阶段也要留痕</w:t>
      </w:r>
    </w:p>
    <w:p>
      <w:r>
        <w:rPr>
          <w:rFonts w:ascii="Times New Roman" w:hAnsi="Times New Roman" w:eastAsia="宋体"/>
          <w:b w:val="0"/>
          <w:sz w:val="22"/>
        </w:rPr>
        <w:t xml:space="preserve">列表采集是 </w:t>
      </w:r>
      <w:r>
        <w:rPr>
          <w:rFonts w:ascii="Times New Roman" w:hAnsi="Times New Roman" w:eastAsia="宋体"/>
          <w:b/>
          <w:sz w:val="22"/>
        </w:rPr>
        <w:t>upsert 覆盖</w:t>
      </w:r>
      <w:r>
        <w:rPr>
          <w:rFonts w:ascii="Times New Roman" w:hAnsi="Times New Roman" w:eastAsia="宋体"/>
          <w:b w:val="0"/>
          <w:sz w:val="22"/>
        </w:rPr>
        <w:t xml:space="preserve"> —— 旧值一被盖掉就</w:t>
      </w:r>
      <w:r>
        <w:rPr>
          <w:rFonts w:ascii="Times New Roman" w:hAnsi="Times New Roman" w:eastAsia="宋体"/>
          <w:b/>
          <w:sz w:val="22"/>
        </w:rPr>
        <w:t>永远查不到了</w:t>
      </w:r>
      <w:r>
        <w:rPr>
          <w:rFonts w:ascii="Times New Roman" w:hAnsi="Times New Roman" w:eastAsia="宋体"/>
          <w:b w:val="0"/>
          <w:sz w:val="22"/>
        </w:rPr>
        <w:t xml:space="preserve">， 增量检测只能在覆盖前那一瞬间比一次，比完就没了。 新增 </w:t>
      </w:r>
      <w:r>
        <w:rPr>
          <w:rFonts w:ascii="Consolas" w:hAnsi="Consolas" w:eastAsia="宋体"/>
          <w:b w:val="0"/>
          <w:color w:val="A31D1D"/>
          <w:sz w:val="21"/>
        </w:rPr>
        <w:t>list_changes</w:t>
      </w:r>
      <w:r>
        <w:rPr>
          <w:rFonts w:ascii="Times New Roman" w:hAnsi="Times New Roman" w:eastAsia="宋体"/>
          <w:b w:val="0"/>
          <w:sz w:val="22"/>
        </w:rPr>
        <w:t xml:space="preserve"> 表把「覆盖前那一瞬间」</w:t>
      </w:r>
      <w:r>
        <w:rPr>
          <w:rFonts w:ascii="Times New Roman" w:hAnsi="Times New Roman" w:eastAsia="宋体"/>
          <w:b/>
          <w:sz w:val="22"/>
        </w:rPr>
        <w:t>存下来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kind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new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该 tid 第一次出现在这个源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受理状态</w:t>
            </w:r>
            <w:r>
              <w:rPr>
                <w:rFonts w:ascii="Times New Roman" w:hAnsi="Times New Roman" w:eastAsia="宋体"/>
                <w:b w:val="0"/>
                <w:sz w:val="20"/>
              </w:rPr>
              <w:t>变了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replies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回复数变了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title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标题被改了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（浏览数不记 —— 每趟都涨，全是噪音。） 界面在体检页多一栏「</w:t>
      </w:r>
      <w:r>
        <w:rPr>
          <w:rFonts w:ascii="Times New Roman" w:hAnsi="Times New Roman" w:eastAsia="宋体"/>
          <w:b/>
          <w:sz w:val="22"/>
        </w:rPr>
        <w:t>列表阶段的变化（站方动过哪些帖）</w:t>
      </w:r>
      <w:r>
        <w:rPr>
          <w:rFonts w:ascii="Times New Roman" w:hAnsi="Times New Roman" w:eastAsia="宋体"/>
          <w:b w:val="0"/>
          <w:sz w:val="22"/>
        </w:rPr>
        <w:t xml:space="preserve">」； </w:t>
      </w:r>
      <w:r>
        <w:rPr>
          <w:rFonts w:ascii="Consolas" w:hAnsi="Consolas" w:eastAsia="宋体"/>
          <w:b w:val="0"/>
          <w:color w:val="A31D1D"/>
          <w:sz w:val="21"/>
        </w:rPr>
        <w:t>fetch_log</w:t>
      </w:r>
      <w:r>
        <w:rPr>
          <w:rFonts w:ascii="Times New Roman" w:hAnsi="Times New Roman" w:eastAsia="宋体"/>
          <w:b w:val="0"/>
          <w:sz w:val="22"/>
        </w:rPr>
        <w:t xml:space="preserve"> 里也同步记，列表阶段从此有日志可查。</w:t>
      </w:r>
    </w:p>
    <w:p>
      <w:r>
        <w:rPr>
          <w:rFonts w:ascii="Times New Roman" w:hAnsi="Times New Roman" w:eastAsia="宋体"/>
          <w:b/>
          <w:sz w:val="22"/>
        </w:rPr>
        <w:t>实测</w:t>
      </w:r>
      <w:r>
        <w:rPr>
          <w:rFonts w:ascii="Times New Roman" w:hAnsi="Times New Roman" w:eastAsia="宋体"/>
          <w:b w:val="0"/>
          <w:sz w:val="22"/>
        </w:rPr>
        <w:t xml:space="preserve">：真实采 </w:t>
      </w:r>
      <w:r>
        <w:rPr>
          <w:rFonts w:ascii="Consolas" w:hAnsi="Consolas" w:eastAsia="宋体"/>
          <w:b w:val="0"/>
          <w:color w:val="A31D1D"/>
          <w:sz w:val="21"/>
        </w:rPr>
        <w:t>dept:1113</w:t>
      </w:r>
      <w:r>
        <w:rPr>
          <w:rFonts w:ascii="Times New Roman" w:hAnsi="Times New Roman" w:eastAsia="宋体"/>
          <w:b w:val="0"/>
          <w:sz w:val="22"/>
        </w:rPr>
        <w:t xml:space="preserve"> 一页，当场抓到 </w:t>
      </w:r>
      <w:r>
        <w:rPr>
          <w:rFonts w:ascii="Consolas" w:hAnsi="Consolas" w:eastAsia="宋体"/>
          <w:b w:val="0"/>
          <w:color w:val="A31D1D"/>
          <w:sz w:val="21"/>
        </w:rPr>
        <w:t>tid=8343926 未受理 → 已受理</w:t>
      </w:r>
      <w:r>
        <w:rPr>
          <w:rFonts w:ascii="Times New Roman" w:hAnsi="Times New Roman" w:eastAsia="宋体"/>
          <w:b w:val="0"/>
          <w:sz w:val="22"/>
        </w:rPr>
        <w:t>（回复数没变，正是只比回复数会漏掉的那类）。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5.7c 体检页的两个动作：重跑 与 自行清除</w:t>
      </w:r>
    </w:p>
    <w:p>
      <w:r>
        <w:rPr>
          <w:rFonts w:ascii="Times New Roman" w:hAnsi="Times New Roman" w:eastAsia="宋体"/>
          <w:b w:val="0"/>
          <w:sz w:val="22"/>
        </w:rPr>
        <w:t>体检（管理员专属）发现不一致时，给两条路：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行为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适用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重跑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丢回队列重新采一遍（软失败）—— </w:t>
            </w:r>
            <w:r>
              <w:rPr>
                <w:rFonts w:ascii="Times New Roman" w:hAnsi="Times New Roman" w:eastAsia="宋体"/>
                <w:b/>
                <w:sz w:val="20"/>
              </w:rPr>
              <w:t>数据保留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；采到的新楼层按 §5.7 合并进来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大多数情况（只是没采全 / 过时了）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自行清除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 / 分页凭据 / 受理流程 / 队列项</w:t>
            </w:r>
            <w:r>
              <w:rPr>
                <w:rFonts w:ascii="Times New Roman" w:hAnsi="Times New Roman" w:eastAsia="宋体"/>
                <w:b/>
                <w:sz w:val="20"/>
              </w:rPr>
              <w:t>全部删光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，计数归零，状态回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怀疑本地这份是</w:t>
            </w:r>
            <w:r>
              <w:rPr>
                <w:rFonts w:ascii="Times New Roman" w:hAnsi="Times New Roman" w:eastAsia="宋体"/>
                <w:b/>
                <w:sz w:val="20"/>
              </w:rPr>
              <w:t>脏的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（内容被改坏、串帖）</w:t>
            </w:r>
          </w:p>
        </w:tc>
      </w:tr>
    </w:tbl>
    <w:p/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两者都</w:t>
      </w:r>
      <w:r>
        <w:rPr>
          <w:rFonts w:ascii="Times New Roman" w:hAnsi="Times New Roman" w:eastAsia="宋体"/>
          <w:b/>
          <w:sz w:val="22"/>
        </w:rPr>
        <w:t>按批</w:t>
      </w:r>
      <w:r>
        <w:rPr>
          <w:rFonts w:ascii="Times New Roman" w:hAnsi="Times New Roman" w:eastAsia="宋体"/>
          <w:b w:val="0"/>
          <w:sz w:val="22"/>
        </w:rPr>
        <w:t>做（勾选多条一起做），不一帖一帖点。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「清除」是破坏性操作 → 界面</w:t>
      </w:r>
      <w:r>
        <w:rPr>
          <w:rFonts w:ascii="Times New Roman" w:hAnsi="Times New Roman" w:eastAsia="宋体"/>
          <w:b/>
          <w:sz w:val="22"/>
        </w:rPr>
        <w:t>二次确认</w:t>
      </w:r>
      <w:r>
        <w:rPr>
          <w:rFonts w:ascii="Times New Roman" w:hAnsi="Times New Roman" w:eastAsia="宋体"/>
          <w:b w:val="0"/>
          <w:sz w:val="22"/>
        </w:rPr>
        <w:t>，并把「删了多少楼层、多少页凭据、多少条流程」显示出来。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两个端点都 </w:t>
      </w:r>
      <w:r>
        <w:rPr>
          <w:rFonts w:ascii="Consolas" w:hAnsi="Consolas" w:eastAsia="宋体"/>
          <w:b w:val="0"/>
          <w:color w:val="A31D1D"/>
          <w:sz w:val="21"/>
        </w:rPr>
        <w:t>require_admin</w:t>
      </w:r>
      <w:r>
        <w:rPr>
          <w:rFonts w:ascii="Times New Roman" w:hAnsi="Times New Roman" w:eastAsia="宋体"/>
          <w:b w:val="0"/>
          <w:sz w:val="22"/>
        </w:rPr>
        <w:t>；成员调 → 403（实测）。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5.8 难点八：站方计数不自洽 —— 协作后更不能拿它当判据</w:t>
      </w:r>
    </w:p>
    <w:p>
      <w:r>
        <w:rPr>
          <w:rFonts w:ascii="Times New Roman" w:hAnsi="Times New Roman" w:eastAsia="宋体"/>
          <w:b/>
          <w:sz w:val="22"/>
        </w:rPr>
        <w:t>实测</w:t>
      </w:r>
      <w:r>
        <w:rPr>
          <w:rFonts w:ascii="Times New Roman" w:hAnsi="Times New Roman" w:eastAsia="宋体"/>
          <w:b w:val="0"/>
          <w:sz w:val="22"/>
        </w:rPr>
        <w:t xml:space="preserve">：tid=8332684 列表页写"回复 5"，实际就 5 个楼层（楼层标签最大 </w:t>
      </w:r>
      <w:r>
        <w:rPr>
          <w:rFonts w:ascii="Consolas" w:hAnsi="Consolas" w:eastAsia="宋体"/>
          <w:b w:val="0"/>
          <w:color w:val="A31D1D"/>
          <w:sz w:val="21"/>
        </w:rPr>
        <w:t>5#</w:t>
      </w:r>
      <w:r>
        <w:rPr>
          <w:rFonts w:ascii="Times New Roman" w:hAnsi="Times New Roman" w:eastAsia="宋体"/>
          <w:b w:val="0"/>
          <w:sz w:val="22"/>
        </w:rPr>
        <w:t>）。 成因未查明（删楼未减计数 / 置顶回复被重复计数）。</w:t>
      </w:r>
    </w:p>
    <w:p>
      <w:r>
        <w:rPr>
          <w:rFonts w:ascii="Times New Roman" w:hAnsi="Times New Roman" w:eastAsia="宋体"/>
          <w:b/>
          <w:sz w:val="22"/>
        </w:rPr>
        <w:t>结论</w:t>
      </w:r>
      <w:r>
        <w:rPr>
          <w:rFonts w:ascii="Times New Roman" w:hAnsi="Times New Roman" w:eastAsia="宋体"/>
          <w:b w:val="0"/>
          <w:sz w:val="22"/>
        </w:rPr>
        <w:t>：站方回复数</w:t>
      </w:r>
      <w:r>
        <w:rPr>
          <w:rFonts w:ascii="Times New Roman" w:hAnsi="Times New Roman" w:eastAsia="宋体"/>
          <w:b/>
          <w:sz w:val="22"/>
        </w:rPr>
        <w:t>只能当旁证</w:t>
      </w:r>
      <w:r>
        <w:rPr>
          <w:rFonts w:ascii="Times New Roman" w:hAnsi="Times New Roman" w:eastAsia="宋体"/>
          <w:b w:val="0"/>
          <w:sz w:val="22"/>
        </w:rPr>
        <w:t>。现有的处理已经是"硬判据只留头/尾/页数/pid 集合， 回复数降级为软警告"——</w:t>
      </w:r>
      <w:r>
        <w:rPr>
          <w:rFonts w:ascii="Times New Roman" w:hAnsi="Times New Roman" w:eastAsia="宋体"/>
          <w:b/>
          <w:sz w:val="22"/>
        </w:rPr>
        <w:t>分布式后这条不变</w:t>
      </w:r>
      <w:r>
        <w:rPr>
          <w:rFonts w:ascii="Times New Roman" w:hAnsi="Times New Roman" w:eastAsia="宋体"/>
          <w:b w:val="0"/>
          <w:sz w:val="22"/>
        </w:rPr>
        <w:t>。 成员回传的 warnings 也要</w:t>
      </w:r>
      <w:r>
        <w:rPr>
          <w:rFonts w:ascii="Times New Roman" w:hAnsi="Times New Roman" w:eastAsia="宋体"/>
          <w:b/>
          <w:sz w:val="22"/>
        </w:rPr>
        <w:t>和 problems 分开统计</w:t>
      </w:r>
      <w:r>
        <w:rPr>
          <w:rFonts w:ascii="Times New Roman" w:hAnsi="Times New Roman" w:eastAsia="宋体"/>
          <w:b w:val="0"/>
          <w:sz w:val="22"/>
        </w:rPr>
        <w:t>，否则站方计数问题会被算成"我们漏采"。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★ 附带纠正一条容易踩的：</w:t>
      </w:r>
      <w:r>
        <w:rPr>
          <w:rFonts w:ascii="Times New Roman" w:hAnsi="Times New Roman" w:eastAsia="宋体"/>
          <w:b/>
          <w:color w:val="3A3A3A"/>
          <w:sz w:val="21"/>
        </w:rPr>
        <w:t>置顶回复会让"锚点出现次数"比"楼层数"多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。 实测 tid=8339985：锚点 34 次 → 去重 33 楼。 所以"数楼层"一律按 </w:t>
      </w:r>
      <w:r>
        <w:rPr>
          <w:rFonts w:ascii="Times New Roman" w:hAnsi="Times New Roman" w:eastAsia="宋体"/>
          <w:b/>
          <w:color w:val="3A3A3A"/>
          <w:sz w:val="21"/>
        </w:rPr>
        <w:t>pid 去重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，不要按锚点出现次数。 人工复核件见 </w:t>
      </w:r>
      <w:r>
        <w:rPr>
          <w:rFonts w:ascii="Consolas" w:hAnsi="Consolas" w:eastAsia="宋体"/>
          <w:b w:val="0"/>
          <w:color w:val="3A3A3A"/>
          <w:sz w:val="20"/>
        </w:rPr>
        <w:t>复核\postmsg锚点_人工复核.csv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5.9 难点九：站方不公开历史帖正文 —— 协作池的活有一半是「采不出来的」</w:t>
      </w:r>
    </w:p>
    <w:p>
      <w:r>
        <w:rPr>
          <w:rFonts w:ascii="Times New Roman" w:hAnsi="Times New Roman" w:eastAsia="宋体"/>
          <w:b/>
          <w:sz w:val="22"/>
        </w:rPr>
        <w:t>实测（2026-10-23）</w:t>
      </w:r>
      <w:r>
        <w:rPr>
          <w:rFonts w:ascii="Times New Roman" w:hAnsi="Times New Roman" w:eastAsia="宋体"/>
          <w:b w:val="0"/>
          <w:sz w:val="22"/>
        </w:rPr>
        <w:t>：站方详情页对</w:t>
      </w:r>
      <w:r>
        <w:rPr>
          <w:rFonts w:ascii="Times New Roman" w:hAnsi="Times New Roman" w:eastAsia="宋体"/>
          <w:b/>
          <w:sz w:val="22"/>
        </w:rPr>
        <w:t>历史帖子</w:t>
      </w:r>
      <w:r>
        <w:rPr>
          <w:rFonts w:ascii="Times New Roman" w:hAnsi="Times New Roman" w:eastAsia="宋体"/>
          <w:b w:val="0"/>
          <w:sz w:val="22"/>
        </w:rPr>
        <w:t xml:space="preserve">只给一个「提示信息」页， 页面里明写 </w:t>
      </w:r>
      <w:r>
        <w:rPr>
          <w:rFonts w:ascii="Times New Roman" w:hAnsi="Times New Roman" w:eastAsia="宋体"/>
          <w:b/>
          <w:sz w:val="22"/>
        </w:rPr>
        <w:t>「历史帖子仅限作者本人查看」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观测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三个不同 tid 的详情页 HTML 长度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完全相同（22,705 字节）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同一个模板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页面里的楼层锚点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id="post_N"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 个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（正常帖 1–33 个）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可见边界（用</w:t>
            </w:r>
            <w:r>
              <w:rPr>
                <w:rFonts w:ascii="Times New Roman" w:hAnsi="Times New Roman" w:eastAsia="宋体"/>
                <w:b/>
                <w:sz w:val="20"/>
              </w:rPr>
              <w:t>库里真实存在的 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逐个试）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tid </w:t>
            </w:r>
            <w:r>
              <w:rPr>
                <w:rFonts w:ascii="Times New Roman" w:hAnsi="Times New Roman" w:eastAsia="宋体"/>
                <w:b/>
                <w:sz w:val="20"/>
              </w:rPr>
              <w:t>8074362 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tid </w:t>
            </w:r>
            <w:r>
              <w:rPr>
                <w:rFonts w:ascii="Times New Roman" w:hAnsi="Times New Roman" w:eastAsia="宋体"/>
                <w:b/>
                <w:sz w:val="20"/>
              </w:rPr>
              <w:t>8074198 不可见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边界附近（tid 8.1M–8.34M）抽样 30 个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全部可见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老帖（tid 6.26M–6.69M）抽样 6 个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全部不可见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探边界必须用库里真实存在的 tid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：随手编的 tid 会拿到 </w:t>
      </w:r>
      <w:r>
        <w:rPr>
          <w:rFonts w:ascii="Times New Roman" w:hAnsi="Times New Roman" w:eastAsia="宋体"/>
          <w:b/>
          <w:color w:val="3A3A3A"/>
          <w:sz w:val="21"/>
        </w:rPr>
        <w:t>404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（帖子不存在），与「帖子存在但正文不公开」是两回事。 ★ 这个边界是</w:t>
      </w:r>
      <w:r>
        <w:rPr>
          <w:rFonts w:ascii="Times New Roman" w:hAnsi="Times New Roman" w:eastAsia="宋体"/>
          <w:b/>
          <w:color w:val="3A3A3A"/>
          <w:sz w:val="21"/>
        </w:rPr>
        <w:t>滚动的时间窗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，会随时间往后挪 → </w:t>
      </w:r>
      <w:r>
        <w:rPr>
          <w:rFonts w:ascii="Times New Roman" w:hAnsi="Times New Roman" w:eastAsia="宋体"/>
          <w:b/>
          <w:color w:val="3A3A3A"/>
          <w:sz w:val="21"/>
        </w:rPr>
        <w:t>不能写死在代码里当判据</w:t>
      </w:r>
      <w:r>
        <w:rPr>
          <w:rFonts w:ascii="Times New Roman" w:hAnsi="Times New Roman" w:eastAsia="宋体"/>
          <w:b w:val="0"/>
          <w:color w:val="3A3A3A"/>
          <w:sz w:val="21"/>
        </w:rPr>
        <w:t>， 必须</w:t>
      </w:r>
      <w:r>
        <w:rPr>
          <w:rFonts w:ascii="Times New Roman" w:hAnsi="Times New Roman" w:eastAsia="宋体"/>
          <w:b/>
          <w:color w:val="3A3A3A"/>
          <w:sz w:val="21"/>
        </w:rPr>
        <w:t>运行时识别提示页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p>
      <w:r>
        <w:rPr>
          <w:rFonts w:ascii="Times New Roman" w:hAnsi="Times New Roman" w:eastAsia="宋体"/>
          <w:b/>
          <w:sz w:val="22"/>
        </w:rPr>
        <w:t>这一条对协作是致命的</w:t>
      </w:r>
      <w:r>
        <w:rPr>
          <w:rFonts w:ascii="Times New Roman" w:hAnsi="Times New Roman" w:eastAsia="宋体"/>
          <w:b w:val="0"/>
          <w:sz w:val="22"/>
        </w:rPr>
        <w:t>，因为它同时打掉了两个前提：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「先旧后新」的建池顺序会产出全是白跑的活</w:t>
      </w:r>
      <w:r>
        <w:rPr>
          <w:rFonts w:ascii="Times New Roman" w:hAnsi="Times New Roman" w:eastAsia="宋体"/>
          <w:b w:val="0"/>
          <w:sz w:val="22"/>
        </w:rPr>
        <w:t xml:space="preserve"> ——</w:t>
      </w:r>
    </w:p>
    <w:p>
      <w:r>
        <w:rPr>
          <w:rFonts w:ascii="Times New Roman" w:hAnsi="Times New Roman" w:eastAsia="宋体"/>
          <w:b w:val="0"/>
          <w:sz w:val="22"/>
        </w:rPr>
        <w:t>越老越采不到正文。协作池</w:t>
      </w:r>
      <w:r>
        <w:rPr>
          <w:rFonts w:ascii="Times New Roman" w:hAnsi="Times New Roman" w:eastAsia="宋体"/>
          <w:b/>
          <w:sz w:val="22"/>
        </w:rPr>
        <w:t>必须改成「先新后旧」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「回传为空」不等于「成员失败」</w:t>
      </w:r>
      <w:r>
        <w:rPr>
          <w:rFonts w:ascii="Times New Roman" w:hAnsi="Times New Roman" w:eastAsia="宋体"/>
          <w:b w:val="0"/>
          <w:sz w:val="22"/>
        </w:rPr>
        <w:t xml:space="preserve"> ——</w:t>
      </w:r>
    </w:p>
    <w:p>
      <w:r>
        <w:rPr>
          <w:rFonts w:ascii="Times New Roman" w:hAnsi="Times New Roman" w:eastAsia="宋体"/>
          <w:b w:val="0"/>
          <w:sz w:val="22"/>
        </w:rPr>
        <w:t xml:space="preserve">老帖在站方那边对非作者就是不给正文，成员采一百条也是空。 记成 </w:t>
      </w:r>
      <w:r>
        <w:rPr>
          <w:rFonts w:ascii="Consolas" w:hAnsi="Consolas" w:eastAsia="宋体"/>
          <w:b w:val="0"/>
          <w:color w:val="A31D1D"/>
          <w:sz w:val="21"/>
        </w:rPr>
        <w:t>failed</w:t>
      </w:r>
      <w:r>
        <w:rPr>
          <w:rFonts w:ascii="Times New Roman" w:hAnsi="Times New Roman" w:eastAsia="宋体"/>
          <w:b w:val="0"/>
          <w:sz w:val="22"/>
        </w:rPr>
        <w:t xml:space="preserve"> 会让成员看着自己的失败数一路涨而完成数永远是 0。</w:t>
      </w:r>
    </w:p>
    <w:p>
      <w:r>
        <w:rPr>
          <w:rFonts w:ascii="Times New Roman" w:hAnsi="Times New Roman" w:eastAsia="宋体"/>
          <w:b/>
          <w:sz w:val="22"/>
        </w:rPr>
        <w:t>口径（用户 2026-10-23 明确）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标记、写入正文，但不计入「已采详情帖」</w:t>
      </w:r>
      <w:r>
        <w:rPr>
          <w:rFonts w:ascii="Times New Roman" w:hAnsi="Times New Roman" w:eastAsia="宋体"/>
          <w:b w:val="0"/>
          <w:sz w:val="22"/>
        </w:rPr>
        <w:t xml:space="preserve">。 落地为独立状态 </w:t>
      </w:r>
      <w:r>
        <w:rPr>
          <w:rFonts w:ascii="Consolas" w:hAnsi="Consolas" w:eastAsia="宋体"/>
          <w:b w:val="0"/>
          <w:color w:val="A31D1D"/>
          <w:sz w:val="21"/>
        </w:rPr>
        <w:t>restricted</w:t>
      </w:r>
      <w:r>
        <w:rPr>
          <w:rFonts w:ascii="Times New Roman" w:hAnsi="Times New Roman" w:eastAsia="宋体"/>
          <w:b w:val="0"/>
          <w:sz w:val="22"/>
        </w:rPr>
        <w:t>（详见《方案报告》§9.9）：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帖状态 </w:t>
      </w:r>
      <w:r>
        <w:rPr>
          <w:rFonts w:ascii="Consolas" w:hAnsi="Consolas" w:eastAsia="宋体"/>
          <w:b w:val="0"/>
          <w:color w:val="A31D1D"/>
          <w:sz w:val="21"/>
        </w:rPr>
        <w:t>detail_state='restricted'</w:t>
      </w:r>
      <w:r>
        <w:rPr>
          <w:rFonts w:ascii="Times New Roman" w:hAnsi="Times New Roman" w:eastAsia="宋体"/>
          <w:b w:val="0"/>
          <w:sz w:val="22"/>
        </w:rPr>
        <w:t xml:space="preserve">；正文插一条 </w:t>
      </w:r>
      <w:r>
        <w:rPr>
          <w:rFonts w:ascii="Consolas" w:hAnsi="Consolas" w:eastAsia="宋体"/>
          <w:b w:val="0"/>
          <w:color w:val="A31D1D"/>
          <w:sz w:val="21"/>
        </w:rPr>
        <w:t>pid=-tid</w:t>
      </w:r>
      <w:r>
        <w:rPr>
          <w:rFonts w:ascii="Times New Roman" w:hAnsi="Times New Roman" w:eastAsia="宋体"/>
          <w:b w:val="0"/>
          <w:sz w:val="22"/>
        </w:rPr>
        <w:t xml:space="preserve"> 的</w:t>
      </w:r>
      <w:r>
        <w:rPr>
          <w:rFonts w:ascii="Times New Roman" w:hAnsi="Times New Roman" w:eastAsia="宋体"/>
          <w:b/>
          <w:sz w:val="22"/>
        </w:rPr>
        <w:t>标记行</w:t>
      </w:r>
    </w:p>
    <w:p>
      <w:r>
        <w:rPr>
          <w:rFonts w:ascii="Times New Roman" w:hAnsi="Times New Roman" w:eastAsia="宋体"/>
          <w:b w:val="0"/>
          <w:sz w:val="22"/>
        </w:rPr>
        <w:t>（负数，不与真实楼层撞号），</w:t>
      </w:r>
      <w:r>
        <w:rPr>
          <w:rFonts w:ascii="Consolas" w:hAnsi="Consolas" w:eastAsia="宋体"/>
          <w:b w:val="0"/>
          <w:color w:val="A31D1D"/>
          <w:sz w:val="21"/>
        </w:rPr>
        <w:t>posts_n=0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协作活状态记 </w:t>
      </w:r>
      <w:r>
        <w:rPr>
          <w:rFonts w:ascii="Consolas" w:hAnsi="Consolas" w:eastAsia="宋体"/>
          <w:b w:val="0"/>
          <w:color w:val="A31D1D"/>
          <w:sz w:val="21"/>
        </w:rPr>
        <w:t>restricted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不是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failed</w:t>
      </w:r>
      <w:r>
        <w:rPr>
          <w:rFonts w:ascii="Times New Roman" w:hAnsi="Times New Roman" w:eastAsia="宋体"/>
          <w:b w:val="0"/>
          <w:sz w:val="22"/>
        </w:rPr>
        <w:t>），界面</w:t>
      </w:r>
      <w:r>
        <w:rPr>
          <w:rFonts w:ascii="Times New Roman" w:hAnsi="Times New Roman" w:eastAsia="宋体"/>
          <w:b/>
          <w:sz w:val="22"/>
        </w:rPr>
        <w:t>独立一栏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体检页单列一栏，</w:t>
      </w:r>
      <w:r>
        <w:rPr>
          <w:rFonts w:ascii="Times New Roman" w:hAnsi="Times New Roman" w:eastAsia="宋体"/>
          <w:b/>
          <w:sz w:val="22"/>
        </w:rPr>
        <w:t>不提供勾选重跑</w:t>
      </w:r>
      <w:r>
        <w:rPr>
          <w:rFonts w:ascii="Times New Roman" w:hAnsi="Times New Roman" w:eastAsia="宋体"/>
          <w:b w:val="0"/>
          <w:sz w:val="22"/>
        </w:rPr>
        <w:t>（重跑多少次都是同一个提示页）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「已采详情帖」</w:t>
      </w:r>
      <w:r>
        <w:rPr>
          <w:rFonts w:ascii="Times New Roman" w:hAnsi="Times New Roman" w:eastAsia="宋体"/>
          <w:b/>
          <w:sz w:val="22"/>
        </w:rPr>
        <w:t>不含</w:t>
      </w:r>
      <w:r>
        <w:rPr>
          <w:rFonts w:ascii="Times New Roman" w:hAnsi="Times New Roman" w:eastAsia="宋体"/>
          <w:b w:val="0"/>
          <w:sz w:val="22"/>
        </w:rPr>
        <w:t>受限帖；「楼层总数」</w:t>
      </w:r>
      <w:r>
        <w:rPr>
          <w:rFonts w:ascii="Times New Roman" w:hAnsi="Times New Roman" w:eastAsia="宋体"/>
          <w:b/>
          <w:sz w:val="22"/>
        </w:rPr>
        <w:t>不含</w:t>
      </w:r>
      <w:r>
        <w:rPr>
          <w:rFonts w:ascii="Times New Roman" w:hAnsi="Times New Roman" w:eastAsia="宋体"/>
          <w:b w:val="0"/>
          <w:sz w:val="22"/>
        </w:rPr>
        <w:t>标记行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5.10 难点十：协作池会被「领了不干」的人占死</w:t>
      </w:r>
    </w:p>
    <w:p>
      <w:r>
        <w:rPr>
          <w:rFonts w:ascii="Times New Roman" w:hAnsi="Times New Roman" w:eastAsia="宋体"/>
          <w:b w:val="0"/>
          <w:sz w:val="22"/>
        </w:rPr>
        <w:t>成员的机器</w:t>
      </w:r>
      <w:r>
        <w:rPr>
          <w:rFonts w:ascii="Times New Roman" w:hAnsi="Times New Roman" w:eastAsia="宋体"/>
          <w:b/>
          <w:sz w:val="22"/>
        </w:rPr>
        <w:t>不可靠</w:t>
      </w:r>
      <w:r>
        <w:rPr>
          <w:rFonts w:ascii="Times New Roman" w:hAnsi="Times New Roman" w:eastAsia="宋体"/>
          <w:b w:val="0"/>
          <w:sz w:val="22"/>
        </w:rPr>
        <w:t>（§5.6 已经讨论过）。在协作场景下， 「领了活就关机」不只是丢一帖，而是</w:t>
      </w:r>
      <w:r>
        <w:rPr>
          <w:rFonts w:ascii="Times New Roman" w:hAnsi="Times New Roman" w:eastAsia="宋体"/>
          <w:b/>
          <w:sz w:val="22"/>
        </w:rPr>
        <w:t>把整池子占死</w:t>
      </w:r>
      <w:r>
        <w:rPr>
          <w:rFonts w:ascii="Times New Roman" w:hAnsi="Times New Roman" w:eastAsia="宋体"/>
          <w:b w:val="0"/>
          <w:sz w:val="22"/>
        </w:rPr>
        <w:t xml:space="preserve">： 活卡在 </w:t>
      </w:r>
      <w:r>
        <w:rPr>
          <w:rFonts w:ascii="Consolas" w:hAnsi="Consolas" w:eastAsia="宋体"/>
          <w:b w:val="0"/>
          <w:color w:val="A31D1D"/>
          <w:sz w:val="21"/>
        </w:rPr>
        <w:t>taken</w:t>
      </w:r>
      <w:r>
        <w:rPr>
          <w:rFonts w:ascii="Times New Roman" w:hAnsi="Times New Roman" w:eastAsia="宋体"/>
          <w:b w:val="0"/>
          <w:sz w:val="22"/>
        </w:rPr>
        <w:t>，别人领不到，而界面上显示的是「各节点贡献 5000」—— 看着像在采，其实一条没做。</w:t>
      </w:r>
    </w:p>
    <w:p>
      <w:r>
        <w:rPr>
          <w:rFonts w:ascii="Times New Roman" w:hAnsi="Times New Roman" w:eastAsia="宋体"/>
          <w:b w:val="0"/>
          <w:sz w:val="22"/>
        </w:rPr>
        <w:t>三条修法（缺一不可）：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修法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主动退活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/api/assist/return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退出前把手里</w:t>
            </w:r>
            <w:r>
              <w:rPr>
                <w:rFonts w:ascii="Times New Roman" w:hAnsi="Times New Roman" w:eastAsia="宋体"/>
                <w:b/>
                <w:sz w:val="20"/>
              </w:rPr>
              <w:t>还没回传</w:t>
            </w:r>
            <w:r>
              <w:rPr>
                <w:rFonts w:ascii="Times New Roman" w:hAnsi="Times New Roman" w:eastAsia="宋体"/>
                <w:b w:val="0"/>
                <w:sz w:val="20"/>
              </w:rPr>
              <w:t>的活还给池子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启动时先退自己上次遗留的活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上轮可能被 Ctrl+C / 被 kill / 窗口直接关掉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finally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没跑成 → </w:t>
            </w:r>
            <w:r>
              <w:rPr>
                <w:rFonts w:ascii="Times New Roman" w:hAnsi="Times New Roman" w:eastAsia="宋体"/>
                <w:b/>
                <w:sz w:val="20"/>
              </w:rPr>
              <w:t>本节点把自己堵死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（领活 SQL 只取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回收看「节点是否还在线」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agent 活着就每 12 秒发心跳；心跳断了 2 分钟 → 它不可能还在采那条活 → </w:t>
            </w:r>
            <w:r>
              <w:rPr>
                <w:rFonts w:ascii="Times New Roman" w:hAnsi="Times New Roman" w:eastAsia="宋体"/>
                <w:b/>
                <w:sz w:val="20"/>
              </w:rPr>
              <w:t>立刻退回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，不必等 30 分钟超时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配套：</w:t>
      </w:r>
      <w:r>
        <w:rPr>
          <w:rFonts w:ascii="Times New Roman" w:hAnsi="Times New Roman" w:eastAsia="宋体"/>
          <w:b/>
          <w:sz w:val="22"/>
        </w:rPr>
        <w:t>agent 领不到活时必须说话</w:t>
      </w:r>
      <w:r>
        <w:rPr>
          <w:rFonts w:ascii="Times New Roman" w:hAnsi="Times New Roman" w:eastAsia="宋体"/>
          <w:b w:val="0"/>
          <w:sz w:val="22"/>
        </w:rPr>
        <w:t>。旧实现里空转一声不吭， 界面上只看得到「运行中但很久没动静」，用户分不清是「卡住」还是「</w:t>
      </w:r>
      <w:r>
        <w:rPr>
          <w:rFonts w:ascii="Times New Roman" w:hAnsi="Times New Roman" w:eastAsia="宋体"/>
          <w:b/>
          <w:sz w:val="22"/>
        </w:rPr>
        <w:t>没活可领</w:t>
      </w:r>
      <w:r>
        <w:rPr>
          <w:rFonts w:ascii="Times New Roman" w:hAnsi="Times New Roman" w:eastAsia="宋体"/>
          <w:b w:val="0"/>
          <w:sz w:val="22"/>
        </w:rPr>
        <w:t>」。 现在 agent 自报状态（</w:t>
      </w:r>
      <w:r>
        <w:rPr>
          <w:rFonts w:ascii="Consolas" w:hAnsi="Consolas" w:eastAsia="宋体"/>
          <w:b w:val="0"/>
          <w:color w:val="A31D1D"/>
          <w:sz w:val="21"/>
        </w:rPr>
        <w:t>collecting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idle</w:t>
      </w:r>
      <w:r>
        <w:rPr>
          <w:rFonts w:ascii="Times New Roman" w:hAnsi="Times New Roman" w:eastAsia="宋体"/>
          <w:b w:val="0"/>
          <w:sz w:val="22"/>
        </w:rPr>
        <w:t>），通过</w:t>
      </w:r>
      <w:r>
        <w:rPr>
          <w:rFonts w:ascii="Times New Roman" w:hAnsi="Times New Roman" w:eastAsia="宋体"/>
          <w:b/>
          <w:sz w:val="22"/>
        </w:rPr>
        <w:t>日志标记行</w:t>
      </w:r>
      <w:r>
        <w:rPr>
          <w:rFonts w:ascii="Times New Roman" w:hAnsi="Times New Roman" w:eastAsia="宋体"/>
          <w:b w:val="0"/>
          <w:sz w:val="22"/>
        </w:rPr>
        <w:t>与</w:t>
      </w:r>
      <w:r>
        <w:rPr>
          <w:rFonts w:ascii="Times New Roman" w:hAnsi="Times New Roman" w:eastAsia="宋体"/>
          <w:b/>
          <w:sz w:val="22"/>
        </w:rPr>
        <w:t>心跳</w:t>
      </w:r>
      <w:r>
        <w:rPr>
          <w:rFonts w:ascii="Times New Roman" w:hAnsi="Times New Roman" w:eastAsia="宋体"/>
          <w:b w:val="0"/>
          <w:sz w:val="22"/>
        </w:rPr>
        <w:t>两条路传给界面。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★ 附带一条自己写出来的 bug，值得记：</w:t>
      </w:r>
      <w:r>
        <w:rPr>
          <w:rFonts w:ascii="Times New Roman" w:hAnsi="Times New Roman" w:eastAsia="宋体"/>
          <w:b/>
          <w:color w:val="3A3A3A"/>
          <w:sz w:val="21"/>
        </w:rPr>
        <w:t xml:space="preserve">SQLite 的 </w:t>
      </w:r>
      <w:r>
        <w:rPr>
          <w:rFonts w:ascii="Consolas" w:hAnsi="Consolas" w:eastAsia="宋体"/>
          <w:b/>
          <w:color w:val="3A3A3A"/>
          <w:sz w:val="20"/>
        </w:rPr>
        <w:t>AND</w:t>
      </w:r>
      <w:r>
        <w:rPr>
          <w:rFonts w:ascii="Times New Roman" w:hAnsi="Times New Roman" w:eastAsia="宋体"/>
          <w:b/>
          <w:color w:val="3A3A3A"/>
          <w:sz w:val="21"/>
        </w:rPr>
        <w:t xml:space="preserve"> 优先级高于 </w:t>
      </w:r>
      <w:r>
        <w:rPr>
          <w:rFonts w:ascii="Consolas" w:hAnsi="Consolas" w:eastAsia="宋体"/>
          <w:b/>
          <w:color w:val="3A3A3A"/>
          <w:sz w:val="20"/>
        </w:rPr>
        <w:t>OR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。 回收条件写成 </w:t>
      </w:r>
      <w:r>
        <w:rPr>
          <w:rFonts w:ascii="Consolas" w:hAnsi="Consolas" w:eastAsia="宋体"/>
          <w:b w:val="0"/>
          <w:color w:val="3A3A3A"/>
          <w:sz w:val="20"/>
        </w:rPr>
        <w:t>WHERE state='taken' AND (A) OR (B)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时，第二段 </w:t>
      </w:r>
      <w:r>
        <w:rPr>
          <w:rFonts w:ascii="Consolas" w:hAnsi="Consolas" w:eastAsia="宋体"/>
          <w:b w:val="0"/>
          <w:color w:val="3A3A3A"/>
          <w:sz w:val="20"/>
        </w:rPr>
        <w:t>B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</w:t>
      </w:r>
      <w:r>
        <w:rPr>
          <w:rFonts w:ascii="Times New Roman" w:hAnsi="Times New Roman" w:eastAsia="宋体"/>
          <w:b/>
          <w:color w:val="3A3A3A"/>
          <w:sz w:val="21"/>
        </w:rPr>
        <w:t>不受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</w:t>
      </w:r>
      <w:r>
        <w:rPr>
          <w:rFonts w:ascii="Consolas" w:hAnsi="Consolas" w:eastAsia="宋体"/>
          <w:b w:val="0"/>
          <w:color w:val="3A3A3A"/>
          <w:sz w:val="20"/>
        </w:rPr>
        <w:t>state='taken'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约束 → 某节点心跳断了 2 分钟，它名下 </w:t>
      </w:r>
      <w:r>
        <w:rPr>
          <w:rFonts w:ascii="Times New Roman" w:hAnsi="Times New Roman" w:eastAsia="宋体"/>
          <w:b/>
          <w:color w:val="3A3A3A"/>
          <w:sz w:val="21"/>
        </w:rPr>
        <w:t>438 条已采完的活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被退回池子，完成数从 466 掉回 56。</w:t>
      </w:r>
      <w:r>
        <w:rPr>
          <w:rFonts w:ascii="Times New Roman" w:hAnsi="Times New Roman" w:eastAsia="宋体"/>
          <w:b/>
          <w:color w:val="3A3A3A"/>
          <w:sz w:val="21"/>
        </w:rPr>
        <w:t>OR 组必须整体括起来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5.11 难点十一：成员的采集不能在服务器上跑 —— 必须走本机 agent</w:t>
      </w:r>
    </w:p>
    <w:p>
      <w:r>
        <w:rPr>
          <w:rFonts w:ascii="Times New Roman" w:hAnsi="Times New Roman" w:eastAsia="宋体"/>
          <w:b w:val="0"/>
          <w:sz w:val="22"/>
        </w:rPr>
        <w:t>2026-10-23 用户问「组员使用这个功能应该也需要 Agent 吧」，问出一条比界面更严重的漏洞。</w:t>
      </w:r>
    </w:p>
    <w:p>
      <w:r>
        <w:rPr>
          <w:rFonts w:ascii="Times New Roman" w:hAnsi="Times New Roman" w:eastAsia="宋体"/>
          <w:b/>
          <w:sz w:val="22"/>
        </w:rPr>
        <w:t>漏洞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/api/jobs/list</w:t>
      </w:r>
      <w:r>
        <w:rPr>
          <w:rFonts w:ascii="Times New Roman" w:hAnsi="Times New Roman" w:eastAsia="宋体"/>
          <w:b w:val="0"/>
          <w:sz w:val="22"/>
        </w:rPr>
        <w:t xml:space="preserve"> 等三个采集端点用的是 </w:t>
      </w:r>
      <w:r>
        <w:rPr>
          <w:rFonts w:ascii="Consolas" w:hAnsi="Consolas" w:eastAsia="宋体"/>
          <w:b w:val="0"/>
          <w:color w:val="A31D1D"/>
          <w:sz w:val="21"/>
        </w:rPr>
        <w:t>require_auth</w:t>
      </w:r>
      <w:r>
        <w:rPr>
          <w:rFonts w:ascii="Times New Roman" w:hAnsi="Times New Roman" w:eastAsia="宋体"/>
          <w:b w:val="0"/>
          <w:sz w:val="22"/>
        </w:rPr>
        <w:t xml:space="preserve"> 而非 </w:t>
      </w:r>
      <w:r>
        <w:rPr>
          <w:rFonts w:ascii="Consolas" w:hAnsi="Consolas" w:eastAsia="宋体"/>
          <w:b w:val="0"/>
          <w:color w:val="A31D1D"/>
          <w:sz w:val="21"/>
        </w:rPr>
        <w:t>require_admin</w:t>
      </w:r>
      <w:r>
        <w:rPr>
          <w:rFonts w:ascii="Times New Roman" w:hAnsi="Times New Roman" w:eastAsia="宋体"/>
          <w:b w:val="0"/>
          <w:sz w:val="22"/>
        </w:rPr>
        <w:t xml:space="preserve"> → 成员在网页点「开始采集」，任务 spawn 在</w:t>
      </w:r>
      <w:r>
        <w:rPr>
          <w:rFonts w:ascii="Times New Roman" w:hAnsi="Times New Roman" w:eastAsia="宋体"/>
          <w:b/>
          <w:sz w:val="22"/>
        </w:rPr>
        <w:t>管理员的服务器进程</w:t>
      </w:r>
      <w:r>
        <w:rPr>
          <w:rFonts w:ascii="Times New Roman" w:hAnsi="Times New Roman" w:eastAsia="宋体"/>
          <w:b w:val="0"/>
          <w:sz w:val="22"/>
        </w:rPr>
        <w:t xml:space="preserve">里 → </w:t>
      </w:r>
      <w:r>
        <w:rPr>
          <w:rFonts w:ascii="Times New Roman" w:hAnsi="Times New Roman" w:eastAsia="宋体"/>
          <w:b/>
          <w:sz w:val="22"/>
        </w:rPr>
        <w:t>用管理员的机器和 IP 去刷站方</w:t>
      </w:r>
      <w:r>
        <w:rPr>
          <w:rFonts w:ascii="Times New Roman" w:hAnsi="Times New Roman" w:eastAsia="宋体"/>
          <w:b w:val="0"/>
          <w:sz w:val="22"/>
        </w:rPr>
        <w:t>。实测：成员点一次，一个源的水位线被推进， 管理员的 IP 真的去请求了站方。</w:t>
      </w:r>
    </w:p>
    <w:p>
      <w:r>
        <w:rPr>
          <w:rFonts w:ascii="Times New Roman" w:hAnsi="Times New Roman" w:eastAsia="宋体"/>
          <w:b/>
          <w:sz w:val="22"/>
        </w:rPr>
        <w:t>为什么这条致命</w:t>
      </w:r>
      <w:r>
        <w:rPr>
          <w:rFonts w:ascii="Times New Roman" w:hAnsi="Times New Roman" w:eastAsia="宋体"/>
          <w:b w:val="0"/>
          <w:sz w:val="22"/>
        </w:rPr>
        <w:t>：整个方案的价值主张是「站方看到的是</w:t>
      </w:r>
      <w:r>
        <w:rPr>
          <w:rFonts w:ascii="Times New Roman" w:hAnsi="Times New Roman" w:eastAsia="宋体"/>
          <w:b/>
          <w:sz w:val="22"/>
        </w:rPr>
        <w:t>多个分散的普通用户</w:t>
      </w:r>
      <w:r>
        <w:rPr>
          <w:rFonts w:ascii="Times New Roman" w:hAnsi="Times New Roman" w:eastAsia="宋体"/>
          <w:b w:val="0"/>
          <w:sz w:val="22"/>
        </w:rPr>
        <w:t>」。 服务器端采集一开，成员越多、站方看到的</w:t>
      </w:r>
      <w:r>
        <w:rPr>
          <w:rFonts w:ascii="Times New Roman" w:hAnsi="Times New Roman" w:eastAsia="宋体"/>
          <w:b/>
          <w:sz w:val="22"/>
        </w:rPr>
        <w:t>集中度越高</w:t>
      </w:r>
      <w:r>
        <w:rPr>
          <w:rFonts w:ascii="Times New Roman" w:hAnsi="Times New Roman" w:eastAsia="宋体"/>
          <w:b w:val="0"/>
          <w:sz w:val="22"/>
        </w:rPr>
        <w:t xml:space="preserve"> —— 等于自己把「分布式」这个卖点抹平了，还白耗管理员的机器与带宽。</w:t>
      </w:r>
    </w:p>
    <w:p>
      <w:r>
        <w:rPr>
          <w:rFonts w:ascii="Times New Roman" w:hAnsi="Times New Roman" w:eastAsia="宋体"/>
          <w:b/>
          <w:sz w:val="22"/>
        </w:rPr>
        <w:t>而且它本来就只能在成员机器上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事实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不提供 CORS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（一个头都不给）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浏览器里的网页</w:t>
            </w:r>
            <w:r>
              <w:rPr>
                <w:rFonts w:ascii="Times New Roman" w:hAnsi="Times New Roman" w:eastAsia="宋体"/>
                <w:b/>
                <w:sz w:val="20"/>
              </w:rPr>
              <w:t>不能</w:t>
            </w:r>
            <w:r>
              <w:rPr>
                <w:rFonts w:ascii="Times New Roman" w:hAnsi="Times New Roman" w:eastAsia="宋体"/>
                <w:b w:val="0"/>
                <w:sz w:val="20"/>
              </w:rPr>
              <w:t>直接采站方 → 成员的采集</w:t>
            </w:r>
            <w:r>
              <w:rPr>
                <w:rFonts w:ascii="Times New Roman" w:hAnsi="Times New Roman" w:eastAsia="宋体"/>
                <w:b/>
                <w:sz w:val="20"/>
              </w:rPr>
              <w:t>必须</w:t>
            </w:r>
            <w:r>
              <w:rPr>
                <w:rFonts w:ascii="Times New Roman" w:hAnsi="Times New Roman" w:eastAsia="宋体"/>
                <w:b w:val="0"/>
                <w:sz w:val="20"/>
              </w:rPr>
              <w:t>跑在自己机器的程序里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站方按 IP 看流量形态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分散在 N 台成员机器上采，才是「多个普通用户」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落地</w:t>
      </w:r>
      <w:r>
        <w:rPr>
          <w:rFonts w:ascii="Times New Roman" w:hAnsi="Times New Roman" w:eastAsia="宋体"/>
          <w:b w:val="0"/>
          <w:sz w:val="22"/>
        </w:rPr>
        <w:t>（一条「本机采集」通路）：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成员在网页选目标 → 网页 POST 127.0.0.1:8766/start（带 token + 目标）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→ 本地助手拉起 agent（--local --sources/--tids/--pages）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→ agent 在成员自己机器上采 → 回传：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列表元数据 → /api/agent/ingest-list（幂等入权威库）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详情正文   → /api/assist/submit（与协作同一条合并路径）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三条设计要点：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服务器端采集端点收成管理员专属</w:t>
      </w:r>
      <w:r>
        <w:rPr>
          <w:rFonts w:ascii="Times New Roman" w:hAnsi="Times New Roman" w:eastAsia="宋体"/>
          <w:b w:val="0"/>
          <w:sz w:val="22"/>
        </w:rPr>
        <w:t>（成员 403 + 提示语说清要本机 agent）。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元数据回传不推水位线</w:t>
      </w:r>
      <w:r>
        <w:rPr>
          <w:rFonts w:ascii="Times New Roman" w:hAnsi="Times New Roman" w:eastAsia="宋体"/>
          <w:b w:val="0"/>
          <w:sz w:val="22"/>
        </w:rPr>
        <w:t xml:space="preserve"> —— 水位线是</w:t>
      </w:r>
      <w:r>
        <w:rPr>
          <w:rFonts w:ascii="Times New Roman" w:hAnsi="Times New Roman" w:eastAsia="宋体"/>
          <w:b/>
          <w:sz w:val="22"/>
        </w:rPr>
        <w:t>权威续采状态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 xml:space="preserve">多机共推会让管理员的续采从被推高的位置开始 → </w:t>
      </w:r>
      <w:r>
        <w:rPr>
          <w:rFonts w:ascii="Times New Roman" w:hAnsi="Times New Roman" w:eastAsia="宋体"/>
          <w:b/>
          <w:sz w:val="22"/>
        </w:rPr>
        <w:t>中间的页被静默跳过</w:t>
      </w:r>
      <w:r>
        <w:rPr>
          <w:rFonts w:ascii="Times New Roman" w:hAnsi="Times New Roman" w:eastAsia="宋体"/>
          <w:b w:val="0"/>
          <w:sz w:val="22"/>
        </w:rPr>
        <w:t>（漏采且无痕）。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本机续采要先问水位线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GET /api/agent/watermarks</w:t>
      </w:r>
      <w:r>
        <w:rPr>
          <w:rFonts w:ascii="Times New Roman" w:hAnsi="Times New Roman" w:eastAsia="宋体"/>
          <w:b w:val="0"/>
          <w:sz w:val="22"/>
        </w:rPr>
        <w:t>），</w:t>
      </w:r>
    </w:p>
    <w:p>
      <w:r>
        <w:rPr>
          <w:rFonts w:ascii="Times New Roman" w:hAnsi="Times New Roman" w:eastAsia="宋体"/>
          <w:b w:val="0"/>
          <w:sz w:val="22"/>
        </w:rPr>
        <w:t xml:space="preserve">从 </w:t>
      </w:r>
      <w:r>
        <w:rPr>
          <w:rFonts w:ascii="Consolas" w:hAnsi="Consolas" w:eastAsia="宋体"/>
          <w:b w:val="0"/>
          <w:color w:val="A31D1D"/>
          <w:sz w:val="21"/>
        </w:rPr>
        <w:t>last_page+1</w:t>
      </w:r>
      <w:r>
        <w:rPr>
          <w:rFonts w:ascii="Times New Roman" w:hAnsi="Times New Roman" w:eastAsia="宋体"/>
          <w:b w:val="0"/>
          <w:sz w:val="22"/>
        </w:rPr>
        <w:t xml:space="preserve"> 接着采 —— 否则会把管理员已采过的页又请求一遍，白耗站方。</w:t>
      </w:r>
    </w:p>
    <w:p>
      <w:r>
        <w:rPr>
          <w:rFonts w:ascii="Times New Roman" w:hAnsi="Times New Roman" w:eastAsia="宋体"/>
          <w:b/>
          <w:sz w:val="22"/>
        </w:rPr>
        <w:t>实测</w:t>
      </w:r>
      <w:r>
        <w:rPr>
          <w:rFonts w:ascii="Times New Roman" w:hAnsi="Times New Roman" w:eastAsia="宋体"/>
          <w:b w:val="0"/>
          <w:sz w:val="22"/>
        </w:rPr>
        <w:t xml:space="preserve">：全新源 </w:t>
      </w:r>
      <w:r>
        <w:rPr>
          <w:rFonts w:ascii="Consolas" w:hAnsi="Consolas" w:eastAsia="宋体"/>
          <w:b w:val="0"/>
          <w:color w:val="A31D1D"/>
          <w:sz w:val="21"/>
        </w:rPr>
        <w:t>dept:1099</w:t>
      </w:r>
      <w:r>
        <w:rPr>
          <w:rFonts w:ascii="Times New Roman" w:hAnsi="Times New Roman" w:eastAsia="宋体"/>
          <w:b w:val="0"/>
          <w:sz w:val="22"/>
        </w:rPr>
        <w:t xml:space="preserve"> 由成员本机采 2 页 → 采到 177 帖、回传 177 帖入库， </w:t>
      </w:r>
      <w:r>
        <w:rPr>
          <w:rFonts w:ascii="Times New Roman" w:hAnsi="Times New Roman" w:eastAsia="宋体"/>
          <w:b/>
          <w:sz w:val="22"/>
        </w:rPr>
        <w:t>该源在服务端仍无水位线</w:t>
      </w:r>
      <w:r>
        <w:rPr>
          <w:rFonts w:ascii="Times New Roman" w:hAnsi="Times New Roman" w:eastAsia="宋体"/>
          <w:b w:val="0"/>
          <w:sz w:val="22"/>
        </w:rPr>
        <w:t xml:space="preserve">；详情正文定点补采 → 权威库楼层 0→1、状态 </w:t>
      </w:r>
      <w:r>
        <w:rPr>
          <w:rFonts w:ascii="Consolas" w:hAnsi="Consolas" w:eastAsia="宋体"/>
          <w:b w:val="0"/>
          <w:color w:val="A31D1D"/>
          <w:sz w:val="21"/>
        </w:rPr>
        <w:t>done</w:t>
      </w:r>
      <w:r>
        <w:rPr>
          <w:rFonts w:ascii="Times New Roman" w:hAnsi="Times New Roman" w:eastAsia="宋体"/>
          <w:b w:val="0"/>
          <w:sz w:val="22"/>
        </w:rPr>
        <w:t xml:space="preserve">。 回归 </w:t>
      </w:r>
      <w:r>
        <w:rPr>
          <w:rFonts w:ascii="Consolas" w:hAnsi="Consolas" w:eastAsia="宋体"/>
          <w:b w:val="0"/>
          <w:color w:val="A31D1D"/>
          <w:sz w:val="21"/>
        </w:rPr>
        <w:t>_tools/test_local_collect.py</w:t>
      </w:r>
      <w:r>
        <w:rPr>
          <w:rFonts w:ascii="Times New Roman" w:hAnsi="Times New Roman" w:eastAsia="宋体"/>
          <w:b w:val="0"/>
          <w:sz w:val="22"/>
        </w:rPr>
        <w:t xml:space="preserve"> 14 项全过。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5.12 协作任务要能撤销 —— 且「已完成的不废弃」</w:t>
      </w:r>
    </w:p>
    <w:p>
      <w:r>
        <w:rPr>
          <w:rFonts w:ascii="Times New Roman" w:hAnsi="Times New Roman" w:eastAsia="宋体"/>
          <w:b w:val="0"/>
          <w:sz w:val="22"/>
        </w:rPr>
        <w:t>2026-10-23 用户提的：「协作任务应该需要可以撤销，已经完成的不废弃」。</w:t>
      </w:r>
    </w:p>
    <w:p>
      <w:r>
        <w:rPr>
          <w:rFonts w:ascii="Times New Roman" w:hAnsi="Times New Roman" w:eastAsia="宋体"/>
          <w:b/>
          <w:sz w:val="22"/>
        </w:rPr>
        <w:t>撤销 ≠ 砍掉</w:t>
      </w:r>
      <w:r>
        <w:rPr>
          <w:rFonts w:ascii="Times New Roman" w:hAnsi="Times New Roman" w:eastAsia="宋体"/>
          <w:b w:val="0"/>
          <w:sz w:val="22"/>
        </w:rPr>
        <w:t>。它是「</w:t>
      </w:r>
      <w:r>
        <w:rPr>
          <w:rFonts w:ascii="Times New Roman" w:hAnsi="Times New Roman" w:eastAsia="宋体"/>
          <w:b/>
          <w:sz w:val="22"/>
        </w:rPr>
        <w:t>停止派活</w:t>
      </w:r>
      <w:r>
        <w:rPr>
          <w:rFonts w:ascii="Times New Roman" w:hAnsi="Times New Roman" w:eastAsia="宋体"/>
          <w:b w:val="0"/>
          <w:sz w:val="22"/>
        </w:rPr>
        <w:t>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那些活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处置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 / 失败 / 站方限制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原样保留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正文已进权威库 —— 撤任务不该把</w:t>
            </w:r>
            <w:r>
              <w:rPr>
                <w:rFonts w:ascii="Times New Roman" w:hAnsi="Times New Roman" w:eastAsia="宋体"/>
                <w:b/>
                <w:sz w:val="20"/>
              </w:rPr>
              <w:t>已采到的东西</w:t>
            </w:r>
            <w:r>
              <w:rPr>
                <w:rFonts w:ascii="Times New Roman" w:hAnsi="Times New Roman" w:eastAsia="宋体"/>
                <w:b w:val="0"/>
                <w:sz w:val="20"/>
              </w:rPr>
              <w:t>一起废掉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未完成（pending / taken）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标成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不删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留痕可查，也能</w:t>
            </w:r>
            <w:r>
              <w:rPr>
                <w:rFonts w:ascii="Times New Roman" w:hAnsi="Times New Roman" w:eastAsia="宋体"/>
                <w:b/>
                <w:sz w:val="20"/>
              </w:rPr>
              <w:t>恢复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权威库里的正文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一个字不动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正文独立于任务存在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正在被成员领着的那几条：成员采完回传时状态会改回 </w:t>
      </w:r>
      <w:r>
        <w:rPr>
          <w:rFonts w:ascii="Consolas" w:hAnsi="Consolas" w:eastAsia="宋体"/>
          <w:b w:val="0"/>
          <w:color w:val="A31D1D"/>
          <w:sz w:val="21"/>
        </w:rPr>
        <w:t>done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数据不浪费</w:t>
      </w:r>
      <w:r>
        <w:rPr>
          <w:rFonts w:ascii="Times New Roman" w:hAnsi="Times New Roman" w:eastAsia="宋体"/>
          <w:b w:val="0"/>
          <w:sz w:val="22"/>
        </w:rPr>
        <w:t>。撤销不是砍，是停止派活。</w:t>
      </w:r>
    </w:p>
    <w:p>
      <w:r>
        <w:rPr>
          <w:rFonts w:ascii="Times New Roman" w:hAnsi="Times New Roman" w:eastAsia="宋体"/>
          <w:b w:val="0"/>
          <w:sz w:val="22"/>
        </w:rPr>
        <w:t>★ 为什么撤销</w:t>
      </w:r>
      <w:r>
        <w:rPr>
          <w:rFonts w:ascii="Times New Roman" w:hAnsi="Times New Roman" w:eastAsia="宋体"/>
          <w:b/>
          <w:sz w:val="22"/>
        </w:rPr>
        <w:t>要能恢复</w:t>
      </w:r>
      <w:r>
        <w:rPr>
          <w:rFonts w:ascii="Times New Roman" w:hAnsi="Times New Roman" w:eastAsia="宋体"/>
          <w:b w:val="0"/>
          <w:sz w:val="22"/>
        </w:rPr>
        <w:t>：撤销常常是"发错了任务 / 部门选错了"的补救， 不可恢复的撤销会把"补救"变成"事故"。</w:t>
      </w:r>
    </w:p>
    <w:p>
      <w:r>
        <w:rPr>
          <w:rFonts w:ascii="Times New Roman" w:hAnsi="Times New Roman" w:eastAsia="宋体"/>
          <w:b w:val="0"/>
          <w:sz w:val="22"/>
        </w:rPr>
        <w:t xml:space="preserve">★ 一个容易漏的计数坑：完成数若直接读 </w:t>
      </w:r>
      <w:r>
        <w:rPr>
          <w:rFonts w:ascii="Consolas" w:hAnsi="Consolas" w:eastAsia="宋体"/>
          <w:b w:val="0"/>
          <w:color w:val="A31D1D"/>
          <w:sz w:val="21"/>
        </w:rPr>
        <w:t>assist_tasks.done</w:t>
      </w:r>
      <w:r>
        <w:rPr>
          <w:rFonts w:ascii="Times New Roman" w:hAnsi="Times New Roman" w:eastAsia="宋体"/>
          <w:b w:val="0"/>
          <w:sz w:val="22"/>
        </w:rPr>
        <w:t xml:space="preserve"> 那一列， 撤销后就会显示旧值（那一列只在</w:t>
      </w:r>
      <w:r>
        <w:rPr>
          <w:rFonts w:ascii="Times New Roman" w:hAnsi="Times New Roman" w:eastAsia="宋体"/>
          <w:b/>
          <w:sz w:val="22"/>
        </w:rPr>
        <w:t>回传</w:t>
      </w:r>
      <w:r>
        <w:rPr>
          <w:rFonts w:ascii="Times New Roman" w:hAnsi="Times New Roman" w:eastAsia="宋体"/>
          <w:b w:val="0"/>
          <w:sz w:val="22"/>
        </w:rPr>
        <w:t>路径上更新）—— 所以完成数要</w:t>
      </w:r>
      <w:r>
        <w:rPr>
          <w:rFonts w:ascii="Times New Roman" w:hAnsi="Times New Roman" w:eastAsia="宋体"/>
          <w:b/>
          <w:sz w:val="22"/>
        </w:rPr>
        <w:t>现算</w:t>
      </w:r>
      <w:r>
        <w:rPr>
          <w:rFonts w:ascii="Times New Roman" w:hAnsi="Times New Roman" w:eastAsia="宋体"/>
          <w:b w:val="0"/>
          <w:sz w:val="22"/>
        </w:rPr>
        <w:t>，与「进行中 / 还剩」一致。</w:t>
      </w:r>
    </w:p>
    <w:p>
      <w:r>
        <w:rPr>
          <w:rFonts w:ascii="Times New Roman" w:hAnsi="Times New Roman" w:eastAsia="宋体"/>
          <w:b w:val="0"/>
          <w:sz w:val="22"/>
        </w:rPr>
        <w:t>接口：</w:t>
      </w:r>
      <w:r>
        <w:rPr>
          <w:rFonts w:ascii="Consolas" w:hAnsi="Consolas" w:eastAsia="宋体"/>
          <w:b w:val="0"/>
          <w:color w:val="A31D1D"/>
          <w:sz w:val="21"/>
        </w:rPr>
        <w:t>POST /api/assist/cancel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POST /api/assist/restore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管理员专属</w:t>
      </w:r>
      <w:r>
        <w:rPr>
          <w:rFonts w:ascii="Times New Roman" w:hAnsi="Times New Roman" w:eastAsia="宋体"/>
          <w:b w:val="0"/>
          <w:sz w:val="22"/>
        </w:rPr>
        <w:t>，成员 403）。 界面：任务表加「操作」列（撤销 / 恢复），撤销前二次确认并明说「已完成的保留」。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/api/auth/login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成员登录 → JWT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/api/me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当前成员信息 + 配额余量 + 版本状态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/api/tasks?state=open&amp;limit=20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拉模式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：可领任务列表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/api/tasks/claim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领任务（带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pages_done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、agent 版本）→ 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令牌配额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/api/tasks/{tid}/heartbeat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续租 + 上报进度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/api/results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回传结果包（§5.2）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/api/requests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推模式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：发布抓取协助请求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/api/requests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管理员审批列表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/api/requests/{id}/approve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批准 → 入池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/api/board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看板：各成员进度、全局覆盖度、待复核数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/api/circuit-breaker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熔断信号（403/429）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5.13 协作任务要能看详情；管理员还要能移除已完成的任务</w:t>
      </w:r>
    </w:p>
    <w:p>
      <w:r>
        <w:rPr>
          <w:rFonts w:ascii="Times New Roman" w:hAnsi="Times New Roman" w:eastAsia="宋体"/>
          <w:b w:val="0"/>
          <w:sz w:val="22"/>
        </w:rPr>
        <w:t>2026-10-23 用户提的：「协作应该可以看的到详情」「管理员还可以将已经完成的任务移除」。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5.13.1 为什么详情是必需品，不是装饰</w:t>
      </w:r>
    </w:p>
    <w:p>
      <w:r>
        <w:rPr>
          <w:rFonts w:ascii="Times New Roman" w:hAnsi="Times New Roman" w:eastAsia="宋体"/>
          <w:b w:val="0"/>
          <w:sz w:val="22"/>
        </w:rPr>
        <w:t>任务表那一行只给一个进度数字（</w:t>
      </w:r>
      <w:r>
        <w:rPr>
          <w:rFonts w:ascii="Consolas" w:hAnsi="Consolas" w:eastAsia="宋体"/>
          <w:b w:val="0"/>
          <w:color w:val="A31D1D"/>
          <w:sz w:val="21"/>
        </w:rPr>
        <w:t>499/500</w:t>
      </w:r>
      <w:r>
        <w:rPr>
          <w:rFonts w:ascii="Times New Roman" w:hAnsi="Times New Roman" w:eastAsia="宋体"/>
          <w:b w:val="0"/>
          <w:sz w:val="22"/>
        </w:rPr>
        <w:t>）。但协作里真正要回答的是：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只看进度能答吗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这批帖里到底哪几帖采到了？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哪几帖还欠着？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哪几帖被站方限制了（正文不公开，</w:t>
            </w:r>
            <w:r>
              <w:rPr>
                <w:rFonts w:ascii="Times New Roman" w:hAnsi="Times New Roman" w:eastAsia="宋体"/>
                <w:b/>
                <w:sz w:val="20"/>
              </w:rPr>
              <w:t>永远采不到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是谁采的？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✗（只有一个汇总数）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尤其第三条对应 §5.9：</w:t>
      </w:r>
      <w:r>
        <w:rPr>
          <w:rFonts w:ascii="Times New Roman" w:hAnsi="Times New Roman" w:eastAsia="宋体"/>
          <w:b/>
          <w:sz w:val="22"/>
        </w:rPr>
        <w:t>站方限制的帖采多少次都是同一个提示页</w:t>
      </w:r>
      <w:r>
        <w:rPr>
          <w:rFonts w:ascii="Times New Roman" w:hAnsi="Times New Roman" w:eastAsia="宋体"/>
          <w:b w:val="0"/>
          <w:sz w:val="22"/>
        </w:rPr>
        <w:t>。 不摊开明细，成员看到「499/500」会以为程序坏了， 管理员也不知道该继续派活还是该停手。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5.13.2 两条接口，一条给成员、一条给管理员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接口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/api/assist/task/{code}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成员可看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 + 帖子明细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DELETE /api/assist/task/{code}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管理员专属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把任务从列表里移除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权限为什么这样分： </w:t>
      </w:r>
      <w:r>
        <w:rPr>
          <w:rFonts w:ascii="Times New Roman" w:hAnsi="Times New Roman" w:eastAsia="宋体"/>
          <w:b/>
          <w:sz w:val="22"/>
        </w:rPr>
        <w:t>协作的意义就是彼此看得见</w:t>
      </w:r>
      <w:r>
        <w:rPr>
          <w:rFonts w:ascii="Times New Roman" w:hAnsi="Times New Roman" w:eastAsia="宋体"/>
          <w:b w:val="0"/>
          <w:sz w:val="22"/>
        </w:rPr>
        <w:t xml:space="preserve"> —— 成员要知道自己该接哪几帖、别人采到哪了， 所以详情对成员开放； 但</w:t>
      </w:r>
      <w:r>
        <w:rPr>
          <w:rFonts w:ascii="Times New Roman" w:hAnsi="Times New Roman" w:eastAsia="宋体"/>
          <w:b/>
          <w:sz w:val="22"/>
        </w:rPr>
        <w:t>移除是不可恢复的管理动作</w:t>
      </w:r>
      <w:r>
        <w:rPr>
          <w:rFonts w:ascii="Times New Roman" w:hAnsi="Times New Roman" w:eastAsia="宋体"/>
          <w:b w:val="0"/>
          <w:sz w:val="22"/>
        </w:rPr>
        <w:t>，不能谁都能点。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5.13.3 「移除」的语义：删列表，不删数据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东西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移除后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协作任务行（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assist_tasks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删掉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任务的活（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assist_picks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删掉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已采到的帖子正文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（权威库）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一个字不删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合并痕迹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assist_conflicts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审计行）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已完成的楼层数 / 字数统计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不变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与 §5.12「撤销」是两种动作，不是一回事：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撤销（cancel）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移除（remove）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干什么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停止派活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从列表里删掉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可恢复吗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</w:t>
            </w:r>
            <w:r>
              <w:rPr>
                <w:rFonts w:ascii="Times New Roman" w:hAnsi="Times New Roman" w:eastAsia="宋体"/>
                <w:b w:val="0"/>
                <w:sz w:val="20"/>
              </w:rPr>
              <w:t>（restore）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不可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已采正文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审计痕迹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谁能做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两者都遵守同一条口径：</w:t>
      </w:r>
      <w:r>
        <w:rPr>
          <w:rFonts w:ascii="Times New Roman" w:hAnsi="Times New Roman" w:eastAsia="宋体"/>
          <w:b/>
          <w:sz w:val="22"/>
        </w:rPr>
        <w:t>已完成的不废弃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5.13.4 移除的前置条件：没有正在被采的活</w:t>
      </w:r>
    </w:p>
    <w:p>
      <w:r>
        <w:rPr>
          <w:rFonts w:ascii="Times New Roman" w:hAnsi="Times New Roman" w:eastAsia="宋体"/>
          <w:b w:val="0"/>
          <w:sz w:val="22"/>
        </w:rPr>
        <w:t xml:space="preserve">有人在采时移除任务，他的回传会落到空处（找不到任务 → 数据白采）。 所以 </w:t>
      </w:r>
      <w:r>
        <w:rPr>
          <w:rFonts w:ascii="Consolas" w:hAnsi="Consolas" w:eastAsia="宋体"/>
          <w:b w:val="0"/>
          <w:color w:val="A31D1D"/>
          <w:sz w:val="21"/>
        </w:rPr>
        <w:t>remove()</w:t>
      </w:r>
      <w:r>
        <w:rPr>
          <w:rFonts w:ascii="Times New Roman" w:hAnsi="Times New Roman" w:eastAsia="宋体"/>
          <w:b w:val="0"/>
          <w:sz w:val="22"/>
        </w:rPr>
        <w:t xml:space="preserve"> 先检查 </w:t>
      </w:r>
      <w:r>
        <w:rPr>
          <w:rFonts w:ascii="Consolas" w:hAnsi="Consolas" w:eastAsia="宋体"/>
          <w:b w:val="0"/>
          <w:color w:val="A31D1D"/>
          <w:sz w:val="21"/>
        </w:rPr>
        <w:t>taken</w:t>
      </w:r>
      <w:r>
        <w:rPr>
          <w:rFonts w:ascii="Times New Roman" w:hAnsi="Times New Roman" w:eastAsia="宋体"/>
          <w:b w:val="0"/>
          <w:sz w:val="22"/>
        </w:rPr>
        <w:t xml:space="preserve">：有进行中的活 → </w:t>
      </w:r>
      <w:r>
        <w:rPr>
          <w:rFonts w:ascii="Times New Roman" w:hAnsi="Times New Roman" w:eastAsia="宋体"/>
          <w:b/>
          <w:sz w:val="22"/>
        </w:rPr>
        <w:t>400</w:t>
      </w:r>
      <w:r>
        <w:rPr>
          <w:rFonts w:ascii="Times New Roman" w:hAnsi="Times New Roman" w:eastAsia="宋体"/>
          <w:b w:val="0"/>
          <w:sz w:val="22"/>
        </w:rPr>
        <w:t>， 提示「先撤销再移除」。这跟 §5.12 的撤销构成前后关系。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5.13.5 界面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任务表每一行</w:t>
      </w:r>
      <w:r>
        <w:rPr>
          <w:rFonts w:ascii="Times New Roman" w:hAnsi="Times New Roman" w:eastAsia="宋体"/>
          <w:b/>
          <w:sz w:val="22"/>
        </w:rPr>
        <w:t>可点</w:t>
      </w:r>
      <w:r>
        <w:rPr>
          <w:rFonts w:ascii="Times New Roman" w:hAnsi="Times New Roman" w:eastAsia="宋体"/>
          <w:b w:val="0"/>
          <w:sz w:val="22"/>
        </w:rPr>
        <w:t xml:space="preserve"> → 右侧抽屉显示明细；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操作列加「移除」按钮（管理员专属），点了</w:t>
      </w:r>
      <w:r>
        <w:rPr>
          <w:rFonts w:ascii="Times New Roman" w:hAnsi="Times New Roman" w:eastAsia="宋体"/>
          <w:b/>
          <w:sz w:val="22"/>
        </w:rPr>
        <w:t>二次确认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确认框明说「已完成的 N 帖正文仍在库里」；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抽屉用</w:t>
      </w:r>
      <w:r>
        <w:rPr>
          <w:rFonts w:ascii="Times New Roman" w:hAnsi="Times New Roman" w:eastAsia="宋体"/>
          <w:b/>
          <w:sz w:val="22"/>
        </w:rPr>
        <w:t>宽抽屉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min(1080px, 96vw)</w:t>
      </w:r>
      <w:r>
        <w:rPr>
          <w:rFonts w:ascii="Times New Roman" w:hAnsi="Times New Roman" w:eastAsia="宋体"/>
          <w:b w:val="0"/>
          <w:sz w:val="22"/>
        </w:rPr>
        <w:t>）：明细表 7 列，</w:t>
      </w:r>
    </w:p>
    <w:p>
      <w:r>
        <w:rPr>
          <w:rFonts w:ascii="Times New Roman" w:hAnsi="Times New Roman" w:eastAsia="宋体"/>
          <w:b w:val="0"/>
          <w:sz w:val="22"/>
        </w:rPr>
        <w:t>普通 760px 抽屉放不下，「完成时间」列会被挤出可视区；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「采的节点」列显示邮箱短名（完整值悬停可见）——</w:t>
      </w:r>
    </w:p>
    <w:p>
      <w:r>
        <w:rPr>
          <w:rFonts w:ascii="Times New Roman" w:hAnsi="Times New Roman" w:eastAsia="宋体"/>
          <w:b w:val="0"/>
          <w:sz w:val="22"/>
        </w:rPr>
        <w:t>否则一列长邮箱会把后面的列全顶出去。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5.13.6 实测（2026-10-23 约 15:00）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test_task_detail.py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18 / 18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/api/assist/task/A4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{task:{…}, items:[…], total:500, limit, offset}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明细字段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TID / 标题 / 状态 / 采的节点 / 楼层 / 字数 / 完成时间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撤销后再移除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 2 条 / 保留 2 条 → 移除成功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移除后已采正文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仍在库里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移除后再取详情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404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浏览器实看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抽屉正常、七列都能看清 ✓（</w:t>
            </w:r>
            <w:r>
              <w:rPr>
                <w:rFonts w:ascii="Times New Roman" w:hAnsi="Times New Roman" w:eastAsia="宋体"/>
                <w:b/>
                <w:sz w:val="20"/>
              </w:rPr>
              <w:t>用户亲眼确认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5.14 协作采集页的版面：成员名单 / 实时日志 / 合并记录</w:t>
      </w:r>
    </w:p>
    <w:p>
      <w:r>
        <w:rPr>
          <w:rFonts w:ascii="Times New Roman" w:hAnsi="Times New Roman" w:eastAsia="宋体"/>
          <w:b w:val="0"/>
          <w:sz w:val="22"/>
        </w:rPr>
        <w:t>2026-10-23 用户三条要求：「成员名单放在合并记录上面」「合并记录需要加上一个翻页折叠条」「实时日志放在成员名单下面」。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5.14.1 最终顺序：成员名单 → 实时日志 → 合并记录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卡片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回答什么问题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成员名单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谁在、谁不在、谁卡住了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实时日志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此刻正在发生什么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合并记录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历史留痕（要查才看）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为什么这两个必须挨着： 成员名单给「谁」，实时日志给「在干什么」—— </w:t>
      </w:r>
      <w:r>
        <w:rPr>
          <w:rFonts w:ascii="Times New Roman" w:hAnsi="Times New Roman" w:eastAsia="宋体"/>
          <w:b/>
          <w:sz w:val="22"/>
        </w:rPr>
        <w:t>两个拼起来才能回答「是不是有人卡住了」</w:t>
      </w:r>
      <w:r>
        <w:rPr>
          <w:rFonts w:ascii="Times New Roman" w:hAnsi="Times New Roman" w:eastAsia="宋体"/>
          <w:b w:val="0"/>
          <w:sz w:val="22"/>
        </w:rPr>
        <w:t>。 原来「合并记录」压在中间（而且一铺开就是 200+ 行）， 管理员想看一眼「谁没上线」得先滚过大半屏审计表。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5.14.2 合并记录要能翻页 —— 因为它已经 867 条了</w:t>
      </w:r>
    </w:p>
    <w:p>
      <w:r>
        <w:rPr>
          <w:rFonts w:ascii="Times New Roman" w:hAnsi="Times New Roman" w:eastAsia="宋体"/>
          <w:b w:val="0"/>
          <w:sz w:val="22"/>
        </w:rPr>
        <w:t>合并记录是</w:t>
      </w:r>
      <w:r>
        <w:rPr>
          <w:rFonts w:ascii="Times New Roman" w:hAnsi="Times New Roman" w:eastAsia="宋体"/>
          <w:b/>
          <w:sz w:val="22"/>
        </w:rPr>
        <w:t>审计留痕</w:t>
      </w:r>
      <w:r>
        <w:rPr>
          <w:rFonts w:ascii="Times New Roman" w:hAnsi="Times New Roman" w:eastAsia="宋体"/>
          <w:b w:val="0"/>
          <w:sz w:val="22"/>
        </w:rPr>
        <w:t>：每次成员回传，覆盖 / 新增都留一行。 它只会越积越多，不会自己变少。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条（一次全铺）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 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翻页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「上一页 / 第 N / M 页 / 下一页」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折叠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「收起 / 展开」——收起后只留一条翻页条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接口不返回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total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，界面显示「共 867 条」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后端 </w:t>
      </w:r>
      <w:r>
        <w:rPr>
          <w:rFonts w:ascii="Consolas" w:hAnsi="Consolas" w:eastAsia="宋体"/>
          <w:b w:val="0"/>
          <w:color w:val="A31D1D"/>
          <w:sz w:val="21"/>
        </w:rPr>
        <w:t>conflicts()</w:t>
      </w:r>
      <w:r>
        <w:rPr>
          <w:rFonts w:ascii="Times New Roman" w:hAnsi="Times New Roman" w:eastAsia="宋体"/>
          <w:b w:val="0"/>
          <w:sz w:val="22"/>
        </w:rPr>
        <w:t xml:space="preserve"> 的返回值从「列表」改成「(列表, 总数)」： 不给总数，界面就永远不知道还有没有下一页。</w:t>
      </w:r>
    </w:p>
    <w:p>
      <w:r>
        <w:rPr>
          <w:rFonts w:ascii="Times New Roman" w:hAnsi="Times New Roman" w:eastAsia="宋体"/>
          <w:b w:val="0"/>
          <w:sz w:val="22"/>
        </w:rPr>
        <w:t>★ 折叠的用处：巡检时不需要看这 867 条，需要查时再展开。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5.14.3 一个顺带发现的真问题：测试数据污染了真实库</w:t>
      </w:r>
    </w:p>
    <w:p>
      <w:r>
        <w:rPr>
          <w:rFonts w:ascii="Times New Roman" w:hAnsi="Times New Roman" w:eastAsia="宋体"/>
          <w:b w:val="0"/>
          <w:sz w:val="22"/>
        </w:rPr>
        <w:t xml:space="preserve">回归时 </w:t>
      </w:r>
      <w:r>
        <w:rPr>
          <w:rFonts w:ascii="Consolas" w:hAnsi="Consolas" w:eastAsia="宋体"/>
          <w:b w:val="0"/>
          <w:color w:val="A31D1D"/>
          <w:sz w:val="21"/>
        </w:rPr>
        <w:t>test_beta_permissions.py</w:t>
      </w:r>
      <w:r>
        <w:rPr>
          <w:rFonts w:ascii="Times New Roman" w:hAnsi="Times New Roman" w:eastAsia="宋体"/>
          <w:b w:val="0"/>
          <w:sz w:val="22"/>
        </w:rPr>
        <w:t xml:space="preserve"> 有一项莫名失败（「库里确实有 2 个楼层」→ 实际 4）。 追下来是</w:t>
      </w:r>
      <w:r>
        <w:rPr>
          <w:rFonts w:ascii="Times New Roman" w:hAnsi="Times New Roman" w:eastAsia="宋体"/>
          <w:b/>
          <w:sz w:val="22"/>
        </w:rPr>
        <w:t>测试脚本自身</w:t>
      </w:r>
      <w:r>
        <w:rPr>
          <w:rFonts w:ascii="Times New Roman" w:hAnsi="Times New Roman" w:eastAsia="宋体"/>
          <w:b w:val="0"/>
          <w:sz w:val="22"/>
        </w:rPr>
        <w:t>的缺陷：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缺陷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单元用例</w:t>
            </w:r>
            <w:r>
              <w:rPr>
                <w:rFonts w:ascii="Times New Roman" w:hAnsi="Times New Roman" w:eastAsia="宋体"/>
                <w:b/>
                <w:sz w:val="20"/>
              </w:rPr>
              <w:t>拷贝真实库</w:t>
            </w:r>
            <w:r>
              <w:rPr>
                <w:rFonts w:ascii="Times New Roman" w:hAnsi="Times New Roman" w:eastAsia="宋体"/>
                <w:b w:val="0"/>
                <w:sz w:val="20"/>
              </w:rPr>
              <w:t>再跑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真实库的残留被带进副本 → 楼层数翻倍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单元用例与 HTTP 段</w:t>
            </w:r>
            <w:r>
              <w:rPr>
                <w:rFonts w:ascii="Times New Roman" w:hAnsi="Times New Roman" w:eastAsia="宋体"/>
                <w:b/>
                <w:sz w:val="20"/>
              </w:rPr>
              <w:t>共用同一个 tid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两段数据互相干扰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finally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conn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删，但 posts 是另一连接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_db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写的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WAL 下「读事务升级为写」让 DELETE </w:t>
            </w:r>
            <w:r>
              <w:rPr>
                <w:rFonts w:ascii="Times New Roman" w:hAnsi="Times New Roman" w:eastAsia="宋体"/>
                <w:b/>
                <w:sz w:val="20"/>
              </w:rPr>
              <w:t>没生效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最后一条最严重：真实库是</w:t>
      </w: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， 里面混进了「本地第一楼 / 本地第二楼」这种测试造的数据。</w:t>
      </w:r>
    </w:p>
    <w:p>
      <w:r>
        <w:rPr>
          <w:rFonts w:ascii="Times New Roman" w:hAnsi="Times New Roman" w:eastAsia="宋体"/>
          <w:b w:val="0"/>
          <w:sz w:val="22"/>
        </w:rPr>
        <w:t xml:space="preserve">处置：单元用例改用独立 tid + 副本里先清 + </w:t>
      </w:r>
      <w:r>
        <w:rPr>
          <w:rFonts w:ascii="Consolas" w:hAnsi="Consolas" w:eastAsia="宋体"/>
          <w:b w:val="0"/>
          <w:color w:val="A31D1D"/>
          <w:sz w:val="21"/>
        </w:rPr>
        <w:t>finally</w:t>
      </w:r>
      <w:r>
        <w:rPr>
          <w:rFonts w:ascii="Times New Roman" w:hAnsi="Times New Roman" w:eastAsia="宋体"/>
          <w:b w:val="0"/>
          <w:sz w:val="22"/>
        </w:rPr>
        <w:t xml:space="preserve"> 改用写数据的连接清理 + 新增一次性清理脚本（阈值 </w:t>
      </w:r>
      <w:r>
        <w:rPr>
          <w:rFonts w:ascii="Consolas" w:hAnsi="Consolas" w:eastAsia="宋体"/>
          <w:b w:val="0"/>
          <w:color w:val="A31D1D"/>
          <w:sz w:val="21"/>
        </w:rPr>
        <w:t>tid &gt;= 999999000</w:t>
      </w:r>
      <w:r>
        <w:rPr>
          <w:rFonts w:ascii="Times New Roman" w:hAnsi="Times New Roman" w:eastAsia="宋体"/>
          <w:b w:val="0"/>
          <w:sz w:val="22"/>
        </w:rPr>
        <w:t xml:space="preserve">，真实数据是 </w:t>
      </w:r>
      <w:r>
        <w:rPr>
          <w:rFonts w:ascii="Consolas" w:hAnsi="Consolas" w:eastAsia="宋体"/>
          <w:b w:val="0"/>
          <w:color w:val="A31D1D"/>
          <w:sz w:val="21"/>
        </w:rPr>
        <w:t>83xxxxxx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r>
        <w:rPr>
          <w:rFonts w:ascii="Times New Roman" w:hAnsi="Times New Roman" w:eastAsia="宋体"/>
          <w:b w:val="0"/>
          <w:sz w:val="22"/>
        </w:rPr>
        <w:t>★ 与 §5.13 同一纪律的另一面：</w:t>
      </w:r>
      <w:r>
        <w:rPr>
          <w:rFonts w:ascii="Times New Roman" w:hAnsi="Times New Roman" w:eastAsia="宋体"/>
          <w:b/>
          <w:sz w:val="22"/>
        </w:rPr>
        <w:t>审计痕迹要留，测试垃圾要清</w:t>
      </w:r>
      <w:r>
        <w:rPr>
          <w:rFonts w:ascii="Times New Roman" w:hAnsi="Times New Roman" w:eastAsia="宋体"/>
          <w:b w:val="0"/>
          <w:sz w:val="22"/>
        </w:rPr>
        <w:t>。 删测试账号时，名下涉及真实帖子的 21 条合并记录</w:t>
      </w:r>
      <w:r>
        <w:rPr>
          <w:rFonts w:ascii="Times New Roman" w:hAnsi="Times New Roman" w:eastAsia="宋体"/>
          <w:b/>
          <w:sz w:val="22"/>
        </w:rPr>
        <w:t>痕迹行保留</w:t>
      </w:r>
      <w:r>
        <w:rPr>
          <w:rFonts w:ascii="Times New Roman" w:hAnsi="Times New Roman" w:eastAsia="宋体"/>
          <w:b w:val="0"/>
          <w:sz w:val="22"/>
        </w:rPr>
        <w:t>， 只是不再关联到人 —— 可查、可追责的底线不让步。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5.14.4 实测（2026-10-23 约 15:30）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test_conflicts_paging.py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28 / 28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翻页不重不漏 / offset 越界不报错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浏览器实看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「第 1 / 44 页（共 867 条）」✓ 翻页 ✓ 收起/展开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全量回归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272 项零失败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（14 个脚本）✓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跑完查真实库残留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 行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临时测试账号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已删 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5.15 组员必须先起 Agent —— 界面层的第一道提醒</w:t>
      </w:r>
    </w:p>
    <w:p>
      <w:r>
        <w:rPr>
          <w:rFonts w:ascii="Times New Roman" w:hAnsi="Times New Roman" w:eastAsia="宋体"/>
          <w:b w:val="0"/>
          <w:sz w:val="22"/>
        </w:rPr>
        <w:t>2026-10-23 用户提的：「组员网站运行这个记得请组员先起Agent」。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5.15.1 链路是通的，但界面层没先说</w:t>
      </w:r>
    </w:p>
    <w:p>
      <w:r>
        <w:rPr>
          <w:rFonts w:ascii="Times New Roman" w:hAnsi="Times New Roman" w:eastAsia="宋体"/>
          <w:b w:val="0"/>
          <w:sz w:val="22"/>
        </w:rPr>
        <w:t>按 §5.11，成员的采集已经改成</w:t>
      </w:r>
      <w:r>
        <w:rPr>
          <w:rFonts w:ascii="Times New Roman" w:hAnsi="Times New Roman" w:eastAsia="宋体"/>
          <w:b/>
          <w:sz w:val="22"/>
        </w:rPr>
        <w:t>转交本机 agent</w:t>
      </w:r>
      <w:r>
        <w:rPr>
          <w:rFonts w:ascii="Times New Roman" w:hAnsi="Times New Roman" w:eastAsia="宋体"/>
          <w:b w:val="0"/>
          <w:sz w:val="22"/>
        </w:rPr>
        <w:t>： 点「开始采集」→ 网页 → 本地助手(8766) → agent → 在成员机器上采 → 回传。</w:t>
      </w:r>
    </w:p>
    <w:p>
      <w:r>
        <w:rPr>
          <w:rFonts w:ascii="Times New Roman" w:hAnsi="Times New Roman" w:eastAsia="宋体"/>
          <w:b w:val="0"/>
          <w:sz w:val="22"/>
        </w:rPr>
        <w:t>但</w:t>
      </w:r>
      <w:r>
        <w:rPr>
          <w:rFonts w:ascii="Times New Roman" w:hAnsi="Times New Roman" w:eastAsia="宋体"/>
          <w:b/>
          <w:sz w:val="22"/>
        </w:rPr>
        <w:t>界面层没提醒</w:t>
      </w:r>
      <w:r>
        <w:rPr>
          <w:rFonts w:ascii="Times New Roman" w:hAnsi="Times New Roman" w:eastAsia="宋体"/>
          <w:b w:val="0"/>
          <w:sz w:val="22"/>
        </w:rPr>
        <w:t>，组员看到的仍是「采集作业」页一整屏服务器端采集配置， 而「本机 agent 面板」被放在「协作采集」页签的</w:t>
      </w:r>
      <w:r>
        <w:rPr>
          <w:rFonts w:ascii="Times New Roman" w:hAnsi="Times New Roman" w:eastAsia="宋体"/>
          <w:b/>
          <w:sz w:val="22"/>
        </w:rPr>
        <w:t>最下面</w:t>
      </w:r>
      <w:r>
        <w:rPr>
          <w:rFonts w:ascii="Times New Roman" w:hAnsi="Times New Roman" w:eastAsia="宋体"/>
          <w:b w:val="0"/>
          <w:sz w:val="22"/>
        </w:rPr>
        <w:t xml:space="preserve"> —— 要滚过两屏才知道要先起 agent，点下去才收到一句含糊的失败。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5.15.2 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改法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面板提上来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「成员端工具」整块移到「采集作业」子页签的</w:t>
            </w:r>
            <w:r>
              <w:rPr>
                <w:rFonts w:ascii="Times New Roman" w:hAnsi="Times New Roman" w:eastAsia="宋体"/>
                <w:b/>
                <w:sz w:val="20"/>
              </w:rPr>
              <w:t>第一位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提醒要放在「要干活的地方」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加引导卡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「先起 Agent」引导卡（</w:t>
            </w:r>
            <w:r>
              <w:rPr>
                <w:rFonts w:ascii="Times New Roman" w:hAnsi="Times New Roman" w:eastAsia="宋体"/>
                <w:b/>
                <w:sz w:val="20"/>
              </w:rPr>
              <w:t>成员专属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），讲清</w:t>
            </w:r>
            <w:r>
              <w:rPr>
                <w:rFonts w:ascii="Times New Roman" w:hAnsi="Times New Roman" w:eastAsia="宋体"/>
                <w:b/>
                <w:sz w:val="20"/>
              </w:rPr>
              <w:t>为什么</w:t>
            </w:r>
            <w:r>
              <w:rPr>
                <w:rFonts w:ascii="Times New Roman" w:hAnsi="Times New Roman" w:eastAsia="宋体"/>
                <w:b w:val="0"/>
                <w:sz w:val="20"/>
              </w:rPr>
              <w:t>：站方不提供 CORS（不起 agent 那个按钮采不到任何东西）+ 采集跑服务器上则站方只看到管理员那一个 IP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点之前先探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点「开始采集」时</w:t>
            </w:r>
            <w:r>
              <w:rPr>
                <w:rFonts w:ascii="Times New Roman" w:hAnsi="Times New Roman" w:eastAsia="宋体"/>
                <w:b/>
                <w:sz w:val="20"/>
              </w:rPr>
              <w:t>先探一次</w:t>
            </w:r>
            <w:r>
              <w:rPr>
                <w:rFonts w:ascii="Times New Roman" w:hAnsi="Times New Roman" w:eastAsia="宋体"/>
                <w:b w:val="0"/>
                <w:sz w:val="20"/>
              </w:rPr>
              <w:t>助手状态，探不到就</w:t>
            </w:r>
            <w:r>
              <w:rPr>
                <w:rFonts w:ascii="Times New Roman" w:hAnsi="Times New Roman" w:eastAsia="宋体"/>
                <w:b/>
                <w:sz w:val="20"/>
              </w:rPr>
              <w:t>直接返回</w:t>
            </w:r>
            <w:r>
              <w:rPr>
                <w:rFonts w:ascii="Times New Roman" w:hAnsi="Times New Roman" w:eastAsia="宋体"/>
                <w:b w:val="0"/>
                <w:sz w:val="20"/>
              </w:rPr>
              <w:t>并说清三步操作，</w:t>
            </w:r>
            <w:r>
              <w:rPr>
                <w:rFonts w:ascii="Times New Roman" w:hAnsi="Times New Roman" w:eastAsia="宋体"/>
                <w:b/>
                <w:sz w:val="20"/>
              </w:rPr>
              <w:t>不发采集请求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状态立即可见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徽章第一次</w:t>
            </w:r>
            <w:r>
              <w:rPr>
                <w:rFonts w:ascii="Times New Roman" w:hAnsi="Times New Roman" w:eastAsia="宋体"/>
                <w:b/>
                <w:sz w:val="20"/>
              </w:rPr>
              <w:t>立即</w:t>
            </w:r>
            <w:r>
              <w:rPr>
                <w:rFonts w:ascii="Times New Roman" w:hAnsi="Times New Roman" w:eastAsia="宋体"/>
                <w:b w:val="0"/>
                <w:sz w:val="20"/>
              </w:rPr>
              <w:t>探（原来要等 3 秒轮询），三态：未运行 / 助手在但 agent 没跑 / 运行中可开工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第三条最关键：</w:t>
      </w:r>
      <w:r>
        <w:rPr>
          <w:rFonts w:ascii="Times New Roman" w:hAnsi="Times New Roman" w:eastAsia="宋体"/>
          <w:b/>
          <w:sz w:val="22"/>
        </w:rPr>
        <w:t>绝不能让「没起 agent」变成「服务器替组员去刷站方」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5.15.3 顺带修掉：提示里的 markdown 星号原样显示</w:t>
      </w:r>
    </w:p>
    <w:p>
      <w:r>
        <w:rPr>
          <w:rFonts w:ascii="Consolas" w:hAnsi="Consolas" w:eastAsia="宋体"/>
          <w:b w:val="0"/>
          <w:color w:val="A31D1D"/>
          <w:sz w:val="21"/>
        </w:rPr>
        <w:t>helperMsg()</w:t>
      </w:r>
      <w:r>
        <w:rPr>
          <w:rFonts w:ascii="Times New Roman" w:hAnsi="Times New Roman" w:eastAsia="宋体"/>
          <w:b w:val="0"/>
          <w:sz w:val="22"/>
        </w:rPr>
        <w:t xml:space="preserve"> 走 </w:t>
      </w:r>
      <w:r>
        <w:rPr>
          <w:rFonts w:ascii="Consolas" w:hAnsi="Consolas" w:eastAsia="宋体"/>
          <w:b w:val="0"/>
          <w:color w:val="A31D1D"/>
          <w:sz w:val="21"/>
        </w:rPr>
        <w:t>esc()</w:t>
      </w:r>
      <w:r>
        <w:rPr>
          <w:rFonts w:ascii="Times New Roman" w:hAnsi="Times New Roman" w:eastAsia="宋体"/>
          <w:b w:val="0"/>
          <w:sz w:val="22"/>
        </w:rPr>
        <w:t xml:space="preserve"> 转义，</w:t>
      </w:r>
      <w:r>
        <w:rPr>
          <w:rFonts w:ascii="Consolas" w:hAnsi="Consolas" w:eastAsia="宋体"/>
          <w:b w:val="0"/>
          <w:color w:val="A31D1D"/>
          <w:sz w:val="21"/>
        </w:rPr>
        <w:t>**请先起 Agent**</w:t>
      </w:r>
      <w:r>
        <w:rPr>
          <w:rFonts w:ascii="Times New Roman" w:hAnsi="Times New Roman" w:eastAsia="宋体"/>
          <w:b w:val="0"/>
          <w:sz w:val="22"/>
        </w:rPr>
        <w:t xml:space="preserve"> 会显示成满屏星号。 改用 </w:t>
      </w:r>
      <w:r>
        <w:rPr>
          <w:rFonts w:ascii="Consolas" w:hAnsi="Consolas" w:eastAsia="宋体"/>
          <w:b w:val="0"/>
          <w:color w:val="A31D1D"/>
          <w:sz w:val="21"/>
        </w:rPr>
        <w:t>‹›</w:t>
      </w:r>
      <w:r>
        <w:rPr>
          <w:rFonts w:ascii="Times New Roman" w:hAnsi="Times New Roman" w:eastAsia="宋体"/>
          <w:b w:val="0"/>
          <w:sz w:val="22"/>
        </w:rPr>
        <w:t xml:space="preserve"> 标记强调部分，渲染时替换成 </w:t>
      </w:r>
      <w:r>
        <w:rPr>
          <w:rFonts w:ascii="Consolas" w:hAnsi="Consolas" w:eastAsia="宋体"/>
          <w:b w:val="0"/>
          <w:color w:val="A31D1D"/>
          <w:sz w:val="21"/>
        </w:rPr>
        <w:t>&lt;b&gt;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通用教训：</w:t>
      </w:r>
      <w:r>
        <w:rPr>
          <w:rFonts w:ascii="Times New Roman" w:hAnsi="Times New Roman" w:eastAsia="宋体"/>
          <w:b/>
          <w:sz w:val="22"/>
        </w:rPr>
        <w:t xml:space="preserve">任何走 </w:t>
      </w:r>
      <w:r>
        <w:rPr>
          <w:rFonts w:ascii="Consolas" w:hAnsi="Consolas" w:eastAsia="宋体"/>
          <w:b/>
          <w:color w:val="A31D1D"/>
          <w:sz w:val="21"/>
        </w:rPr>
        <w:t>esc()</w:t>
      </w:r>
      <w:r>
        <w:rPr>
          <w:rFonts w:ascii="Times New Roman" w:hAnsi="Times New Roman" w:eastAsia="宋体"/>
          <w:b/>
          <w:sz w:val="22"/>
        </w:rPr>
        <w:t xml:space="preserve"> / </w:t>
      </w:r>
      <w:r>
        <w:rPr>
          <w:rFonts w:ascii="Consolas" w:hAnsi="Consolas" w:eastAsia="宋体"/>
          <w:b/>
          <w:color w:val="A31D1D"/>
          <w:sz w:val="21"/>
        </w:rPr>
        <w:t>textContent</w:t>
      </w:r>
      <w:r>
        <w:rPr>
          <w:rFonts w:ascii="Times New Roman" w:hAnsi="Times New Roman" w:eastAsia="宋体"/>
          <w:b/>
          <w:sz w:val="22"/>
        </w:rPr>
        <w:t xml:space="preserve"> 的地方都不能用 markdown 强调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5.15.4 实测（2026-10-23 约 16:00）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test_agent_first_prompt.py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16 / 16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✓（成员可见 / 管理员不可见 / 顺序 / 徽章）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test_no_agent_prompt.py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7 / 7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没起 agent 点「开始采集」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明确提示「先起 Agent」+ 三步操作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没误发采集请求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全量回归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295 项零失败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（16 个脚本）✓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5.16 抗抖动：一次瞬时断连不该让组员的活停在半路</w:t>
      </w:r>
    </w:p>
    <w:p>
      <w:r>
        <w:rPr>
          <w:rFonts w:ascii="Times New Roman" w:hAnsi="Times New Roman" w:eastAsia="宋体"/>
          <w:b w:val="0"/>
          <w:sz w:val="22"/>
        </w:rPr>
        <w:t>2026-10-23 晚上，组员在公网上跑 agent 时贴了实测日志：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19:23:18  已启动 agent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19:23:59  ⚠ 连接失败：ReadTimeout ... (read timeout=40)（连续第 1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19:24:52  ⚠ 退活失败（不影响采集）：... (read timeout=40)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19:25:21  ⚠ 连接失败（连续第 2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19:25:46  ✗ 连续 3 次联系不上控制面 —— 判定为失联，自动停止采集。</w:t>
      </w:r>
    </w:p>
    <w:p>
      <w:pPr>
        <w:spacing w:after="80"/>
      </w:pPr>
    </w:p>
    <w:p>
      <w:r>
        <w:rPr>
          <w:rFonts w:ascii="Times New Roman" w:hAnsi="Times New Roman" w:eastAsia="宋体"/>
          <w:b/>
          <w:sz w:val="22"/>
        </w:rPr>
        <w:t>107 秒</w:t>
      </w:r>
      <w:r>
        <w:rPr>
          <w:rFonts w:ascii="Times New Roman" w:hAnsi="Times New Roman" w:eastAsia="宋体"/>
          <w:b w:val="0"/>
          <w:sz w:val="22"/>
        </w:rPr>
        <w:t>就判死、停了采集。用户反馈：「连接超时似乎设置长了，感觉以网络连接， 个人觉得可以 30s 以上一次，不然可能容易连接超时」。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5.16.1 病根：三条全是「太急」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timeout=40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网络不通时</w:t>
            </w:r>
            <w:r>
              <w:rPr>
                <w:rFonts w:ascii="Times New Roman" w:hAnsi="Times New Roman" w:eastAsia="宋体"/>
                <w:b/>
                <w:sz w:val="20"/>
              </w:rPr>
              <w:t>每个</w:t>
            </w:r>
            <w:r>
              <w:rPr>
                <w:rFonts w:ascii="Times New Roman" w:hAnsi="Times New Roman" w:eastAsia="宋体"/>
                <w:b w:val="0"/>
                <w:sz w:val="20"/>
              </w:rPr>
              <w:t>请求白等 40 秒，连「取身份」「退活」也等满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失败后等 </w:t>
            </w:r>
            <w:r>
              <w:rPr>
                <w:rFonts w:ascii="Times New Roman" w:hAnsi="Times New Roman" w:eastAsia="宋体"/>
                <w:b/>
                <w:sz w:val="20"/>
              </w:rPr>
              <w:t>1~5 秒</w:t>
            </w:r>
            <w:r>
              <w:rPr>
                <w:rFonts w:ascii="Times New Roman" w:hAnsi="Times New Roman" w:eastAsia="宋体"/>
                <w:b w:val="0"/>
                <w:sz w:val="20"/>
              </w:rPr>
              <w:t>重试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网络还没恢复就连撞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连续 </w:t>
            </w:r>
            <w:r>
              <w:rPr>
                <w:rFonts w:ascii="Times New Roman" w:hAnsi="Times New Roman" w:eastAsia="宋体"/>
                <w:b/>
                <w:sz w:val="20"/>
              </w:rPr>
              <w:t>3 次</w:t>
            </w:r>
            <w:r>
              <w:rPr>
                <w:rFonts w:ascii="Times New Roman" w:hAnsi="Times New Roman" w:eastAsia="宋体"/>
                <w:b w:val="0"/>
                <w:sz w:val="20"/>
              </w:rPr>
              <w:t>判失联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107 秒容忍，</w:t>
            </w:r>
            <w:r>
              <w:rPr>
                <w:rFonts w:ascii="Times New Roman" w:hAnsi="Times New Roman" w:eastAsia="宋体"/>
                <w:b/>
                <w:sz w:val="20"/>
              </w:rPr>
              <w:t>一次瞬时抖动就够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还有个隐藏问题：</w:t>
      </w:r>
      <w:r>
        <w:rPr>
          <w:rFonts w:ascii="Times New Roman" w:hAnsi="Times New Roman" w:eastAsia="宋体"/>
          <w:b/>
          <w:sz w:val="22"/>
        </w:rPr>
        <w:t>心跳与主请求共用一个失败计数</w:t>
      </w:r>
      <w:r>
        <w:rPr>
          <w:rFonts w:ascii="Times New Roman" w:hAnsi="Times New Roman" w:eastAsia="宋体"/>
          <w:b w:val="0"/>
          <w:sz w:val="22"/>
        </w:rPr>
        <w:t xml:space="preserve"> —— 采一帖要几十秒，主请求不发出、只有心跳在跑，两者同时失败计数翻倍， 「连续 3 次」其实只有 </w:t>
      </w:r>
      <w:r>
        <w:rPr>
          <w:rFonts w:ascii="Times New Roman" w:hAnsi="Times New Roman" w:eastAsia="宋体"/>
          <w:b/>
          <w:sz w:val="22"/>
        </w:rPr>
        <w:t>1.5 轮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5.16.2 改法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HTTP_TIMEOUT    = 20                  # 单次请求（旧 40）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HTTP_TIMEOUT_AUX = 10                 # 辅助请求：取身份 / 退活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RETRY_BACKOFF   = (30, 45, 60, 60, 60)  # 失联重试间隔，≥30 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FAIL_LIMIT      = 4                   # 主请求连续失败几次判失联（旧 3）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HB_FAIL_LIMIT   = 6                   # 心跳连续失败几次单独判失联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timeout 40 → 20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实测公网正常延迟 </w:t>
            </w:r>
            <w:r>
              <w:rPr>
                <w:rFonts w:ascii="Times New Roman" w:hAnsi="Times New Roman" w:eastAsia="宋体"/>
                <w:b/>
                <w:sz w:val="20"/>
              </w:rPr>
              <w:t>1.4~2.3 秒</w:t>
            </w:r>
            <w:r>
              <w:rPr>
                <w:rFonts w:ascii="Times New Roman" w:hAnsi="Times New Roman" w:eastAsia="宋体"/>
                <w:b w:val="0"/>
                <w:sz w:val="20"/>
              </w:rPr>
              <w:t>，20 秒有近 10 倍余量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辅助请求 10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失败不影响主流程，不值得占 20 秒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重试间隔 ≥30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用户明确要求。给隧道/网络恢复时间，别急着放弃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阈值 3 → 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配合新间隔，总容忍 </w:t>
            </w:r>
            <w:r>
              <w:rPr>
                <w:rFonts w:ascii="Times New Roman" w:hAnsi="Times New Roman" w:eastAsia="宋体"/>
                <w:b/>
                <w:sz w:val="20"/>
              </w:rPr>
              <w:t>≈215 秒（3 分 35 秒）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心跳独立计数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不再与主请求混算；任一方成功都清零另一方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票据兑换不计失败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票据一次性，兑换失败重试也没用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日志说清等多久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「等 30 秒后重试（网络/隧道恢复需要时间，别急着放弃）」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思路不是「多等一会儿」，而是「</w:t>
      </w:r>
      <w:r>
        <w:rPr>
          <w:rFonts w:ascii="Times New Roman" w:hAnsi="Times New Roman" w:eastAsia="宋体"/>
          <w:b/>
          <w:sz w:val="22"/>
        </w:rPr>
        <w:t>更快发现失败 + 更慢放弃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5.16.3 实测（2026-10-23 约 19:30）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test_link_tolerance.py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24 / 24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退避序列实测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[30, 45, 60, 60, 60]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，每次 ≥30 秒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心跳不污染主请求计数 / 任一方成功互相清零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连续 3 次不判失联、第 4 次才判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总容忍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≈215 秒 vs 旧 107 秒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test_agent_linkloss.py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9 / 9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组员必须重新下载启动包</w:t>
      </w:r>
      <w:r>
        <w:rPr>
          <w:rFonts w:ascii="Times New Roman" w:hAnsi="Times New Roman" w:eastAsia="宋体"/>
          <w:b w:val="0"/>
          <w:sz w:val="22"/>
        </w:rPr>
        <w:t>：改动在 agent 端（</w:t>
      </w:r>
      <w:r>
        <w:rPr>
          <w:rFonts w:ascii="Consolas" w:hAnsi="Consolas" w:eastAsia="宋体"/>
          <w:b w:val="0"/>
          <w:color w:val="A31D1D"/>
          <w:sz w:val="21"/>
        </w:rPr>
        <w:t>msyt/agent.py</w:t>
      </w:r>
      <w:r>
        <w:rPr>
          <w:rFonts w:ascii="Times New Roman" w:hAnsi="Times New Roman" w:eastAsia="宋体"/>
          <w:b w:val="0"/>
          <w:sz w:val="22"/>
        </w:rPr>
        <w:t>）， 组员电脑上跑的是下载的那份包，不换包就还是旧行为。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5.17 启动包的凭证：按账号 + 可反复用</w:t>
      </w:r>
    </w:p>
    <w:p>
      <w:r>
        <w:rPr>
          <w:rFonts w:ascii="Times New Roman" w:hAnsi="Times New Roman" w:eastAsia="宋体"/>
          <w:b w:val="0"/>
          <w:sz w:val="22"/>
        </w:rPr>
        <w:t>2026-10-23 晚上，用户指出：「msyt-成员端启动包没有根据账号进行更新！」</w:t>
      </w:r>
    </w:p>
    <w:p>
      <w:r>
        <w:rPr>
          <w:rFonts w:ascii="Times New Roman" w:hAnsi="Times New Roman" w:eastAsia="宋体"/>
          <w:b w:val="0"/>
          <w:sz w:val="22"/>
        </w:rPr>
        <w:t>组员日志：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已读取启动凭证（agent-ticket.txt）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⚠连接失败：ConnectionError: ...（连续第 1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启动凭证不可用（与 ... 的连接失败: ...）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请登录采集网站（用你在网页上登录的同一个邮箱）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5.17.1 病根：包里的凭证是「一次性 + 30 分钟」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旧设计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used_at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用一次作废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第二次运行包 → 401「票据已用过」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expires_at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 分钟过期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晚点运行 → 401「票据已过期，请回网页重新下载」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启动包是</w:t>
      </w:r>
      <w:r>
        <w:rPr>
          <w:rFonts w:ascii="Times New Roman" w:hAnsi="Times New Roman" w:eastAsia="宋体"/>
          <w:b/>
          <w:sz w:val="22"/>
        </w:rPr>
        <w:t>下载一次、长期使用</w:t>
      </w:r>
      <w:r>
        <w:rPr>
          <w:rFonts w:ascii="Times New Roman" w:hAnsi="Times New Roman" w:eastAsia="宋体"/>
          <w:b w:val="0"/>
          <w:sz w:val="22"/>
        </w:rPr>
        <w:t>的东西， 给它配「一次性 + 30 分钟」的凭证是</w:t>
      </w:r>
      <w:r>
        <w:rPr>
          <w:rFonts w:ascii="Times New Roman" w:hAnsi="Times New Roman" w:eastAsia="宋体"/>
          <w:b/>
          <w:sz w:val="22"/>
        </w:rPr>
        <w:t>自相矛盾</w:t>
      </w:r>
      <w:r>
        <w:rPr>
          <w:rFonts w:ascii="Times New Roman" w:hAnsi="Times New Roman" w:eastAsia="宋体"/>
          <w:b w:val="0"/>
          <w:sz w:val="22"/>
        </w:rPr>
        <w:t xml:space="preserve"> —— 组员每跑一次就得回网页重下一次包，而包里的凭证只值 30 分钟。</w:t>
      </w:r>
    </w:p>
    <w:p>
      <w:r>
        <w:rPr>
          <w:rFonts w:ascii="Times New Roman" w:hAnsi="Times New Roman" w:eastAsia="宋体"/>
          <w:b w:val="0"/>
          <w:sz w:val="22"/>
        </w:rPr>
        <w:t>★ 附带一个更隐蔽的坑：agent 把</w:t>
      </w:r>
      <w:r>
        <w:rPr>
          <w:rFonts w:ascii="Times New Roman" w:hAnsi="Times New Roman" w:eastAsia="宋体"/>
          <w:b/>
          <w:sz w:val="22"/>
        </w:rPr>
        <w:t>网络不通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凭证失效</w:t>
      </w:r>
      <w:r>
        <w:rPr>
          <w:rFonts w:ascii="Times New Roman" w:hAnsi="Times New Roman" w:eastAsia="宋体"/>
          <w:b w:val="0"/>
          <w:sz w:val="22"/>
        </w:rPr>
        <w:t>混成一句话。 组员看到的是网络抖动，却被告知凭证坏了，白折腾一场。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5.17.2 改法</w:t>
      </w:r>
    </w:p>
    <w:p>
      <w:r>
        <w:rPr>
          <w:rFonts w:ascii="Times New Roman" w:hAnsi="Times New Roman" w:eastAsia="宋体"/>
          <w:b/>
          <w:sz w:val="22"/>
        </w:rPr>
        <w:t>两种凭证分开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agent_tickets.repeatable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repeatable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谁签发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有效期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兑换次数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网页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/api/agent/ticket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 分钟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 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（防泄露后被复用）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启动包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/api/agent/bundle.zip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 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可重复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agent 分清两种失败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网络/服务端不通 → 「凭证本身可能没问题，</w:t>
      </w:r>
      <w:r>
        <w:rPr>
          <w:rFonts w:ascii="Times New Roman" w:hAnsi="Times New Roman" w:eastAsia="宋体"/>
          <w:b/>
          <w:sz w:val="22"/>
        </w:rPr>
        <w:t>过一会儿会自动重试</w:t>
      </w:r>
      <w:r>
        <w:rPr>
          <w:rFonts w:ascii="Times New Roman" w:hAnsi="Times New Roman" w:eastAsia="宋体"/>
          <w:b w:val="0"/>
          <w:sz w:val="22"/>
        </w:rPr>
        <w:t>，不用重新下包」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凭证本身不行（401/403）→ 「回网页重新下载一次启动包」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5.17.3 安全闸：一个都没丢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闸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账号被停用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包用凭证也兑换失败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（403 账号不可用）✓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网页一次性票据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仍然</w:t>
            </w:r>
            <w:r>
              <w:rPr>
                <w:rFonts w:ascii="Times New Roman" w:hAnsi="Times New Roman" w:eastAsia="宋体"/>
                <w:b/>
                <w:sz w:val="20"/>
              </w:rPr>
              <w:t>用一次作废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凭证绑定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绑定下载者本人的 email + node_id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权衡：包用凭证可重复 = 30 天内拿到包的人能冒用该成员身份采集。 风险可控 —— 成员权限很低、管理员随时能停用账号立即失效、 凭证只绑</w:t>
      </w:r>
      <w:r>
        <w:rPr>
          <w:rFonts w:ascii="Times New Roman" w:hAnsi="Times New Roman" w:eastAsia="宋体"/>
          <w:b/>
          <w:sz w:val="22"/>
        </w:rPr>
        <w:t>普通成员</w:t>
      </w:r>
      <w:r>
        <w:rPr>
          <w:rFonts w:ascii="Times New Roman" w:hAnsi="Times New Roman" w:eastAsia="宋体"/>
          <w:b w:val="0"/>
          <w:sz w:val="22"/>
        </w:rPr>
        <w:t>权限。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5.17.4 实测（2026-10-23 约 19:50）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test_pack_credential.py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25 / 25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同一凭证连续兑换 3 次都成功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✓（原来第 2 次就 401）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有效期 ≈30 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网页一次性票据仍用一次作废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账号停用 → 包用凭证也失效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403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组员要重新下载启动包</w:t>
      </w:r>
      <w:r>
        <w:rPr>
          <w:rFonts w:ascii="Times New Roman" w:hAnsi="Times New Roman" w:eastAsia="宋体"/>
          <w:b w:val="0"/>
          <w:sz w:val="22"/>
        </w:rPr>
        <w:t>：凭证与失联容忍两处改动都在包内。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5.18 启动包由「本地浏览器 + 我们的服务器」协同生成</w:t>
      </w:r>
    </w:p>
    <w:p>
      <w:r>
        <w:rPr>
          <w:rFonts w:ascii="Times New Roman" w:hAnsi="Times New Roman" w:eastAsia="宋体"/>
          <w:b w:val="0"/>
          <w:sz w:val="22"/>
        </w:rPr>
        <w:t>2026-10-23 晚上，用户提出：「msyt-成员端启动包需要根据登录的本地浏览器与我们的服务器协同生成」。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5.18.1 原来的状态：注释与实现对不上</w:t>
      </w:r>
    </w:p>
    <w:p>
      <w:r>
        <w:rPr>
          <w:rFonts w:ascii="Consolas" w:hAnsi="Consolas" w:eastAsia="宋体"/>
          <w:b w:val="0"/>
          <w:color w:val="A31D1D"/>
          <w:sz w:val="21"/>
        </w:rPr>
        <w:t>bundle.py</w:t>
      </w:r>
      <w:r>
        <w:rPr>
          <w:rFonts w:ascii="Times New Roman" w:hAnsi="Times New Roman" w:eastAsia="宋体"/>
          <w:b w:val="0"/>
          <w:sz w:val="22"/>
        </w:rPr>
        <w:t xml:space="preserve"> 一直写着「包里 </w:t>
      </w:r>
      <w:r>
        <w:rPr>
          <w:rFonts w:ascii="Consolas" w:hAnsi="Consolas" w:eastAsia="宋体"/>
          <w:b w:val="0"/>
          <w:color w:val="A31D1D"/>
          <w:sz w:val="21"/>
        </w:rPr>
        <w:t>--server</w:t>
      </w:r>
      <w:r>
        <w:rPr>
          <w:rFonts w:ascii="Times New Roman" w:hAnsi="Times New Roman" w:eastAsia="宋体"/>
          <w:b w:val="0"/>
          <w:sz w:val="22"/>
        </w:rPr>
        <w:t xml:space="preserve"> 用的是下载者此刻访问的地址」， 但实现里 </w:t>
      </w:r>
      <w:r>
        <w:rPr>
          <w:rFonts w:ascii="Consolas" w:hAnsi="Consolas" w:eastAsia="宋体"/>
          <w:b w:val="0"/>
          <w:color w:val="A31D1D"/>
          <w:sz w:val="21"/>
        </w:rPr>
        <w:t>_agent_api_base()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优先读固定配置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data/agent-api-base.txt</w:t>
      </w:r>
      <w:r>
        <w:rPr>
          <w:rFonts w:ascii="Times New Roman" w:hAnsi="Times New Roman" w:eastAsia="宋体"/>
          <w:b w:val="0"/>
          <w:sz w:val="22"/>
        </w:rPr>
        <w:t>。 结果不管从哪儿下载，包里的地址都一样（写死的公网 agentapi）。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5.18.2 协同 = 两边各出一半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一方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提供什么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怎么知道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本地浏览器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「我是从哪儿访问的」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请求的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头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我们的服务器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「我部署在哪儿」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data/agent-api-base.txt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合成结果 = </w:t>
      </w:r>
      <w:r>
        <w:rPr>
          <w:rFonts w:ascii="Times New Roman" w:hAnsi="Times New Roman" w:eastAsia="宋体"/>
          <w:b/>
          <w:sz w:val="22"/>
        </w:rPr>
        <w:t>两个候选地址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下载来源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主用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备用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agentapi 子域名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公网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https://agentapi.…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下载者访问的地址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主/备的排法有硬约束：</w:t>
      </w:r>
      <w:r>
        <w:rPr>
          <w:rFonts w:ascii="Times New Roman" w:hAnsi="Times New Roman" w:eastAsia="宋体"/>
          <w:b/>
          <w:sz w:val="22"/>
        </w:rPr>
        <w:t>agentapi 子域名必须在其中</w:t>
      </w:r>
      <w:r>
        <w:rPr>
          <w:rFonts w:ascii="Times New Roman" w:hAnsi="Times New Roman" w:eastAsia="宋体"/>
          <w:b w:val="0"/>
          <w:sz w:val="22"/>
        </w:rPr>
        <w:t xml:space="preserve"> —— agent 没有浏览器会话 Cookie，打主域名会被 Cloudflare Access 挡下。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5.18.3 agent 启动时自己探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探测控制面地址（共 2 个候选）…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✗ http://127.0.0.1:59999 不通（ConnectionError）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✓ http://127.0.0.1:8765 可达（HTTP 401）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→ 主地址不通，改用备用：http://127.0.0.1:8765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判据：</w:t>
      </w:r>
      <w:r>
        <w:rPr>
          <w:rFonts w:ascii="Consolas" w:hAnsi="Consolas" w:eastAsia="宋体"/>
          <w:b w:val="0"/>
          <w:color w:val="A31D1D"/>
          <w:sz w:val="21"/>
        </w:rPr>
        <w:t>GET /api/agent/me</w:t>
      </w:r>
      <w:r>
        <w:rPr>
          <w:rFonts w:ascii="Times New Roman" w:hAnsi="Times New Roman" w:eastAsia="宋体"/>
          <w:b w:val="0"/>
          <w:sz w:val="22"/>
        </w:rPr>
        <w:t xml:space="preserve"> 能返回就算通（401 也算 —— 那是「没带令牌」）。 ★ 选址失败</w:t>
      </w:r>
      <w:r>
        <w:rPr>
          <w:rFonts w:ascii="Times New Roman" w:hAnsi="Times New Roman" w:eastAsia="宋体"/>
          <w:b/>
          <w:sz w:val="22"/>
        </w:rPr>
        <w:t>不计入失联计数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5.18.4 实测（2026-10-23 约 20:10）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test_bundle_collab.py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23 / 23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本地下载 → 主用本地 / 备用 agentapi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公网下载 → 主用 agentapi / 备用访问地址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两种来源生成的包确实不同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主地址不通 → 自动换备用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选址失败不计入失联计数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组员要重新下载启动包</w:t>
      </w:r>
      <w:r>
        <w:rPr>
          <w:rFonts w:ascii="Times New Roman" w:hAnsi="Times New Roman" w:eastAsia="宋体"/>
          <w:b w:val="0"/>
          <w:sz w:val="22"/>
        </w:rPr>
        <w:t>：本节改动全在包内。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5.19 隧道协议可配，QUIC 不通时自动换 http2</w:t>
      </w:r>
    </w:p>
    <w:p>
      <w:r>
        <w:rPr>
          <w:rFonts w:ascii="Times New Roman" w:hAnsi="Times New Roman" w:eastAsia="宋体"/>
          <w:b w:val="0"/>
          <w:sz w:val="22"/>
        </w:rPr>
        <w:t xml:space="preserve">2026-10-23 晚上实测踩到：公网一直 </w:t>
      </w:r>
      <w:r>
        <w:rPr>
          <w:rFonts w:ascii="Times New Roman" w:hAnsi="Times New Roman" w:eastAsia="宋体"/>
          <w:b/>
          <w:sz w:val="22"/>
        </w:rPr>
        <w:t>502</w:t>
      </w:r>
      <w:r>
        <w:rPr>
          <w:rFonts w:ascii="Times New Roman" w:hAnsi="Times New Roman" w:eastAsia="宋体"/>
          <w:b w:val="0"/>
          <w:sz w:val="22"/>
        </w:rPr>
        <w:t>，而本地服务完全正常。 隧道日志：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ERR failed to dial to quic connection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error="failed to dial to edge with quic: timeout: no recent network activity"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根因：</w:t>
      </w:r>
      <w:r>
        <w:rPr>
          <w:rFonts w:ascii="Times New Roman" w:hAnsi="Times New Roman" w:eastAsia="宋体"/>
          <w:b/>
          <w:sz w:val="22"/>
        </w:rPr>
        <w:t>QUIC（UDP）到 Cloudflare 边缘不通</w:t>
      </w:r>
      <w:r>
        <w:rPr>
          <w:rFonts w:ascii="Times New Roman" w:hAnsi="Times New Roman" w:eastAsia="宋体"/>
          <w:b w:val="0"/>
          <w:sz w:val="22"/>
        </w:rPr>
        <w:t xml:space="preserve"> —— 某些网络环境对 UDP 限速或丢弃。 迷惑性极强：本地一切正常，只有公网挂。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5.19.1 改法</w:t>
      </w:r>
    </w:p>
    <w:p>
      <w:r>
        <w:rPr>
          <w:rFonts w:ascii="Times New Roman" w:hAnsi="Times New Roman" w:eastAsia="宋体"/>
          <w:b w:val="0"/>
          <w:sz w:val="22"/>
        </w:rPr>
        <w:t xml:space="preserve">新增配置 </w:t>
      </w:r>
      <w:r>
        <w:rPr>
          <w:rFonts w:ascii="Consolas" w:hAnsi="Consolas" w:eastAsia="宋体"/>
          <w:b w:val="0"/>
          <w:color w:val="A31D1D"/>
          <w:sz w:val="21"/>
        </w:rPr>
        <w:t>程序/data/tunnel-protocol.txt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quic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http2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auto</w:t>
      </w:r>
      <w:r>
        <w:rPr>
          <w:rFonts w:ascii="Times New Roman" w:hAnsi="Times New Roman" w:eastAsia="宋体"/>
          <w:b w:val="0"/>
          <w:sz w:val="22"/>
        </w:rPr>
        <w:t xml:space="preserve">（默认 auto）。 </w:t>
      </w:r>
      <w:r>
        <w:rPr>
          <w:rFonts w:ascii="Consolas" w:hAnsi="Consolas" w:eastAsia="宋体"/>
          <w:b w:val="0"/>
          <w:color w:val="A31D1D"/>
          <w:sz w:val="21"/>
        </w:rPr>
        <w:t>auto</w:t>
      </w:r>
      <w:r>
        <w:rPr>
          <w:rFonts w:ascii="Times New Roman" w:hAnsi="Times New Roman" w:eastAsia="宋体"/>
          <w:b w:val="0"/>
          <w:sz w:val="22"/>
        </w:rPr>
        <w:t xml:space="preserve"> = </w:t>
      </w:r>
      <w:r>
        <w:rPr>
          <w:rFonts w:ascii="Times New Roman" w:hAnsi="Times New Roman" w:eastAsia="宋体"/>
          <w:b/>
          <w:sz w:val="22"/>
        </w:rPr>
        <w:t>先试 quic，不通自动换 http2</w:t>
      </w:r>
      <w:r>
        <w:rPr>
          <w:rFonts w:ascii="Times New Roman" w:hAnsi="Times New Roman" w:eastAsia="宋体"/>
          <w:b w:val="0"/>
          <w:sz w:val="22"/>
        </w:rPr>
        <w:t>（走 TCP —— UDP 被限时 TCP 通常不受影响）。</w:t>
      </w:r>
    </w:p>
    <w:p>
      <w:r>
        <w:rPr>
          <w:rFonts w:ascii="Times New Roman" w:hAnsi="Times New Roman" w:eastAsia="宋体"/>
          <w:b w:val="0"/>
          <w:sz w:val="22"/>
        </w:rPr>
        <w:t xml:space="preserve">实测：手动加 </w:t>
      </w:r>
      <w:r>
        <w:rPr>
          <w:rFonts w:ascii="Consolas" w:hAnsi="Consolas" w:eastAsia="宋体"/>
          <w:b w:val="0"/>
          <w:color w:val="A31D1D"/>
          <w:sz w:val="21"/>
        </w:rPr>
        <w:t>--protocol http2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立刻通</w:t>
      </w:r>
      <w:r>
        <w:rPr>
          <w:rFonts w:ascii="Times New Roman" w:hAnsi="Times New Roman" w:eastAsia="宋体"/>
          <w:b w:val="0"/>
          <w:sz w:val="22"/>
        </w:rPr>
        <w:t>（agentapi 401 = 到了源站）。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5.19.2 这一节正好印证 §5.16</w:t>
      </w:r>
    </w:p>
    <w:p>
      <w:r>
        <w:rPr>
          <w:rFonts w:ascii="Times New Roman" w:hAnsi="Times New Roman" w:eastAsia="宋体"/>
          <w:b w:val="0"/>
          <w:sz w:val="22"/>
        </w:rPr>
        <w:t>★ 隧道闪断是</w:t>
      </w:r>
      <w:r>
        <w:rPr>
          <w:rFonts w:ascii="Times New Roman" w:hAnsi="Times New Roman" w:eastAsia="宋体"/>
          <w:b/>
          <w:sz w:val="22"/>
        </w:rPr>
        <w:t>真实场景</w:t>
      </w:r>
      <w:r>
        <w:rPr>
          <w:rFonts w:ascii="Times New Roman" w:hAnsi="Times New Roman" w:eastAsia="宋体"/>
          <w:b w:val="0"/>
          <w:sz w:val="22"/>
        </w:rPr>
        <w:t>：20:00 它断了一次（QUIC 超时）， 组员 19:23 也遇到过一次 ReadTimeout。</w:t>
      </w:r>
    </w:p>
    <w:p>
      <w:r>
        <w:rPr>
          <w:rFonts w:ascii="Times New Roman" w:hAnsi="Times New Roman" w:eastAsia="宋体"/>
          <w:b w:val="0"/>
          <w:sz w:val="22"/>
        </w:rPr>
        <w:t>所以两层都要有：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隧道层</w:t>
      </w:r>
      <w:r>
        <w:rPr>
          <w:rFonts w:ascii="Times New Roman" w:hAnsi="Times New Roman" w:eastAsia="宋体"/>
          <w:b w:val="0"/>
          <w:sz w:val="22"/>
        </w:rPr>
        <w:t>：让它不容易断（协议自动回退）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agent 层</w:t>
      </w:r>
      <w:r>
        <w:rPr>
          <w:rFonts w:ascii="Times New Roman" w:hAnsi="Times New Roman" w:eastAsia="宋体"/>
          <w:b w:val="0"/>
          <w:sz w:val="22"/>
        </w:rPr>
        <w:t>：断了也别慌（§5.16 的 ≥30 秒退避 + 3.5 分钟容忍）</w:t>
      </w:r>
    </w:p>
    <w:p>
      <w:r>
        <w:rPr>
          <w:rFonts w:ascii="Times New Roman" w:hAnsi="Times New Roman" w:eastAsia="宋体"/>
          <w:b w:val="0"/>
          <w:sz w:val="22"/>
        </w:rPr>
        <w:t>★ 但别误解：</w:t>
      </w:r>
      <w:r>
        <w:rPr>
          <w:rFonts w:ascii="Times New Roman" w:hAnsi="Times New Roman" w:eastAsia="宋体"/>
          <w:b/>
          <w:sz w:val="22"/>
        </w:rPr>
        <w:t>agent 挺过去 ≠ 隧道修好了</w:t>
      </w:r>
      <w:r>
        <w:rPr>
          <w:rFonts w:ascii="Times New Roman" w:hAnsi="Times New Roman" w:eastAsia="宋体"/>
          <w:b w:val="0"/>
          <w:sz w:val="22"/>
        </w:rPr>
        <w:t>。两层都在， 才不至于一次网络抖动就让组员的活停在半路。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5.20 回传失联要重试；组员侧参数要比本机宽松</w:t>
      </w:r>
    </w:p>
    <w:p>
      <w:r>
        <w:rPr>
          <w:rFonts w:ascii="Times New Roman" w:hAnsi="Times New Roman" w:eastAsia="宋体"/>
          <w:b w:val="0"/>
          <w:sz w:val="22"/>
        </w:rPr>
        <w:t>2026-10-23 晚上，用户三条： ①「服务不要停修一下分发包机制」（</w:t>
      </w:r>
      <w:r>
        <w:rPr>
          <w:rFonts w:ascii="Times New Roman" w:hAnsi="Times New Roman" w:eastAsia="宋体"/>
          <w:b/>
          <w:sz w:val="22"/>
        </w:rPr>
        <w:t>组员正在采集，不能重启服务</w:t>
      </w:r>
      <w:r>
        <w:rPr>
          <w:rFonts w:ascii="Times New Roman" w:hAnsi="Times New Roman" w:eastAsia="宋体"/>
          <w:b w:val="0"/>
          <w:sz w:val="22"/>
        </w:rPr>
        <w:t>） ②「我这边与 Cloudflare 的连接有优化，不过组员不一定有，组员比我这边更加容易触发失联」 ③「另外回传后失联就断开，不重试不大合理」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5.20.1 病根：回传一次超时 = 一帖白采 + 整个 agent 停</w:t>
      </w:r>
    </w:p>
    <w:p>
      <w:r>
        <w:rPr>
          <w:rFonts w:ascii="Times New Roman" w:hAnsi="Times New Roman" w:eastAsia="宋体"/>
          <w:b w:val="0"/>
          <w:sz w:val="22"/>
        </w:rPr>
        <w:t>组员实测日志：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20:52:11 ✓ 2 页 / 212 字              ← 已采 21 帖，都正常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20:52:33 ⚠ 连接失败：ReadTimeout (read timeout=20)（连续第 1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20:52:33 ✗ tid=8342251 回传时失联，本帖丢弃（数据只在内存里，不会残留）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20:52:36 结束：完成 20 帖，失败 1 帖（因与控制面失联而自动停止）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旧实现里那一句 </w:t>
      </w:r>
      <w:r>
        <w:rPr>
          <w:rFonts w:ascii="Consolas" w:hAnsi="Consolas" w:eastAsia="宋体"/>
          <w:b w:val="0"/>
          <w:color w:val="A31D1D"/>
          <w:sz w:val="21"/>
        </w:rPr>
        <w:t>break</w:t>
      </w:r>
      <w:r>
        <w:rPr>
          <w:rFonts w:ascii="Times New Roman" w:hAnsi="Times New Roman" w:eastAsia="宋体"/>
          <w:b w:val="0"/>
          <w:sz w:val="22"/>
        </w:rPr>
        <w:t xml:space="preserve"> 跳出整个采集循环 → 剩下 </w:t>
      </w:r>
      <w:r>
        <w:rPr>
          <w:rFonts w:ascii="Times New Roman" w:hAnsi="Times New Roman" w:eastAsia="宋体"/>
          <w:b/>
          <w:sz w:val="22"/>
        </w:rPr>
        <w:t>29 帖全不采了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5.20.2 改法一：回传带退避重试，失败只放弃那一帖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情形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回传时一次超时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本帖丢弃 + </w:t>
            </w:r>
            <w:r>
              <w:rPr>
                <w:rFonts w:ascii="Times New Roman" w:hAnsi="Times New Roman" w:eastAsia="宋体"/>
                <w:b/>
                <w:sz w:val="20"/>
              </w:rPr>
              <w:t>整个 agent 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退避 30/45 秒后</w:t>
            </w:r>
            <w:r>
              <w:rPr>
                <w:rFonts w:ascii="Times New Roman" w:hAnsi="Times New Roman" w:eastAsia="宋体"/>
                <w:b/>
                <w:sz w:val="20"/>
              </w:rPr>
              <w:t>重试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重试成功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正常计入完成，</w:t>
            </w:r>
            <w:r>
              <w:rPr>
                <w:rFonts w:ascii="Times New Roman" w:hAnsi="Times New Roman" w:eastAsia="宋体"/>
                <w:b/>
                <w:sz w:val="20"/>
              </w:rPr>
              <w:t>数据没白采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重试 3 次仍失败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只放弃</w:t>
            </w:r>
            <w:r>
              <w:rPr>
                <w:rFonts w:ascii="Times New Roman" w:hAnsi="Times New Roman" w:eastAsia="宋体"/>
                <w:b/>
                <w:sz w:val="20"/>
              </w:rPr>
              <w:t>这一帖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继续采下一帖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连续 4 帖都失败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才判定控制面不可用，停止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重试是安全的</w:t>
      </w:r>
      <w:r>
        <w:rPr>
          <w:rFonts w:ascii="Times New Roman" w:hAnsi="Times New Roman" w:eastAsia="宋体"/>
          <w:b w:val="0"/>
          <w:sz w:val="22"/>
        </w:rPr>
        <w:t xml:space="preserve">：回传走「合并覆盖」语义 → </w:t>
      </w:r>
      <w:r>
        <w:rPr>
          <w:rFonts w:ascii="Times New Roman" w:hAnsi="Times New Roman" w:eastAsia="宋体"/>
          <w:b/>
          <w:sz w:val="22"/>
        </w:rPr>
        <w:t>幂等</w:t>
      </w:r>
      <w:r>
        <w:rPr>
          <w:rFonts w:ascii="Times New Roman" w:hAnsi="Times New Roman" w:eastAsia="宋体"/>
          <w:b w:val="0"/>
          <w:sz w:val="22"/>
        </w:rPr>
        <w:t>。 ★ 一个坑：</w:t>
      </w:r>
      <w:r>
        <w:rPr>
          <w:rFonts w:ascii="Consolas" w:hAnsi="Consolas" w:eastAsia="宋体"/>
          <w:b w:val="0"/>
          <w:color w:val="A31D1D"/>
          <w:sz w:val="21"/>
        </w:rPr>
        <w:t>submit()</w:t>
      </w:r>
      <w:r>
        <w:rPr>
          <w:rFonts w:ascii="Times New Roman" w:hAnsi="Times New Roman" w:eastAsia="宋体"/>
          <w:b w:val="0"/>
          <w:sz w:val="22"/>
        </w:rPr>
        <w:t xml:space="preserve"> 成功后会</w:t>
      </w:r>
      <w:r>
        <w:rPr>
          <w:rFonts w:ascii="Times New Roman" w:hAnsi="Times New Roman" w:eastAsia="宋体"/>
          <w:b/>
          <w:sz w:val="22"/>
        </w:rPr>
        <w:t>清空 payload</w:t>
      </w:r>
      <w:r>
        <w:rPr>
          <w:rFonts w:ascii="Times New Roman" w:hAnsi="Times New Roman" w:eastAsia="宋体"/>
          <w:b w:val="0"/>
          <w:sz w:val="22"/>
        </w:rPr>
        <w:t>（传完即删）， 所以重试前要确认正文还在，计数/摘要要在每次尝试前重新取。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5.20.3 改法二：组员侧参数比本机宽松</w:t>
      </w:r>
    </w:p>
    <w:p>
      <w:r>
        <w:rPr>
          <w:rFonts w:ascii="Times New Roman" w:hAnsi="Times New Roman" w:eastAsia="宋体"/>
          <w:b w:val="0"/>
          <w:sz w:val="22"/>
        </w:rPr>
        <w:t xml:space="preserve">★ 管理员本机走 </w:t>
      </w:r>
      <w:r>
        <w:rPr>
          <w:rFonts w:ascii="Consolas" w:hAnsi="Consolas" w:eastAsia="宋体"/>
          <w:b w:val="0"/>
          <w:color w:val="A31D1D"/>
          <w:sz w:val="21"/>
        </w:rPr>
        <w:t>127.0.0.1</w:t>
      </w:r>
      <w:r>
        <w:rPr>
          <w:rFonts w:ascii="Times New Roman" w:hAnsi="Times New Roman" w:eastAsia="宋体"/>
          <w:b w:val="0"/>
          <w:sz w:val="22"/>
        </w:rPr>
        <w:t xml:space="preserve"> 直连，组员走</w:t>
      </w:r>
      <w:r>
        <w:rPr>
          <w:rFonts w:ascii="Times New Roman" w:hAnsi="Times New Roman" w:eastAsia="宋体"/>
          <w:b/>
          <w:sz w:val="22"/>
        </w:rPr>
        <w:t>公网</w:t>
      </w:r>
      <w:r>
        <w:rPr>
          <w:rFonts w:ascii="Times New Roman" w:hAnsi="Times New Roman" w:eastAsia="宋体"/>
          <w:b w:val="0"/>
          <w:sz w:val="22"/>
        </w:rPr>
        <w:t xml:space="preserve"> （agent → Cloudflare 边缘 → 隧道 → 源站），多好几跳、延迟高得多。 同一套参数对两边不公平。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上一版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HTTP_TIMEOUT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45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公网慢，组员实测连续 ReadTimeout 20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HTTP_TIMEOUT_AUX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15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辅助请求也经公网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FAIL_LIMIT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组员更容易触发失联，阈值低会误杀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HB_FAIL_LIMIT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PROBE_TIMEOUT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选址探测走公网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45 秒对本地也够用（本机 1.4~2.3 秒），所以不用做「按来源分参数」那套。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5.20.4 ★ 全程没有重启服务</w:t>
      </w:r>
    </w:p>
    <w:p>
      <w:r>
        <w:rPr>
          <w:rFonts w:ascii="Times New Roman" w:hAnsi="Times New Roman" w:eastAsia="宋体"/>
          <w:b w:val="0"/>
          <w:sz w:val="22"/>
        </w:rPr>
        <w:t>组员当时正在采集（957 条回传痕迹，最后一条 21:11:20）， 所以改动</w:t>
      </w:r>
      <w:r>
        <w:rPr>
          <w:rFonts w:ascii="Times New Roman" w:hAnsi="Times New Roman" w:eastAsia="宋体"/>
          <w:b/>
          <w:sz w:val="22"/>
        </w:rPr>
        <w:t>全部落在 agent.py（组员端）</w:t>
      </w:r>
      <w:r>
        <w:rPr>
          <w:rFonts w:ascii="Times New Roman" w:hAnsi="Times New Roman" w:eastAsia="宋体"/>
          <w:b w:val="0"/>
          <w:sz w:val="22"/>
        </w:rPr>
        <w:t>，服务端零改动。 且启动包是</w:t>
      </w:r>
      <w:r>
        <w:rPr>
          <w:rFonts w:ascii="Times New Roman" w:hAnsi="Times New Roman" w:eastAsia="宋体"/>
          <w:b/>
          <w:sz w:val="22"/>
        </w:rPr>
        <w:t>每次下载现场生成</w:t>
      </w:r>
      <w:r>
        <w:rPr>
          <w:rFonts w:ascii="Times New Roman" w:hAnsi="Times New Roman" w:eastAsia="宋体"/>
          <w:b w:val="0"/>
          <w:sz w:val="22"/>
        </w:rPr>
        <w:t>的 → 改完 agent.py 不需要重启， 组员重新下载包就拿到新代码。</w:t>
      </w:r>
    </w:p>
    <w:p>
      <w:r>
        <w:rPr>
          <w:rFonts w:ascii="Times New Roman" w:hAnsi="Times New Roman" w:eastAsia="宋体"/>
          <w:b w:val="0"/>
          <w:sz w:val="22"/>
        </w:rPr>
        <w:t>★ 隧道层（§5.19）让它不容易断，agent 层让它断了别慌 —— 两层都要。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5.20.5 实测（2026-10-23 约 21:15）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test_submit_retry.py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 / 20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回传失败会重试 / 重试成功不白采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重试退避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[30, 45]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含 break 的失联分支都有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link_lost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守卫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服务未重启、组员采集未被打断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5.21 分发包机制：助手自动更新，组员不用反复重下包</w:t>
      </w:r>
    </w:p>
    <w:p>
      <w:r>
        <w:rPr>
          <w:rFonts w:ascii="Times New Roman" w:hAnsi="Times New Roman" w:eastAsia="宋体"/>
          <w:b w:val="0"/>
          <w:sz w:val="22"/>
        </w:rPr>
        <w:t>2026-10-23 晚上，用户：「服务不要停修一下分发包机制」。</w:t>
      </w:r>
    </w:p>
    <w:p>
      <w:r>
        <w:rPr>
          <w:rFonts w:ascii="Times New Roman" w:hAnsi="Times New Roman" w:eastAsia="宋体"/>
          <w:b w:val="0"/>
          <w:sz w:val="22"/>
        </w:rPr>
        <w:t>★ 背景：今天已经让组员重下</w:t>
      </w:r>
      <w:r>
        <w:rPr>
          <w:rFonts w:ascii="Times New Roman" w:hAnsi="Times New Roman" w:eastAsia="宋体"/>
          <w:b/>
          <w:sz w:val="22"/>
        </w:rPr>
        <w:t>三次</w:t>
      </w:r>
      <w:r>
        <w:rPr>
          <w:rFonts w:ascii="Times New Roman" w:hAnsi="Times New Roman" w:eastAsia="宋体"/>
          <w:b w:val="0"/>
          <w:sz w:val="22"/>
        </w:rPr>
        <w:t>包了（失联容忍 → 凭证 30 天 → 主备双地址）， 每一次都要「下载 → 覆盖目录 → 重启助手」—— 组员一忙就忘了，于是</w:t>
      </w:r>
      <w:r>
        <w:rPr>
          <w:rFonts w:ascii="Times New Roman" w:hAnsi="Times New Roman" w:eastAsia="宋体"/>
          <w:b/>
          <w:sz w:val="22"/>
        </w:rPr>
        <w:t>新逻辑根本没生效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5.21.1 改法：助手启动 agent 前自己拉一次最新的</w:t>
      </w:r>
    </w:p>
    <w:p>
      <w:r>
        <w:rPr>
          <w:rFonts w:ascii="Consolas" w:hAnsi="Consolas" w:eastAsia="宋体"/>
          <w:b w:val="0"/>
          <w:color w:val="A31D1D"/>
          <w:sz w:val="21"/>
        </w:rPr>
        <w:t>msyt-helper.py</w:t>
      </w:r>
      <w:r>
        <w:rPr>
          <w:rFonts w:ascii="Times New Roman" w:hAnsi="Times New Roman" w:eastAsia="宋体"/>
          <w:b w:val="0"/>
          <w:sz w:val="22"/>
        </w:rPr>
        <w:t xml:space="preserve"> 新增 </w:t>
      </w:r>
      <w:r>
        <w:rPr>
          <w:rFonts w:ascii="Consolas" w:hAnsi="Consolas" w:eastAsia="宋体"/>
          <w:b w:val="0"/>
          <w:color w:val="A31D1D"/>
          <w:sz w:val="21"/>
        </w:rPr>
        <w:t>_auto_update(token)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① 用已有的 JWT 调 GET /api/agent/bundle.zip（服务端现场生成整个包）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② 只覆盖 msyt/ 目录 + msyt-helper.py 自己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③ 不动：agent-ticket.txt（凭证）/ 两个 .cmd / 说明.txt / 版本.txt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④ 更新失败不挡采集 —— 拿不到就用旧代码继续跑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★ 连 </w:t>
      </w:r>
      <w:r>
        <w:rPr>
          <w:rFonts w:ascii="Consolas" w:hAnsi="Consolas" w:eastAsia="宋体"/>
          <w:b w:val="0"/>
          <w:color w:val="A31D1D"/>
          <w:sz w:val="21"/>
        </w:rPr>
        <w:t>msyt-helper.py</w:t>
      </w:r>
      <w:r>
        <w:rPr>
          <w:rFonts w:ascii="Times New Roman" w:hAnsi="Times New Roman" w:eastAsia="宋体"/>
          <w:b w:val="0"/>
          <w:sz w:val="22"/>
        </w:rPr>
        <w:t xml:space="preserve"> 自己也更新 —— 这是</w:t>
      </w:r>
      <w:r>
        <w:rPr>
          <w:rFonts w:ascii="Times New Roman" w:hAnsi="Times New Roman" w:eastAsia="宋体"/>
          <w:b/>
          <w:sz w:val="22"/>
        </w:rPr>
        <w:t>自举</w:t>
      </w:r>
      <w:r>
        <w:rPr>
          <w:rFonts w:ascii="Times New Roman" w:hAnsi="Times New Roman" w:eastAsia="宋体"/>
          <w:b w:val="0"/>
          <w:sz w:val="22"/>
        </w:rPr>
        <w:t>的关键： 助手要能更新自己，才能把「自动更新」这个能力传给下一台机器。</w:t>
      </w:r>
    </w:p>
    <w:p>
      <w:r>
        <w:rPr>
          <w:rFonts w:ascii="Times New Roman" w:hAnsi="Times New Roman" w:eastAsia="宋体"/>
          <w:b w:val="0"/>
          <w:sz w:val="22"/>
        </w:rPr>
        <w:t xml:space="preserve">★ 更新逻辑放在 </w:t>
      </w:r>
      <w:r>
        <w:rPr>
          <w:rFonts w:ascii="Consolas" w:hAnsi="Consolas" w:eastAsia="宋体"/>
          <w:b w:val="0"/>
          <w:color w:val="A31D1D"/>
          <w:sz w:val="21"/>
        </w:rPr>
        <w:t>/start</w:t>
      </w:r>
      <w:r>
        <w:rPr>
          <w:rFonts w:ascii="Times New Roman" w:hAnsi="Times New Roman" w:eastAsia="宋体"/>
          <w:b w:val="0"/>
          <w:sz w:val="22"/>
        </w:rPr>
        <w:t xml:space="preserve"> 的</w:t>
      </w:r>
      <w:r>
        <w:rPr>
          <w:rFonts w:ascii="Times New Roman" w:hAnsi="Times New Roman" w:eastAsia="宋体"/>
          <w:b/>
          <w:sz w:val="22"/>
        </w:rPr>
        <w:t>最前面</w:t>
      </w:r>
      <w:r>
        <w:rPr>
          <w:rFonts w:ascii="Times New Roman" w:hAnsi="Times New Roman" w:eastAsia="宋体"/>
          <w:b w:val="0"/>
          <w:sz w:val="22"/>
        </w:rPr>
        <w:t>： 原来放在「拿到令牌之后」，但开头有「agent 还在跑就直接返回」的短路， agent 没退干净的那次调用</w:t>
      </w:r>
      <w:r>
        <w:rPr>
          <w:rFonts w:ascii="Times New Roman" w:hAnsi="Times New Roman" w:eastAsia="宋体"/>
          <w:b/>
          <w:sz w:val="22"/>
        </w:rPr>
        <w:t>根本走不到更新</w:t>
      </w:r>
      <w:r>
        <w:rPr>
          <w:rFonts w:ascii="Times New Roman" w:hAnsi="Times New Roman" w:eastAsia="宋体"/>
          <w:b w:val="0"/>
          <w:sz w:val="22"/>
        </w:rPr>
        <w:t>（实测踩到）。</w:t>
      </w:r>
    </w:p>
    <w:p>
      <w:r>
        <w:rPr>
          <w:rFonts w:ascii="Times New Roman" w:hAnsi="Times New Roman" w:eastAsia="宋体"/>
          <w:b w:val="0"/>
          <w:sz w:val="22"/>
        </w:rPr>
        <w:t>★ 不用重启服务：启动包是</w:t>
      </w:r>
      <w:r>
        <w:rPr>
          <w:rFonts w:ascii="Times New Roman" w:hAnsi="Times New Roman" w:eastAsia="宋体"/>
          <w:b/>
          <w:sz w:val="22"/>
        </w:rPr>
        <w:t>每次下载现场生成</w:t>
      </w:r>
      <w:r>
        <w:rPr>
          <w:rFonts w:ascii="Times New Roman" w:hAnsi="Times New Roman" w:eastAsia="宋体"/>
          <w:b w:val="0"/>
          <w:sz w:val="22"/>
        </w:rPr>
        <w:t>的（现场读磁盘源码）， 改完代码组员下次启动助手就自动拿到新的。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5.21.2 踩到的坑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症状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正解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目标路径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少了一层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msyt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代码被写到包根目录，真正要更新的文件没动，日志却说「已更新 19 个文件」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目标路径要保留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这层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上面那个 bug 的后果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包根目录长出 19 个散落 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已清理，测试加了对应断言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教训：</w:t>
      </w:r>
      <w:r>
        <w:rPr>
          <w:rFonts w:ascii="Times New Roman" w:hAnsi="Times New Roman" w:eastAsia="宋体"/>
          <w:b/>
          <w:sz w:val="22"/>
        </w:rPr>
        <w:t>「更新成功」的日志 ≠「更新到了正确的地方」</w:t>
      </w:r>
      <w:r>
        <w:rPr>
          <w:rFonts w:ascii="Times New Roman" w:hAnsi="Times New Roman" w:eastAsia="宋体"/>
          <w:b w:val="0"/>
          <w:sz w:val="22"/>
        </w:rPr>
        <w:t xml:space="preserve"> —— 验收要检查</w:t>
      </w:r>
      <w:r>
        <w:rPr>
          <w:rFonts w:ascii="Times New Roman" w:hAnsi="Times New Roman" w:eastAsia="宋体"/>
          <w:b/>
          <w:sz w:val="22"/>
        </w:rPr>
        <w:t>目标文件的内容</w:t>
      </w:r>
      <w:r>
        <w:rPr>
          <w:rFonts w:ascii="Times New Roman" w:hAnsi="Times New Roman" w:eastAsia="宋体"/>
          <w:b w:val="0"/>
          <w:sz w:val="22"/>
        </w:rPr>
        <w:t>，不能只看日志。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5.21.3 实测（2026-10-23 约 21:45）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test_auto_update.py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9 / 9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✓（连测三次）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改旧 → 自动更新回来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凭证 / .cmd 没被覆盖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在跑时也能更新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包根目录没长出散落 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服务未重启、组员采集未被打断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现在的流程：</w:t>
      </w:r>
      <w:r>
        <w:rPr>
          <w:rFonts w:ascii="Times New Roman" w:hAnsi="Times New Roman" w:eastAsia="宋体"/>
          <w:b/>
          <w:sz w:val="22"/>
        </w:rPr>
        <w:t>组员只要启动一次助手，代码就是最新的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5.22 组员侧优化：连不上时说清楚哪一环不通</w:t>
      </w:r>
    </w:p>
    <w:p>
      <w:r>
        <w:rPr>
          <w:rFonts w:ascii="Times New Roman" w:hAnsi="Times New Roman" w:eastAsia="宋体"/>
          <w:b w:val="0"/>
          <w:sz w:val="22"/>
        </w:rPr>
        <w:t>2026-10-23 晚上，用户： 「有位组员的连接有优化，不过member2这边就没有了」 「这边除了采集的优化，同时也需要对于组员侧的优化」 「启动助手无法连接浏览器的情况，使用的浏览器是Edge」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5.22.1 三个独立问题</w:t>
      </w:r>
    </w:p>
    <w:p>
      <w:r>
        <w:rPr>
          <w:rFonts w:ascii="Times New Roman" w:hAnsi="Times New Roman" w:eastAsia="宋体"/>
          <w:b/>
          <w:sz w:val="22"/>
        </w:rPr>
        <w:t>① Edge 能打开网站，Python 却 ConnectionError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代理来源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Edge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读 Windows 注册表的</w:t>
            </w:r>
            <w:r>
              <w:rPr>
                <w:rFonts w:ascii="Times New Roman" w:hAnsi="Times New Roman" w:eastAsia="宋体"/>
                <w:b/>
                <w:sz w:val="20"/>
              </w:rPr>
              <w:t>系统代理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requests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不读注册表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直连 → 不通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同组 139 那边「连接有优化」、member2 这边没有 —— 正是这种差异。 （国内/校园网/公司网常有系统代理。）</w:t>
      </w:r>
    </w:p>
    <w:p>
      <w:r>
        <w:rPr>
          <w:rFonts w:ascii="Times New Roman" w:hAnsi="Times New Roman" w:eastAsia="宋体"/>
          <w:b/>
          <w:sz w:val="22"/>
        </w:rPr>
        <w:t>② 助手明明在跑，网页却说「没检测到本机助手」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Edge 的「</w:t>
      </w:r>
      <w:r>
        <w:rPr>
          <w:rFonts w:ascii="Times New Roman" w:hAnsi="Times New Roman" w:eastAsia="宋体"/>
          <w:b/>
          <w:sz w:val="22"/>
        </w:rPr>
        <w:t>本地网络访问</w:t>
      </w:r>
      <w:r>
        <w:rPr>
          <w:rFonts w:ascii="Times New Roman" w:hAnsi="Times New Roman" w:eastAsia="宋体"/>
          <w:b w:val="0"/>
          <w:sz w:val="22"/>
        </w:rPr>
        <w:t xml:space="preserve">」权限默认可能拦着公网页面访问 </w:t>
      </w:r>
      <w:r>
        <w:rPr>
          <w:rFonts w:ascii="Consolas" w:hAnsi="Consolas" w:eastAsia="宋体"/>
          <w:b w:val="0"/>
          <w:color w:val="A31D1D"/>
          <w:sz w:val="21"/>
        </w:rPr>
        <w:t>127.0.0.1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网页探测助手的超时只有 </w:t>
      </w:r>
      <w:r>
        <w:rPr>
          <w:rFonts w:ascii="Times New Roman" w:hAnsi="Times New Roman" w:eastAsia="宋体"/>
          <w:b/>
          <w:sz w:val="22"/>
        </w:rPr>
        <w:t>4 秒</w:t>
      </w:r>
      <w:r>
        <w:rPr>
          <w:rFonts w:ascii="Times New Roman" w:hAnsi="Times New Roman" w:eastAsia="宋体"/>
          <w:b w:val="0"/>
          <w:sz w:val="22"/>
        </w:rPr>
        <w:t xml:space="preserve"> → Edge 的 PNA 预检慢时就超时</w:t>
      </w:r>
    </w:p>
    <w:p>
      <w:r>
        <w:rPr>
          <w:rFonts w:ascii="Times New Roman" w:hAnsi="Times New Roman" w:eastAsia="宋体"/>
          <w:b w:val="0"/>
          <w:sz w:val="22"/>
        </w:rPr>
        <w:t xml:space="preserve">★ 助手的 CORS 本来就全（含 </w:t>
      </w:r>
      <w:r>
        <w:rPr>
          <w:rFonts w:ascii="Consolas" w:hAnsi="Consolas" w:eastAsia="宋体"/>
          <w:b w:val="0"/>
          <w:color w:val="A31D1D"/>
          <w:sz w:val="21"/>
        </w:rPr>
        <w:t>Access-Control-Allow-Private-Network: true</w:t>
      </w:r>
      <w:r>
        <w:rPr>
          <w:rFonts w:ascii="Times New Roman" w:hAnsi="Times New Roman" w:eastAsia="宋体"/>
          <w:b w:val="0"/>
          <w:sz w:val="22"/>
        </w:rPr>
        <w:t>）， 问题在</w:t>
      </w:r>
      <w:r>
        <w:rPr>
          <w:rFonts w:ascii="Times New Roman" w:hAnsi="Times New Roman" w:eastAsia="宋体"/>
          <w:b/>
          <w:sz w:val="22"/>
        </w:rPr>
        <w:t>浏览器策略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超时</w:t>
      </w:r>
      <w:r>
        <w:rPr>
          <w:rFonts w:ascii="Times New Roman" w:hAnsi="Times New Roman" w:eastAsia="宋体"/>
          <w:b w:val="0"/>
          <w:sz w:val="22"/>
        </w:rPr>
        <w:t>，不在响应头。</w:t>
      </w:r>
    </w:p>
    <w:p>
      <w:r>
        <w:rPr>
          <w:rFonts w:ascii="Times New Roman" w:hAnsi="Times New Roman" w:eastAsia="宋体"/>
          <w:b/>
          <w:sz w:val="22"/>
        </w:rPr>
        <w:t>③ 组员只看到 ConnectionError，不知道该干嘛</w:t>
      </w:r>
      <w:r>
        <w:rPr>
          <w:rFonts w:ascii="Times New Roman" w:hAnsi="Times New Roman" w:eastAsia="宋体"/>
          <w:b w:val="0"/>
          <w:sz w:val="22"/>
        </w:rPr>
        <w:t xml:space="preserve"> —— 完全没有可操作性。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5.22.2 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支持</w:t>
            </w:r>
            <w:r>
              <w:rPr>
                <w:rFonts w:ascii="Times New Roman" w:hAnsi="Times New Roman" w:eastAsia="宋体"/>
                <w:b/>
                <w:sz w:val="20"/>
              </w:rPr>
              <w:t>系统代理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urllib.request.getproxies()</w:t>
            </w:r>
            <w:r>
              <w:rPr>
                <w:rFonts w:ascii="Times New Roman" w:hAnsi="Times New Roman" w:eastAsia="宋体"/>
                <w:b w:val="0"/>
                <w:sz w:val="20"/>
              </w:rPr>
              <w:t>，Windows 上正好读注册表）；直连全失败时</w:t>
            </w:r>
            <w:r>
              <w:rPr>
                <w:rFonts w:ascii="Times New Roman" w:hAnsi="Times New Roman" w:eastAsia="宋体"/>
                <w:b/>
                <w:sz w:val="20"/>
              </w:rPr>
              <w:t>再经代理试一遍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--proxy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参数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agent.py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自检.cmd</w:t>
            </w:r>
            <w:r>
              <w:rPr>
                <w:rFonts w:ascii="Times New Roman" w:hAnsi="Times New Roman" w:eastAsia="宋体"/>
                <w:b w:val="0"/>
                <w:sz w:val="20"/>
              </w:rPr>
              <w:t>：逐项测 DNS / TCP(IPv4/IPv6) / 直连 / 系统代理 / 本机助手，最后给</w:t>
            </w:r>
            <w:r>
              <w:rPr>
                <w:rFonts w:ascii="Times New Roman" w:hAnsi="Times New Roman" w:eastAsia="宋体"/>
                <w:b/>
                <w:sz w:val="20"/>
              </w:rPr>
              <w:t>可执行结论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msyt/selfcheck.py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bundle.py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agent 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--diagnose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不需要凭据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，不用先输密码）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cli.py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网页探测超时 4 秒 → </w:t>
            </w:r>
            <w:r>
              <w:rPr>
                <w:rFonts w:ascii="Times New Roman" w:hAnsi="Times New Roman" w:eastAsia="宋体"/>
                <w:b/>
                <w:sz w:val="20"/>
              </w:rPr>
              <w:t>10 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web/app.js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网页/助手的提示改成</w:t>
            </w:r>
            <w:r>
              <w:rPr>
                <w:rFonts w:ascii="Times New Roman" w:hAnsi="Times New Roman" w:eastAsia="宋体"/>
                <w:b/>
                <w:sz w:val="20"/>
              </w:rPr>
              <w:t>直接告诉他点哪里</w:t>
            </w:r>
            <w:r>
              <w:rPr>
                <w:rFonts w:ascii="Times New Roman" w:hAnsi="Times New Roman" w:eastAsia="宋体"/>
                <w:b w:val="0"/>
                <w:sz w:val="20"/>
              </w:rPr>
              <w:t>（Edge 地址栏左侧图标 → 允许本地网络访问）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web/app.js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bundle.py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诊断结论表：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诊断结果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直连通 + 助手没跑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「双击「启动助手.cmd」」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直连不通 + </w:t>
            </w:r>
            <w:r>
              <w:rPr>
                <w:rFonts w:ascii="Times New Roman" w:hAnsi="Times New Roman" w:eastAsia="宋体"/>
                <w:b/>
                <w:sz w:val="20"/>
              </w:rPr>
              <w:t>经代理通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「你的网络需要代理，用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--proxy …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；新版 agent 会自动读系统代理」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直连和代理都不通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「换网络（手机热点）/ 确认校园网没限制」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直连通但网页说没检测到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「Edge 拦了本地网络访问 → 点地址栏左侧图标」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5.22.3 两个 .cmd 都加了「连不上就跑自检」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窗口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提示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启动助手.cmd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「网页说没检测到 → Edge 可能拦了 local network access → 点地址栏左侧图标」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启动采集.cmd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「ConnectionError → 跑这个文件夹里的自检文件」+ 直接给出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--diagnose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命令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组员在</w:t>
      </w:r>
      <w:r>
        <w:rPr>
          <w:rFonts w:ascii="Times New Roman" w:hAnsi="Times New Roman" w:eastAsia="宋体"/>
          <w:b/>
          <w:sz w:val="22"/>
        </w:rPr>
        <w:t>哪个窗口</w:t>
      </w:r>
      <w:r>
        <w:rPr>
          <w:rFonts w:ascii="Times New Roman" w:hAnsi="Times New Roman" w:eastAsia="宋体"/>
          <w:b w:val="0"/>
          <w:sz w:val="22"/>
        </w:rPr>
        <w:t>看到提示，就能在</w:t>
      </w:r>
      <w:r>
        <w:rPr>
          <w:rFonts w:ascii="Times New Roman" w:hAnsi="Times New Roman" w:eastAsia="宋体"/>
          <w:b/>
          <w:sz w:val="22"/>
        </w:rPr>
        <w:t>那个窗口</w:t>
      </w:r>
      <w:r>
        <w:rPr>
          <w:rFonts w:ascii="Times New Roman" w:hAnsi="Times New Roman" w:eastAsia="宋体"/>
          <w:b w:val="0"/>
          <w:sz w:val="22"/>
        </w:rPr>
        <w:t>找到下一步 —— 不用回头翻文件夹。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5.22.4 踩到的坑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症状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正解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内容里混进中文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个非 ASCII 字节 → cmd.exe 会咬坏后续行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cmd 内容</w:t>
            </w:r>
            <w:r>
              <w:rPr>
                <w:rFonts w:ascii="Times New Roman" w:hAnsi="Times New Roman" w:eastAsia="宋体"/>
                <w:b/>
                <w:sz w:val="20"/>
              </w:rPr>
              <w:t>一律纯 ASCII</w:t>
            </w:r>
            <w:r>
              <w:rPr>
                <w:rFonts w:ascii="Times New Roman" w:hAnsi="Times New Roman" w:eastAsia="宋体"/>
                <w:b w:val="0"/>
                <w:sz w:val="20"/>
              </w:rPr>
              <w:t>；中文只出现在</w:t>
            </w:r>
            <w:r>
              <w:rPr>
                <w:rFonts w:ascii="Times New Roman" w:hAnsi="Times New Roman" w:eastAsia="宋体"/>
                <w:b/>
                <w:sz w:val="20"/>
              </w:rPr>
              <w:t>文件名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以为改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bundle.py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不用重启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包里没进「自检.cmd」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msyt/*.py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现场读磁盘（不用重启）；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bundle.py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/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webapp.py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在服务进程里 → 要重启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加了 </w:t>
      </w:r>
      <w:r>
        <w:rPr>
          <w:rFonts w:ascii="Consolas" w:hAnsi="Consolas" w:eastAsia="宋体"/>
          <w:b w:val="0"/>
          <w:color w:val="A31D1D"/>
          <w:sz w:val="21"/>
        </w:rPr>
        <w:t>test_cmd_encoding.py</w:t>
      </w:r>
      <w:r>
        <w:rPr>
          <w:rFonts w:ascii="Times New Roman" w:hAnsi="Times New Roman" w:eastAsia="宋体"/>
          <w:b w:val="0"/>
          <w:sz w:val="22"/>
        </w:rPr>
        <w:t xml:space="preserve"> 守住：三个 .cmd 全部纯 ASCII + CRLF + 无 </w:t>
      </w:r>
      <w:r>
        <w:rPr>
          <w:rFonts w:ascii="Consolas" w:hAnsi="Consolas" w:eastAsia="宋体"/>
          <w:b w:val="0"/>
          <w:color w:val="A31D1D"/>
          <w:sz w:val="21"/>
        </w:rPr>
        <w:t>\r\r\n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5.22.5 实测（2026-10-23 约 22:40）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test_member_side_net.py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23 / 23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test_cmd_encoding.py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15 / 15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系统代理支持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--diagnose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不用凭据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自检.cmd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在包里、纯 ASCII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网页提示给出 Edge 操作路径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5.23 数据缺口：「少贴」的帖保留原帖 + 标记 + 作增量补采</w:t>
      </w:r>
    </w:p>
    <w:p>
      <w:r>
        <w:rPr>
          <w:rFonts w:ascii="Times New Roman" w:hAnsi="Times New Roman" w:eastAsia="宋体"/>
          <w:b w:val="0"/>
          <w:sz w:val="22"/>
        </w:rPr>
        <w:t>2026-10-23 晚上，用户： 「另外，就是数据缺口的情况 建议如果有少贴的情况下，保留原贴并且标记 主要是作增量的补采」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5.23.1 现状问题</w:t>
      </w:r>
    </w:p>
    <w:p>
      <w:r>
        <w:rPr>
          <w:rFonts w:ascii="Times New Roman" w:hAnsi="Times New Roman" w:eastAsia="宋体"/>
          <w:b w:val="0"/>
          <w:sz w:val="22"/>
        </w:rPr>
        <w:t>「完整性体检」里，「站方称 N+1 楼、本地实收 M 楼」被归成 「软警告（</w:t>
      </w:r>
      <w:r>
        <w:rPr>
          <w:rFonts w:ascii="Times New Roman" w:hAnsi="Times New Roman" w:eastAsia="宋体"/>
          <w:b/>
          <w:sz w:val="22"/>
        </w:rPr>
        <w:t>不算漏采、也不算增量</w:t>
      </w:r>
      <w:r>
        <w:rPr>
          <w:rFonts w:ascii="Times New Roman" w:hAnsi="Times New Roman" w:eastAsia="宋体"/>
          <w:b w:val="0"/>
          <w:sz w:val="22"/>
        </w:rPr>
        <w:t xml:space="preserve">）」→ </w:t>
      </w:r>
      <w:r>
        <w:rPr>
          <w:rFonts w:ascii="Times New Roman" w:hAnsi="Times New Roman" w:eastAsia="宋体"/>
          <w:b/>
          <w:sz w:val="22"/>
        </w:rPr>
        <w:t>缺口永远留在库里，不会被补采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5.23.2 先分清两种「少」（实测 400 个 done 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楼层号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尾部少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连续（[1,2,3,4,5]）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还有楼我们没采到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增量，该补采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中间缺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有缺口（[1,3,4]）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删楼/置顶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补采没意义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实测：392 个「站方称 replies+1」是对得上的（replies 不含楼主，+1 是楼主）； 少数对不上且楼层连续 → 尾部少 → 该补采。</w:t>
      </w:r>
    </w:p>
    <w:p>
      <w:r>
        <w:rPr>
          <w:rFonts w:ascii="Times New Roman" w:hAnsi="Times New Roman" w:eastAsia="宋体"/>
          <w:b w:val="0"/>
          <w:sz w:val="22"/>
        </w:rPr>
        <w:t xml:space="preserve">判据抽成可测函数 </w:t>
      </w:r>
      <w:r>
        <w:rPr>
          <w:rFonts w:ascii="Consolas" w:hAnsi="Consolas" w:eastAsia="宋体"/>
          <w:b w:val="0"/>
          <w:color w:val="A31D1D"/>
          <w:sz w:val="21"/>
        </w:rPr>
        <w:t>is_short_and_retryable(expect, got, floors)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5.23.3 处置：保留 + 标记 + 入队</w:t>
      </w:r>
    </w:p>
    <w:p>
      <w:r>
        <w:rPr>
          <w:rFonts w:ascii="Times New Roman" w:hAnsi="Times New Roman" w:eastAsia="宋体"/>
          <w:b w:val="0"/>
          <w:sz w:val="22"/>
        </w:rPr>
        <w:t xml:space="preserve">复用 §5.12 的 </w:t>
      </w:r>
      <w:r>
        <w:rPr>
          <w:rFonts w:ascii="Consolas" w:hAnsi="Consolas" w:eastAsia="宋体"/>
          <w:b w:val="0"/>
          <w:color w:val="A31D1D"/>
          <w:sz w:val="21"/>
        </w:rPr>
        <w:t>db.mark_detail_stale()</w:t>
      </w:r>
      <w:r>
        <w:rPr>
          <w:rFonts w:ascii="Times New Roman" w:hAnsi="Times New Roman" w:eastAsia="宋体"/>
          <w:b w:val="0"/>
          <w:sz w:val="22"/>
        </w:rPr>
        <w:t xml:space="preserve">： </w:t>
      </w:r>
      <w:r>
        <w:rPr>
          <w:rFonts w:ascii="Consolas" w:hAnsi="Consolas" w:eastAsia="宋体"/>
          <w:b w:val="0"/>
          <w:color w:val="A31D1D"/>
          <w:sz w:val="21"/>
        </w:rPr>
        <w:t>detail_state='stale'</w:t>
      </w:r>
      <w:r>
        <w:rPr>
          <w:rFonts w:ascii="Times New Roman" w:hAnsi="Times New Roman" w:eastAsia="宋体"/>
          <w:b w:val="0"/>
          <w:sz w:val="22"/>
        </w:rPr>
        <w:t xml:space="preserve">（界面显示「待更新」）+ </w:t>
      </w:r>
      <w:r>
        <w:rPr>
          <w:rFonts w:ascii="Consolas" w:hAnsi="Consolas" w:eastAsia="宋体"/>
          <w:b w:val="0"/>
          <w:color w:val="A31D1D"/>
          <w:sz w:val="21"/>
        </w:rPr>
        <w:t>detail_queue</w:t>
      </w:r>
      <w:r>
        <w:rPr>
          <w:rFonts w:ascii="Times New Roman" w:hAnsi="Times New Roman" w:eastAsia="宋体"/>
          <w:b w:val="0"/>
          <w:sz w:val="22"/>
        </w:rPr>
        <w:t xml:space="preserve"> 置 pending（自动重采） + </w:t>
      </w:r>
      <w:r>
        <w:rPr>
          <w:rFonts w:ascii="Times New Roman" w:hAnsi="Times New Roman" w:eastAsia="宋体"/>
          <w:b/>
          <w:sz w:val="22"/>
        </w:rPr>
        <w:t>原帖数据一条不删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5.23.4 ★ 三个坑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正解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只在</w:t>
            </w:r>
            <w:r>
              <w:rPr>
                <w:rFonts w:ascii="Times New Roman" w:hAnsi="Times New Roman" w:eastAsia="宋体"/>
                <w:b/>
                <w:sz w:val="20"/>
              </w:rPr>
              <w:t>采集时</w:t>
            </w:r>
            <w:r>
              <w:rPr>
                <w:rFonts w:ascii="Times New Roman" w:hAnsi="Times New Roman" w:eastAsia="宋体"/>
                <w:b w:val="0"/>
                <w:sz w:val="20"/>
              </w:rPr>
              <w:t>标记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「少贴」的帖是 done，采集只捡 pending/stale → </w:t>
            </w:r>
            <w:r>
              <w:rPr>
                <w:rFonts w:ascii="Times New Roman" w:hAnsi="Times New Roman" w:eastAsia="宋体"/>
                <w:b/>
                <w:sz w:val="20"/>
              </w:rPr>
              <w:t>永远不会被重采 → 死锁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体检时也标记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（体检是管理员主动触发的找问题动作）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标记写在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set_thread_detail(state='done')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之前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标记被覆盖回 done → </w:t>
            </w:r>
            <w:r>
              <w:rPr>
                <w:rFonts w:ascii="Times New Roman" w:hAnsi="Times New Roman" w:eastAsia="宋体"/>
                <w:b/>
                <w:sz w:val="20"/>
              </w:rPr>
              <w:t>白标一次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先算标志，</w:t>
            </w:r>
            <w:r>
              <w:rPr>
                <w:rFonts w:ascii="Times New Roman" w:hAnsi="Times New Roman" w:eastAsia="宋体"/>
                <w:b/>
                <w:sz w:val="20"/>
              </w:rPr>
              <w:t>写完 done 之后再动作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补采次数没写进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detail_warn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读出来永远 0 → </w:t>
            </w:r>
            <w:r>
              <w:rPr>
                <w:rFonts w:ascii="Times New Roman" w:hAnsi="Times New Roman" w:eastAsia="宋体"/>
                <w:b/>
                <w:sz w:val="20"/>
              </w:rPr>
              <w:t>上限失效 → 无限重采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标记时把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reason + 「已补采 N 次」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写进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detail_warn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读在写之前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上限 </w:t>
      </w:r>
      <w:r>
        <w:rPr>
          <w:rFonts w:ascii="Consolas" w:hAnsi="Consolas" w:eastAsia="宋体"/>
          <w:b w:val="0"/>
          <w:color w:val="A31D1D"/>
          <w:sz w:val="21"/>
        </w:rPr>
        <w:t>GAP_RETRY_MAX = 2</w:t>
      </w:r>
      <w:r>
        <w:rPr>
          <w:rFonts w:ascii="Times New Roman" w:hAnsi="Times New Roman" w:eastAsia="宋体"/>
          <w:b w:val="0"/>
          <w:sz w:val="22"/>
        </w:rPr>
        <w:t>：补两次还对不齐 → 判为站方计数口径差异，只留告警不再自动补采。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5.23.5 界面分类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少贴（尾部少）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软警告「不算增量」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增量栏</w:t>
            </w:r>
            <w:r>
              <w:rPr>
                <w:rFonts w:ascii="Times New Roman" w:hAnsi="Times New Roman" w:eastAsia="宋体"/>
                <w:b w:val="0"/>
                <w:sz w:val="20"/>
              </w:rPr>
              <w:t>「已标记待补采」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楼层号缺口（中间缺）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软警告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软警告（明说「不补采——那楼已经不存在了」）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5.23.6 实测（2026-10-23 约 23:50）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test_gap_retry.py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（新增，单元层）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17 / 17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test_gap_retry_e2e.py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（新增，端到端）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12 / 12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少贴 → stale + pending + 进增量栏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原帖保留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（楼层一条不少）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detail_warn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写明「已补采 1 次」→ 上限生效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幂等（不重复标记）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真实库历史少贴帖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体检一次 → </w:t>
            </w:r>
            <w:r>
              <w:rPr>
                <w:rFonts w:ascii="Times New Roman" w:hAnsi="Times New Roman" w:eastAsia="宋体"/>
                <w:b/>
                <w:sz w:val="20"/>
              </w:rPr>
              <w:t>45 个</w:t>
            </w:r>
            <w:r>
              <w:rPr>
                <w:rFonts w:ascii="Times New Roman" w:hAnsi="Times New Roman" w:eastAsia="宋体"/>
                <w:b w:val="0"/>
                <w:sz w:val="20"/>
              </w:rPr>
              <w:t>被标 stale + 入队，posts/threads 总数</w:t>
            </w:r>
            <w:r>
              <w:rPr>
                <w:rFonts w:ascii="Times New Roman" w:hAnsi="Times New Roman" w:eastAsia="宋体"/>
                <w:b/>
                <w:sz w:val="20"/>
              </w:rPr>
              <w:t>没变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6.2 控制面数据表（在现有 msyt.db 之外另建，或同库新表）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members 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id INTEGER PRIMARY KEY, name TEXT UNIQUE NOT NULL,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pw_hash TEXT NOT NULL,          -- scrypt/PBKDF2，绝不存明文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role TEXT NOT NULL,             -- admin | member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token_quota INT DEFAULT 10,     -- 速率令牌余额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ip_last TEXT, agent_version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status TEXT DEFAULT 'active',   -- active | disabled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created_at TEXT, last_seen TEXT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tasks 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tid INTEGER PRIMARY KEY,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source TEXT,                    -- 哪来的：pool | request:&lt;id&gt;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state TEXT,                     -- open | claimed | done | failed | dead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owner_id INTEGER,               -- 成员 id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lease_until TEXT, attempts INT DEFAULT 0,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pages_total INT, pages_done INT DEFAULT 0,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pages_pids TEXT,                -- '[[1,2],[3]]'  逐页有序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head_pid INT, tail_pid INT,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anchor_digest TEXT,             -- 每页锚点原文哈希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req_fingerprint TEXT,           -- 内容哈希，用于冲突检测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agent_version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created_at TEXT, updated_at TEXT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requests (            -- 推模式：成员发布的协助请求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id INTEGER PRIMARY KEY, member_id INTEGER,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scope TEXT,                     -- 如 dept:495 / 2020-2022 / category:投诉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reason TEXT, state TEXT,        -- pending | approved | rejected | done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created_at TEXT, decided_at TEXT, decided_by INTEGER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deliveries (          -- 回传流水，审计用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id INTEGER PRIMARY KEY, tid INTEGER, member_id INTEGER,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batch_id TEXT, received_at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verdict TEXT,                   -- accepted | rejected | conflict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reason TEXT, agent_version TEXT, elapsed_ms INT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6.3 成员端 agent 的形态（薄壳，不动 msyt 核心）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msyt-agent/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├─ agent.py          # 登录 / 轮询 / 领任务 / 回传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├─ 本地 SQLite       # 记 pages_done、暂存结果（复用 msyt 的表结构）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└─ 启动-采集.cmd     # 手动启停（沿用既有薄壳习惯）</w:t>
      </w:r>
    </w:p>
    <w:p>
      <w:pPr>
        <w:spacing w:after="80"/>
      </w:pPr>
    </w:p>
    <w:p>
      <w:r>
        <w:rPr>
          <w:rFonts w:ascii="Times New Roman" w:hAnsi="Times New Roman" w:eastAsia="宋体"/>
          <w:b/>
          <w:sz w:val="22"/>
        </w:rPr>
        <w:t>关键：</w:t>
      </w:r>
      <w:r>
        <w:rPr>
          <w:rFonts w:ascii="Consolas" w:hAnsi="Consolas" w:eastAsia="宋体"/>
          <w:b/>
          <w:color w:val="A31D1D"/>
          <w:sz w:val="21"/>
        </w:rPr>
        <w:t>agent.py</w:t>
      </w:r>
      <w:r>
        <w:rPr>
          <w:rFonts w:ascii="Times New Roman" w:hAnsi="Times New Roman" w:eastAsia="宋体"/>
          <w:b/>
          <w:sz w:val="22"/>
        </w:rPr>
        <w:t xml:space="preserve"> 只做"调度与通信"，采集全部委托给现有的 </w:t>
      </w:r>
      <w:r>
        <w:rPr>
          <w:rFonts w:ascii="Consolas" w:hAnsi="Consolas" w:eastAsia="宋体"/>
          <w:b/>
          <w:color w:val="A31D1D"/>
          <w:sz w:val="21"/>
        </w:rPr>
        <w:t>DetailCollector</w:t>
      </w:r>
      <w:r>
        <w:rPr>
          <w:rFonts w:ascii="Times New Roman" w:hAnsi="Times New Roman" w:eastAsia="宋体"/>
          <w:b/>
          <w:sz w:val="22"/>
        </w:rPr>
        <w:t>。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DetailCollector.collect_one(tid, pages_done=...)</w:t>
      </w:r>
      <w:r>
        <w:rPr>
          <w:rFonts w:ascii="Times New Roman" w:hAnsi="Times New Roman" w:eastAsia="宋体"/>
          <w:b w:val="0"/>
          <w:sz w:val="22"/>
        </w:rPr>
        <w:t xml:space="preserve"> 已经具备 先旧后新、断点续传、逐页 pid 精确相等校验、跨页头尾完整性 —— </w:t>
      </w:r>
      <w:r>
        <w:rPr>
          <w:rFonts w:ascii="Times New Roman" w:hAnsi="Times New Roman" w:eastAsia="宋体"/>
          <w:b/>
          <w:sz w:val="22"/>
        </w:rPr>
        <w:t>一行都不用改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7. 可参考的开源项目（借鉴点，不是"照着装"）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7.1 爬虫平台类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架构要点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对我们的借鉴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是否采用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[Crawlab](https://github.com/crawlab-team/crawlab)</w:t>
            </w:r>
            <w:r>
              <w:rPr>
                <w:rFonts w:ascii="Times New Roman" w:hAnsi="Times New Roman" w:eastAsia="宋体"/>
                <w:b w:val="0"/>
                <w:sz w:val="20"/>
              </w:rPr>
              <w:t>（BSD-3-Clause）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Go 写的 Master/Worker 分布式平台；Master 与 Worker 之间用 </w:t>
            </w:r>
            <w:r>
              <w:rPr>
                <w:rFonts w:ascii="Times New Roman" w:hAnsi="Times New Roman" w:eastAsia="宋体"/>
                <w:b/>
                <w:sz w:val="20"/>
              </w:rPr>
              <w:t>gRPC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；任务队列存在 </w:t>
            </w:r>
            <w:r>
              <w:rPr>
                <w:rFonts w:ascii="Times New Roman" w:hAnsi="Times New Roman" w:eastAsia="宋体"/>
                <w:b/>
                <w:sz w:val="20"/>
              </w:rPr>
              <w:t>MongoDB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；用 </w:t>
            </w:r>
            <w:r>
              <w:rPr>
                <w:rFonts w:ascii="Times New Roman" w:hAnsi="Times New Roman" w:eastAsia="宋体"/>
                <w:b/>
                <w:sz w:val="20"/>
              </w:rPr>
              <w:t>SeaweedFS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同步爬虫代码；节点在线靠 Redis 的 hash 判定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架构范式最贴</w:t>
            </w:r>
            <w:r>
              <w:rPr>
                <w:rFonts w:ascii="Times New Roman" w:hAnsi="Times New Roman" w:eastAsia="宋体"/>
                <w:b w:val="0"/>
                <w:sz w:val="20"/>
              </w:rPr>
              <w:t>：主控/工作节点分离、节点在线判定、任务与代码同步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借鉴架构，不装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（要 Docker+Mongo+SeaweedFS；且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不是 Scrapy，得包成 shell 脚本调用）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[Scrapyd](https://scrapyd.readthedocs.io/)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Scrapy 官方调度服务，Twisted 异步，HTTP API 启停，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.egg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包分发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极简 HTTP 调度 API 的思路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借鉴思路；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.egg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分发对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不适用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[Gerapy](https://github.com/geekan/gerapy)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基于 Scrapyd 的 Django + Vue 可视化面板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节点分组、指标看板、任务编排的界面思路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借鉴界面；不装（重度依赖 Scrapy）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[Firecrawl 自托管](https://github.com/firecrawl/firecrawl)</w:t>
            </w:r>
            <w:r>
              <w:rPr>
                <w:rFonts w:ascii="Times New Roman" w:hAnsi="Times New Roman" w:eastAsia="宋体"/>
                <w:b w:val="0"/>
                <w:sz w:val="20"/>
              </w:rPr>
              <w:t>（AGPL-3.0）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 服务栈：api + playwright + redis + rabbitmq + postgres 队列 + foundationdb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队列形态参考</w:t>
            </w:r>
            <w:r>
              <w:rPr>
                <w:rFonts w:ascii="Times New Roman" w:hAnsi="Times New Roman" w:eastAsia="宋体"/>
                <w:b w:val="0"/>
                <w:sz w:val="20"/>
              </w:rPr>
              <w:t>（Redis + RabbitMQ + PG queue）；也提醒我们"自托管爬虫平台 = 一堆中间件"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不装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：太重，且我们不需要浏览器渲染（站方是服务端渲染的）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ScrapydWeb / SpiderKeeper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Scrapy 生态的轻量面板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轻量级取舍的参照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不装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7.2 任务队列类（Python）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状态（2026 核对）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对我们的借鉴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[Celery](https://github.com/celery/celery)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生态最成熟，但配置面大、依赖树重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broker/worker 分离、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acks_late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语义的思路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[Dramatiq](https://github.com/Bogdanp/dramatiq)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默认带死信队列（DLQ）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最值得借鉴的一点</w:t>
            </w:r>
            <w:r>
              <w:rPr>
                <w:rFonts w:ascii="Times New Roman" w:hAnsi="Times New Roman" w:eastAsia="宋体"/>
                <w:b w:val="0"/>
                <w:sz w:val="20"/>
              </w:rPr>
              <w:t>：超限失败进 DLQ 而不是无限重试 → §5.6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[RQ](https://github.com/rq/rq)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Redis-only，极简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极简队列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[Huey](https://github.com/coleifer/huey)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支持 SQLite / 文件后端，零必需依赖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最贴近本机约束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（本机没 Redis）——但它做的是</w:t>
            </w:r>
            <w:r>
              <w:rPr>
                <w:rFonts w:ascii="Times New Roman" w:hAnsi="Times New Roman" w:eastAsia="宋体"/>
                <w:b/>
                <w:sz w:val="20"/>
              </w:rPr>
              <w:t>本机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worker，不跨机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[TaskIQ](https://github.com/taskiq-python/taskiq)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async 原生，broker 插件化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太超前，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是同步的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[arq](https://github.com/python-arq/arq)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已进维护模式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别选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[Procrastinate](https://github.com/procrastinate-org/procrastinate)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纯 PostgreSQL，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FOR UPDATE SKIP LOCKED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用数据库当队列的思路（我们用 SQLite，等价物是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BEGIN IMMEDIATE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队列选型的结论</w:t>
      </w:r>
      <w:r>
        <w:rPr>
          <w:rFonts w:ascii="Times New Roman" w:hAnsi="Times New Roman" w:eastAsia="宋体"/>
          <w:b w:val="0"/>
          <w:color w:val="3A3A3A"/>
          <w:sz w:val="21"/>
        </w:rPr>
        <w:t>：本机</w:t>
      </w:r>
      <w:r>
        <w:rPr>
          <w:rFonts w:ascii="Times New Roman" w:hAnsi="Times New Roman" w:eastAsia="宋体"/>
          <w:b/>
          <w:color w:val="3A3A3A"/>
          <w:sz w:val="21"/>
        </w:rPr>
        <w:t>没有 Redis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，装 Redis 是为了跑一个队列而引入一个常驻服务。 </w:t>
      </w:r>
      <w:r>
        <w:rPr>
          <w:rFonts w:ascii="Consolas" w:hAnsi="Consolas" w:eastAsia="宋体"/>
          <w:b w:val="0"/>
          <w:color w:val="3A3A3A"/>
          <w:sz w:val="20"/>
        </w:rPr>
        <w:t>msyt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已经是 </w:t>
      </w:r>
      <w:r>
        <w:rPr>
          <w:rFonts w:ascii="Consolas" w:hAnsi="Consolas" w:eastAsia="宋体"/>
          <w:b w:val="0"/>
          <w:color w:val="3A3A3A"/>
          <w:sz w:val="20"/>
        </w:rPr>
        <w:t>sqlite3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原生风格，</w:t>
      </w:r>
      <w:r>
        <w:rPr>
          <w:rFonts w:ascii="Times New Roman" w:hAnsi="Times New Roman" w:eastAsia="宋体"/>
          <w:b/>
          <w:color w:val="3A3A3A"/>
          <w:sz w:val="21"/>
        </w:rPr>
        <w:t>任务队列直接用 SQLite 表 + 事务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即可， 零新增依赖、零新增进程、还能跟现有库放在一起备份。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7.3 身份认证类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星标量级（2026-10-21 核对）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部署代价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对我们的借鉴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[Keycloak](https://github.com/keycloak/keycloak)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37.4K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Java + PostgreSQL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[authentik](https://github.com/goauthentik/authentik)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26K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Docker + PostgreSQL + Redis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重；但它的 </w:t>
            </w:r>
            <w:r>
              <w:rPr>
                <w:rFonts w:ascii="Times New Roman" w:hAnsi="Times New Roman" w:eastAsia="宋体"/>
                <w:b/>
                <w:sz w:val="20"/>
              </w:rPr>
              <w:t>forward-auth 两阶段</w:t>
            </w:r>
            <w:r>
              <w:rPr>
                <w:rFonts w:ascii="Times New Roman" w:hAnsi="Times New Roman" w:eastAsia="宋体"/>
                <w:b w:val="0"/>
                <w:sz w:val="20"/>
              </w:rPr>
              <w:t>（"能不能进" vs "是谁"）很有启发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[Logto](https://github.com/logto-io/logto)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14.7K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Node + DB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[ZITADEL](https://github.com/zitadel/zitadel)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15.4K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Go + DB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[Ory Kratos](https://github.com/ory/kratos)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13.9K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Go + CockroachDB/Postgres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API-first 身份服务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对 authentik 那篇的实测教训特别认同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（它把 SSO 搞砸两次）： ① </w:t>
      </w:r>
      <w:r>
        <w:rPr>
          <w:rFonts w:ascii="Times New Roman" w:hAnsi="Times New Roman" w:eastAsia="宋体"/>
          <w:b/>
          <w:color w:val="3A3A3A"/>
          <w:sz w:val="21"/>
        </w:rPr>
        <w:t>身份服务自己的登录路由绝不能放在它自己的鉴权后面</w:t>
      </w:r>
      <w:r>
        <w:rPr>
          <w:rFonts w:ascii="Times New Roman" w:hAnsi="Times New Roman" w:eastAsia="宋体"/>
          <w:b w:val="0"/>
          <w:color w:val="3A3A3A"/>
          <w:sz w:val="21"/>
        </w:rPr>
        <w:t>（否则无限循环把自己锁门外）； ② forward-auth 是</w:t>
      </w:r>
      <w:r>
        <w:rPr>
          <w:rFonts w:ascii="Times New Roman" w:hAnsi="Times New Roman" w:eastAsia="宋体"/>
          <w:b/>
          <w:color w:val="3A3A3A"/>
          <w:sz w:val="21"/>
        </w:rPr>
        <w:t>两个独立阶段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——"准不准进"和"进来的是谁"要分别验证， 只验第一阶段会出现"能进但应用里是 guest"的鬼状态。 </w:t>
      </w:r>
      <w:r>
        <w:rPr>
          <w:rFonts w:ascii="Times New Roman" w:hAnsi="Times New Roman" w:eastAsia="宋体"/>
          <w:b/>
          <w:color w:val="3A3A3A"/>
          <w:sz w:val="21"/>
        </w:rPr>
        <w:t>映射到我们这里</w:t>
      </w:r>
      <w:r>
        <w:rPr>
          <w:rFonts w:ascii="Times New Roman" w:hAnsi="Times New Roman" w:eastAsia="宋体"/>
          <w:b w:val="0"/>
          <w:color w:val="3A3A3A"/>
          <w:sz w:val="21"/>
        </w:rPr>
        <w:t>：控制面必须留一条</w:t>
      </w:r>
      <w:r>
        <w:rPr>
          <w:rFonts w:ascii="Times New Roman" w:hAnsi="Times New Roman" w:eastAsia="宋体"/>
          <w:b/>
          <w:color w:val="3A3A3A"/>
          <w:sz w:val="21"/>
        </w:rPr>
        <w:t>不经过登录的应急通道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（本机直连 </w:t>
      </w:r>
      <w:r>
        <w:rPr>
          <w:rFonts w:ascii="Consolas" w:hAnsi="Consolas" w:eastAsia="宋体"/>
          <w:b w:val="0"/>
          <w:color w:val="3A3A3A"/>
          <w:sz w:val="20"/>
        </w:rPr>
        <w:t>127.0.0.1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或一个只有管理员知道的本机命令）， 否则</w:t>
      </w:r>
      <w:r>
        <w:rPr>
          <w:rFonts w:ascii="Times New Roman" w:hAnsi="Times New Roman" w:eastAsia="宋体"/>
          <w:b/>
          <w:color w:val="3A3A3A"/>
          <w:sz w:val="21"/>
        </w:rPr>
        <w:t>域名解析、隧道、账号表任一坏了，管理员自己也进不去</w:t>
      </w:r>
      <w:r>
        <w:rPr>
          <w:rFonts w:ascii="Times New Roman" w:hAnsi="Times New Roman" w:eastAsia="宋体"/>
          <w:b w:val="0"/>
          <w:color w:val="3A3A3A"/>
          <w:sz w:val="21"/>
        </w:rPr>
        <w:t>。 这条要在设计里显式写出来，不能靠临场发挥。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7.4 选型总表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候选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推荐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Nginx / Caddy / cloudflared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cloudflared（已装）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已有域名 + 自动 TLS，零新增配置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认证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Keycloak / authentik / Logto / 内置账号表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内置账号表 + JWT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3–8 人的小组；本机没 Docker/PostgreSQL/Redis；PyJWT + cryptography 已装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控制面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Crawlab / 自研 FastAPI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自研 FastAPI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FastAPI+uvicorn 已装；套 Crawlab 要重写数据汇聚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队列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Celery / Huey+Redis / SQLite 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SQLite 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本机没 Redis；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已是 sqlite3 原生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重写 agent / 复用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复用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msyt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采集、校验、续传全部现成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数据汇聚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成员直连管理员库 / HTTP 回传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HTTP 回传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避免把 SQLite 文件暴露给网络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8. 合规与边界（必须写进设计，不是附录）</w:t>
      </w:r>
    </w:p>
    <w:p>
      <w:r>
        <w:rPr>
          <w:rFonts w:ascii="Times New Roman" w:hAnsi="Times New Roman" w:eastAsia="宋体"/>
          <w:b w:val="0"/>
          <w:sz w:val="22"/>
        </w:rPr>
        <w:t xml:space="preserve">延续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既有纪律，这套系统</w:t>
      </w:r>
      <w:r>
        <w:rPr>
          <w:rFonts w:ascii="Times New Roman" w:hAnsi="Times New Roman" w:eastAsia="宋体"/>
          <w:b/>
          <w:sz w:val="22"/>
        </w:rPr>
        <w:t>一个字都不能破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边界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只读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不注册账号、不做短信认证、</w:t>
            </w:r>
            <w:r>
              <w:rPr>
                <w:rFonts w:ascii="Times New Roman" w:hAnsi="Times New Roman" w:eastAsia="宋体"/>
                <w:b/>
                <w:sz w:val="20"/>
              </w:rPr>
              <w:t>不做任何写操作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（不发帖/回复/点赞/收藏）。成员端同样受此约束 —— agent 的代码里根本不该有写接口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教学用途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站内版权声明要求内容未经授权不得擅自使用或转载 → 数据</w:t>
            </w:r>
            <w:r>
              <w:rPr>
                <w:rFonts w:ascii="Times New Roman" w:hAnsi="Times New Roman" w:eastAsia="宋体"/>
                <w:b/>
                <w:sz w:val="20"/>
              </w:rPr>
              <w:t>仅用于课程分析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，不转载、不公开原帖全文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成员不得二次分发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成员拿到的原始正文</w:t>
            </w:r>
            <w:r>
              <w:rPr>
                <w:rFonts w:ascii="Times New Roman" w:hAnsi="Times New Roman" w:eastAsia="宋体"/>
                <w:b/>
                <w:sz w:val="20"/>
              </w:rPr>
              <w:t>只在协作范围内使用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，不得转发、不得上传到第三方服务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个人信息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作者 uid、昵称属个人信息 → 权威库内保留（分析需要），</w:t>
            </w:r>
            <w:r>
              <w:rPr>
                <w:rFonts w:ascii="Times New Roman" w:hAnsi="Times New Roman" w:eastAsia="宋体"/>
                <w:b/>
                <w:sz w:val="20"/>
              </w:rPr>
              <w:t>导出物一律脱敏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成员账号不得共享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一人一账号，退出协作即吊销；审计日志能追到人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不绕访问控制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站方匿名可读，不存在需要绕过的东西；系统里不写任何绕过逻辑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配额可回收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管理员随时可停某成员、停全局；熔断时一键全停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⚠️ </w:t>
      </w:r>
      <w:r>
        <w:rPr>
          <w:rFonts w:ascii="Times New Roman" w:hAnsi="Times New Roman" w:eastAsia="宋体"/>
          <w:b/>
          <w:color w:val="3A3A3A"/>
          <w:sz w:val="21"/>
        </w:rPr>
        <w:t>一个容易被忽略的风险</w:t>
      </w:r>
      <w:r>
        <w:rPr>
          <w:rFonts w:ascii="Times New Roman" w:hAnsi="Times New Roman" w:eastAsia="宋体"/>
          <w:b w:val="0"/>
          <w:color w:val="3A3A3A"/>
          <w:sz w:val="21"/>
        </w:rPr>
        <w:t>：成员设备一旦被入侵或装了恶意插件， 理论上可以借我们的任务通道去打任意 URL。 对策：</w:t>
      </w:r>
      <w:r>
        <w:rPr>
          <w:rFonts w:ascii="Times New Roman" w:hAnsi="Times New Roman" w:eastAsia="宋体"/>
          <w:b/>
          <w:color w:val="3A3A3A"/>
          <w:sz w:val="21"/>
        </w:rPr>
        <w:t>agent 只允许请求站方域名白名单</w:t>
      </w:r>
      <w:r>
        <w:rPr>
          <w:rFonts w:ascii="Times New Roman" w:hAnsi="Times New Roman" w:eastAsia="宋体"/>
          <w:b w:val="0"/>
          <w:color w:val="3A3A3A"/>
          <w:sz w:val="21"/>
        </w:rPr>
        <w:t>（</w:t>
      </w:r>
      <w:r>
        <w:rPr>
          <w:rFonts w:ascii="Consolas" w:hAnsi="Consolas" w:eastAsia="宋体"/>
          <w:b w:val="0"/>
          <w:color w:val="3A3A3A"/>
          <w:sz w:val="20"/>
        </w:rPr>
        <w:t>bbs.cnnb.com.cn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）， 任务包里除了 </w:t>
      </w:r>
      <w:r>
        <w:rPr>
          <w:rFonts w:ascii="Consolas" w:hAnsi="Consolas" w:eastAsia="宋体"/>
          <w:b w:val="0"/>
          <w:color w:val="3A3A3A"/>
          <w:sz w:val="20"/>
        </w:rPr>
        <w:t>tid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不带任何可控 URL —— 从协议层就消除 SSRF 面。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9. 三种落地方案对比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A. 自研薄控制面</w:t>
            </w:r>
            <w:r>
              <w:rPr>
                <w:rFonts w:ascii="Times New Roman" w:hAnsi="Times New Roman" w:eastAsia="宋体"/>
                <w:b/>
                <w:sz w:val="20"/>
              </w:rPr>
              <w:t>（推荐）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B. 装 Crawlab 改造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C. 纯人工协作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形态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FastAPI + SQLite + 内置账号 + 成员端薄 agent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Docker + Crawlab + MongoDB + SeaweedFS，msyt 包成 shell 爬虫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管理员导出待采清单 → 成员手动跑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detail --tid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回传 CSV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新增依赖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（FastAPI/uvicorn/PyJWT/cryptography 已装）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Docker + MongoDB + SeaweedFS + 一个 Web UI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新增常驻进程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1（控制面）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≥3 + 容器编排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成员体验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登录后看面板、点领任务、自动回传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 Crawlab、认领任务、看日志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要手工改命令、手工传文件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仲裁能力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强（自定义校验 + 审计）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弱（Crawlab 只管调度，数据还得自己汇聚）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弱（靠管理员手工对账）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配额控制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强（全局令牌桶）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弱（Crawlab 无站方压力概念）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开发量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中（估 600–1000 行）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中高（且要重写汇聚）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极小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适合阶段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P2–P4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不建议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P1（先做这个）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推荐路线：A 为主，但先走 C。</w:t>
      </w:r>
    </w:p>
    <w:p>
      <w:r>
        <w:rPr>
          <w:rFonts w:ascii="Times New Roman" w:hAnsi="Times New Roman" w:eastAsia="宋体"/>
          <w:b w:val="0"/>
          <w:sz w:val="22"/>
        </w:rPr>
        <w:t xml:space="preserve">理由：C 用现成的 </w:t>
      </w:r>
      <w:r>
        <w:rPr>
          <w:rFonts w:ascii="Consolas" w:hAnsi="Consolas" w:eastAsia="宋体"/>
          <w:b w:val="0"/>
          <w:color w:val="A31D1D"/>
          <w:sz w:val="21"/>
        </w:rPr>
        <w:t>msyt detail --tid</w:t>
      </w:r>
      <w:r>
        <w:rPr>
          <w:rFonts w:ascii="Times New Roman" w:hAnsi="Times New Roman" w:eastAsia="宋体"/>
          <w:b w:val="0"/>
          <w:sz w:val="22"/>
        </w:rPr>
        <w:t xml:space="preserve"> 和 </w:t>
      </w:r>
      <w:r>
        <w:rPr>
          <w:rFonts w:ascii="Consolas" w:hAnsi="Consolas" w:eastAsia="宋体"/>
          <w:b w:val="0"/>
          <w:color w:val="A31D1D"/>
          <w:sz w:val="21"/>
        </w:rPr>
        <w:t>msyt export</w:t>
      </w:r>
      <w:r>
        <w:rPr>
          <w:rFonts w:ascii="Times New Roman" w:hAnsi="Times New Roman" w:eastAsia="宋体"/>
          <w:b w:val="0"/>
          <w:sz w:val="22"/>
        </w:rPr>
        <w:t xml:space="preserve"> 就能跑， </w:t>
      </w:r>
      <w:r>
        <w:rPr>
          <w:rFonts w:ascii="Times New Roman" w:hAnsi="Times New Roman" w:eastAsia="宋体"/>
          <w:b/>
          <w:sz w:val="22"/>
        </w:rPr>
        <w:t>当天可试</w:t>
      </w:r>
      <w:r>
        <w:rPr>
          <w:rFonts w:ascii="Times New Roman" w:hAnsi="Times New Roman" w:eastAsia="宋体"/>
          <w:b w:val="0"/>
          <w:sz w:val="22"/>
        </w:rPr>
        <w:t>，而且能验证三件纯代码解决不了的事： ① 成员到底愿不愿意干、投入多少时间；② 回传用 CSV 够不够、还是需要结构化包； ③ 站方在"多人同时采"下的真实反应（这直接校准 §5.1 的配额参数）。</w:t>
      </w:r>
    </w:p>
    <w:p>
      <w:r>
        <w:rPr>
          <w:rFonts w:ascii="Times New Roman" w:hAnsi="Times New Roman" w:eastAsia="宋体"/>
          <w:b w:val="0"/>
          <w:sz w:val="22"/>
        </w:rPr>
        <w:t>把这三件事摸清楚再写控制面，不会白写。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10. 界面构想（看板要回答的四个问题）</w:t>
      </w:r>
    </w:p>
    <w:p>
      <w:r>
        <w:rPr>
          <w:rFonts w:ascii="Times New Roman" w:hAnsi="Times New Roman" w:eastAsia="宋体"/>
          <w:b w:val="0"/>
          <w:sz w:val="22"/>
        </w:rPr>
        <w:t>一个页面，四块，每块对应协作里真实会被问的问题：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还差多少</w:t>
      </w:r>
      <w:r>
        <w:rPr>
          <w:rFonts w:ascii="Times New Roman" w:hAnsi="Times New Roman" w:eastAsia="宋体"/>
          <w:b w:val="0"/>
          <w:sz w:val="22"/>
        </w:rPr>
        <w:t xml:space="preserve"> —— 全局覆盖度（按部门/时段/类别的完成率），</w:t>
      </w:r>
    </w:p>
    <w:p>
      <w:r>
        <w:rPr>
          <w:rFonts w:ascii="Times New Roman" w:hAnsi="Times New Roman" w:eastAsia="宋体"/>
          <w:b w:val="0"/>
          <w:sz w:val="22"/>
        </w:rPr>
        <w:t xml:space="preserve">直接用 </w:t>
      </w:r>
      <w:r>
        <w:rPr>
          <w:rFonts w:ascii="Consolas" w:hAnsi="Consolas" w:eastAsia="宋体"/>
          <w:b w:val="0"/>
          <w:color w:val="A31D1D"/>
          <w:sz w:val="21"/>
        </w:rPr>
        <w:t>msyt stats</w:t>
      </w:r>
      <w:r>
        <w:rPr>
          <w:rFonts w:ascii="Times New Roman" w:hAnsi="Times New Roman" w:eastAsia="宋体"/>
          <w:b w:val="0"/>
          <w:sz w:val="22"/>
        </w:rPr>
        <w:t xml:space="preserve"> 的口径 + </w:t>
      </w:r>
      <w:r>
        <w:rPr>
          <w:rFonts w:ascii="Consolas" w:hAnsi="Consolas" w:eastAsia="宋体"/>
          <w:b w:val="0"/>
          <w:color w:val="A31D1D"/>
          <w:sz w:val="21"/>
        </w:rPr>
        <w:t>detail_queue</w:t>
      </w:r>
      <w:r>
        <w:rPr>
          <w:rFonts w:ascii="Times New Roman" w:hAnsi="Times New Roman" w:eastAsia="宋体"/>
          <w:b w:val="0"/>
          <w:sz w:val="22"/>
        </w:rPr>
        <w:t xml:space="preserve"> 的 state 分布。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谁能干</w:t>
      </w:r>
      <w:r>
        <w:rPr>
          <w:rFonts w:ascii="Times New Roman" w:hAnsi="Times New Roman" w:eastAsia="宋体"/>
          <w:b w:val="0"/>
          <w:sz w:val="22"/>
        </w:rPr>
        <w:t xml:space="preserve"> —— 成员在线状态、今天各采了多少、额度余量。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我该干什么</w:t>
      </w:r>
      <w:r>
        <w:rPr>
          <w:rFonts w:ascii="Times New Roman" w:hAnsi="Times New Roman" w:eastAsia="宋体"/>
          <w:b w:val="0"/>
          <w:sz w:val="22"/>
        </w:rPr>
        <w:t xml:space="preserve"> —— 可领任务列表（Pull）+ 我发布的协助请求状态（Push）。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哪里要人看</w:t>
      </w:r>
      <w:r>
        <w:rPr>
          <w:rFonts w:ascii="Times New Roman" w:hAnsi="Times New Roman" w:eastAsia="宋体"/>
          <w:b w:val="0"/>
          <w:sz w:val="22"/>
        </w:rPr>
        <w:t xml:space="preserve"> —— 待仲裁的冲突、被熔断的帖、软警告（站方计数不自洽等）。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看板的</w:t>
      </w:r>
      <w:r>
        <w:rPr>
          <w:rFonts w:ascii="Times New Roman" w:hAnsi="Times New Roman" w:eastAsia="宋体"/>
          <w:b/>
          <w:color w:val="3A3A3A"/>
          <w:sz w:val="21"/>
        </w:rPr>
        <w:t>数据源全部已经在库里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，不需要新表： </w:t>
      </w:r>
      <w:r>
        <w:rPr>
          <w:rFonts w:ascii="Consolas" w:hAnsi="Consolas" w:eastAsia="宋体"/>
          <w:b w:val="0"/>
          <w:color w:val="3A3A3A"/>
          <w:sz w:val="20"/>
        </w:rPr>
        <w:t>threads</w:t>
      </w:r>
      <w:r>
        <w:rPr>
          <w:rFonts w:ascii="Times New Roman" w:hAnsi="Times New Roman" w:eastAsia="宋体"/>
          <w:b w:val="0"/>
          <w:color w:val="3A3A3A"/>
          <w:sz w:val="21"/>
        </w:rPr>
        <w:t>（覆盖度）、</w:t>
      </w:r>
      <w:r>
        <w:rPr>
          <w:rFonts w:ascii="Consolas" w:hAnsi="Consolas" w:eastAsia="宋体"/>
          <w:b w:val="0"/>
          <w:color w:val="3A3A3A"/>
          <w:sz w:val="20"/>
        </w:rPr>
        <w:t>detail_queue</w:t>
      </w:r>
      <w:r>
        <w:rPr>
          <w:rFonts w:ascii="Times New Roman" w:hAnsi="Times New Roman" w:eastAsia="宋体"/>
          <w:b w:val="0"/>
          <w:color w:val="3A3A3A"/>
          <w:sz w:val="21"/>
        </w:rPr>
        <w:t>（任务）、</w:t>
      </w:r>
      <w:r>
        <w:rPr>
          <w:rFonts w:ascii="Consolas" w:hAnsi="Consolas" w:eastAsia="宋体"/>
          <w:b w:val="0"/>
          <w:color w:val="3A3A3A"/>
          <w:sz w:val="20"/>
        </w:rPr>
        <w:t>fetch_log</w:t>
      </w:r>
      <w:r>
        <w:rPr>
          <w:rFonts w:ascii="Times New Roman" w:hAnsi="Times New Roman" w:eastAsia="宋体"/>
          <w:b w:val="0"/>
          <w:color w:val="3A3A3A"/>
          <w:sz w:val="21"/>
        </w:rPr>
        <w:t>（审计/警告）、</w:t>
      </w:r>
      <w:r>
        <w:rPr>
          <w:rFonts w:ascii="Consolas" w:hAnsi="Consolas" w:eastAsia="宋体"/>
          <w:b w:val="0"/>
          <w:color w:val="3A3A3A"/>
          <w:sz w:val="20"/>
        </w:rPr>
        <w:t>threads_fts</w:t>
      </w:r>
      <w:r>
        <w:rPr>
          <w:rFonts w:ascii="Times New Roman" w:hAnsi="Times New Roman" w:eastAsia="宋体"/>
          <w:b w:val="0"/>
          <w:color w:val="3A3A3A"/>
          <w:sz w:val="21"/>
        </w:rPr>
        <w:t>（检索）。 这一点是本设计能"薄"的技术前提。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11. 实施路线（分阶段，每阶段都能独立交付价值）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产出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判据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P0（已完成）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单机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全链路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采集程序 + 完整性判据 + 检索导出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doctor 5/5、详情 38/38 零失败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P1（建议马上做）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人工协作试跑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管理员导出 20 条待采 tid → 2–3 名成员各领几条 → 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detail --tid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采 → 导出 CSV 回传 → 管理员合并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站方无异常；② 成员回传的数据合并后 pid 无重复、楼层无缺口；③ 记录每成员实际耗时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控制面最小版：登录 + 任务列表 + 领任务 + 回传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FastAPI 服务 + 成员账号表 + SQLite 任务表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单成员跑通 P1 的流程，全程零手工搬运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 agent 自动化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msyt-agent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薄壳 + 本地暂存 + 续传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成员端中断后重领能从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pages_done+1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续，不重复请求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配额 + 熔断 + 抽样复核 + 审计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全局令牌桶、403/429 全网熔断、按批复核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节点并发时站方无异常；冲突能被发现并记录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P1 不写任何代码</w:t>
      </w:r>
      <w:r>
        <w:rPr>
          <w:rFonts w:ascii="Times New Roman" w:hAnsi="Times New Roman" w:eastAsia="宋体"/>
          <w:b w:val="0"/>
          <w:sz w:val="22"/>
        </w:rPr>
        <w:t>，用的是已有命令。这是刻意的： 先验证协作流程，再自动化流程。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12. 已知局限与未决问题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12.1 设计上的已知局限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抽样复核的成本与收益不平衡</w:t>
      </w:r>
      <w:r>
        <w:rPr>
          <w:rFonts w:ascii="Times New Roman" w:hAnsi="Times New Roman" w:eastAsia="宋体"/>
          <w:b w:val="0"/>
          <w:sz w:val="22"/>
        </w:rPr>
        <w:t>（§5.3）。复核比例、抽哪一批，现在没有数据支撑，不宜拍死。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"站方压力预算"是空白</w:t>
      </w:r>
      <w:r>
        <w:rPr>
          <w:rFonts w:ascii="Times New Roman" w:hAnsi="Times New Roman" w:eastAsia="宋体"/>
          <w:b w:val="0"/>
          <w:sz w:val="22"/>
        </w:rPr>
        <w:t>（§5.1）。目前只有单机 12/12 成功的证据，</w:t>
      </w:r>
    </w:p>
    <w:p>
      <w:r>
        <w:rPr>
          <w:rFonts w:ascii="Times New Roman" w:hAnsi="Times New Roman" w:eastAsia="宋体"/>
          <w:b w:val="0"/>
          <w:sz w:val="22"/>
        </w:rPr>
        <w:t>多节点并发下站方的实际阈值</w:t>
      </w:r>
      <w:r>
        <w:rPr>
          <w:rFonts w:ascii="Times New Roman" w:hAnsi="Times New Roman" w:eastAsia="宋体"/>
          <w:b/>
          <w:sz w:val="22"/>
        </w:rPr>
        <w:t>完全未知</w:t>
      </w:r>
      <w:r>
        <w:rPr>
          <w:rFonts w:ascii="Times New Roman" w:hAnsi="Times New Roman" w:eastAsia="宋体"/>
          <w:b w:val="0"/>
          <w:sz w:val="22"/>
        </w:rPr>
        <w:t>。P1 就是为了测这个。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成员设备不可控</w:t>
      </w:r>
      <w:r>
        <w:rPr>
          <w:rFonts w:ascii="Times New Roman" w:hAnsi="Times New Roman" w:eastAsia="宋体"/>
          <w:b w:val="0"/>
          <w:sz w:val="22"/>
        </w:rPr>
        <w:t>。P4 的熔断能止损，但控制不了成员在站方网页上手动乱点。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仲裁规则依赖"站方静态"这个假设</w:t>
      </w:r>
      <w:r>
        <w:rPr>
          <w:rFonts w:ascii="Times New Roman" w:hAnsi="Times New Roman" w:eastAsia="宋体"/>
          <w:b w:val="0"/>
          <w:sz w:val="22"/>
        </w:rPr>
        <w:t>。若站方改了已回复帖的正文，</w:t>
      </w:r>
    </w:p>
    <w:p>
      <w:r>
        <w:rPr>
          <w:rFonts w:ascii="Times New Roman" w:hAnsi="Times New Roman" w:eastAsia="宋体"/>
          <w:b w:val="0"/>
          <w:sz w:val="22"/>
        </w:rPr>
        <w:t>冲突检测会误报。需要在 P2 时记录时间戳，判断冲突是"站方改了"还是"成员采错"。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单点仍是单点</w:t>
      </w:r>
      <w:r>
        <w:rPr>
          <w:rFonts w:ascii="Times New Roman" w:hAnsi="Times New Roman" w:eastAsia="宋体"/>
          <w:b w:val="0"/>
          <w:sz w:val="22"/>
        </w:rPr>
        <w:t>：管理员设备宕机，整个协作停摆。</w:t>
      </w:r>
    </w:p>
    <w:p>
      <w:r>
        <w:rPr>
          <w:rFonts w:ascii="Times New Roman" w:hAnsi="Times New Roman" w:eastAsia="宋体"/>
          <w:b w:val="0"/>
          <w:sz w:val="22"/>
        </w:rPr>
        <w:t>缓解：控制面无状态化（任务表在 SQLite，可备份）+ 权威库定期备份。 但</w:t>
      </w:r>
      <w:r>
        <w:rPr>
          <w:rFonts w:ascii="Times New Roman" w:hAnsi="Times New Roman" w:eastAsia="宋体"/>
          <w:b/>
          <w:sz w:val="22"/>
        </w:rPr>
        <w:t>真正的多副本主控不在本报告范围内</w:t>
      </w:r>
      <w:r>
        <w:rPr>
          <w:rFonts w:ascii="Times New Roman" w:hAnsi="Times New Roman" w:eastAsia="宋体"/>
          <w:b w:val="0"/>
          <w:sz w:val="22"/>
        </w:rPr>
        <w:t>——对 3–8 人的课程小组是过度设计。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12.2 需要小组成员一起拍板的问题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为什么必须问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走 </w:t>
            </w:r>
            <w:r>
              <w:rPr>
                <w:rFonts w:ascii="Times New Roman" w:hAnsi="Times New Roman" w:eastAsia="宋体"/>
                <w:b/>
                <w:sz w:val="20"/>
              </w:rPr>
              <w:t>Pull（领管理员派的任务）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还是 </w:t>
            </w:r>
            <w:r>
              <w:rPr>
                <w:rFonts w:ascii="Times New Roman" w:hAnsi="Times New Roman" w:eastAsia="宋体"/>
                <w:b/>
                <w:sz w:val="20"/>
              </w:rPr>
              <w:t>Push（成员自己提协助请求）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，还是混合？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决定控制面要不要做申请表与审批流（§3）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任务粒度定 </w:t>
            </w:r>
            <w:r>
              <w:rPr>
                <w:rFonts w:ascii="Times New Roman" w:hAnsi="Times New Roman" w:eastAsia="宋体"/>
                <w:b/>
                <w:sz w:val="20"/>
              </w:rPr>
              <w:t>单帖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还是 </w:t>
            </w:r>
            <w:r>
              <w:rPr>
                <w:rFonts w:ascii="Times New Roman" w:hAnsi="Times New Roman" w:eastAsia="宋体"/>
                <w:b/>
                <w:sz w:val="20"/>
              </w:rPr>
              <w:t>某部门/某时段的一批</w:t>
            </w:r>
            <w:r>
              <w:rPr>
                <w:rFonts w:ascii="Times New Roman" w:hAnsi="Times New Roman" w:eastAsia="宋体"/>
                <w:b w:val="0"/>
                <w:sz w:val="20"/>
              </w:rPr>
              <w:t>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单帖易仲裁、易续传；批量效率高但一帖出错要整批回滚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成员回传</w:t>
            </w:r>
            <w:r>
              <w:rPr>
                <w:rFonts w:ascii="Times New Roman" w:hAnsi="Times New Roman" w:eastAsia="宋体"/>
                <w:b/>
                <w:sz w:val="20"/>
              </w:rPr>
              <w:t>必须带证据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，还是允许"裸数据"换速度？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带证据 = 可仲裁、可复核；裸数据 = 快但不可信。</w:t>
            </w:r>
            <w:r>
              <w:rPr>
                <w:rFonts w:ascii="Times New Roman" w:hAnsi="Times New Roman" w:eastAsia="宋体"/>
                <w:b/>
                <w:sz w:val="20"/>
              </w:rPr>
              <w:t>建议必须带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，但要接受 10–20% 的额外传输量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每批抽样复核比例定多少？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 P1/P2 的实际数据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全局配额按</w:t>
            </w:r>
            <w:r>
              <w:rPr>
                <w:rFonts w:ascii="Times New Roman" w:hAnsi="Times New Roman" w:eastAsia="宋体"/>
                <w:b/>
                <w:sz w:val="20"/>
              </w:rPr>
              <w:t>成员节点</w:t>
            </w:r>
            <w:r>
              <w:rPr>
                <w:rFonts w:ascii="Times New Roman" w:hAnsi="Times New Roman" w:eastAsia="宋体"/>
                <w:b w:val="0"/>
                <w:sz w:val="20"/>
              </w:rPr>
              <w:t>发还是按</w:t>
            </w:r>
            <w:r>
              <w:rPr>
                <w:rFonts w:ascii="Times New Roman" w:hAnsi="Times New Roman" w:eastAsia="宋体"/>
                <w:b/>
                <w:sz w:val="20"/>
              </w:rPr>
              <w:t>帖数</w:t>
            </w:r>
            <w:r>
              <w:rPr>
                <w:rFonts w:ascii="Times New Roman" w:hAnsi="Times New Roman" w:eastAsia="宋体"/>
                <w:b w:val="0"/>
                <w:sz w:val="20"/>
              </w:rPr>
              <w:t>发？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前者控站方压力，后者控工作量公平性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 xml:space="preserve">Q1–Q3 影响架构，建议在 P2 动工前用 </w:t>
      </w:r>
      <w:r>
        <w:rPr>
          <w:rFonts w:ascii="Consolas" w:hAnsi="Consolas" w:eastAsia="宋体"/>
          <w:b/>
          <w:color w:val="3A3A3A"/>
          <w:sz w:val="20"/>
        </w:rPr>
        <w:t>ask_user</w:t>
      </w:r>
      <w:r>
        <w:rPr>
          <w:rFonts w:ascii="Times New Roman" w:hAnsi="Times New Roman" w:eastAsia="宋体"/>
          <w:b/>
          <w:color w:val="3A3A3A"/>
          <w:sz w:val="21"/>
        </w:rPr>
        <w:t xml:space="preserve"> 让小组成员投票</w:t>
      </w:r>
      <w:r>
        <w:rPr>
          <w:rFonts w:ascii="Times New Roman" w:hAnsi="Times New Roman" w:eastAsia="宋体"/>
          <w:b w:val="0"/>
          <w:color w:val="3A3A3A"/>
          <w:sz w:val="21"/>
        </w:rPr>
        <w:t>， 而不是由管理员单方面指定 —— 否则做完了成员不认，返工成本更高。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13. 附录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附录 A：与现有 msyt 的复用清单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现有模块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在分布式方案中的角色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需要改吗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msyt/http_client.py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成员端取 token 即用（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get_nowait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绝不睡）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msyt/parsers.py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逐页 pid 集合 + 楼层号形态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不改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（版本闸保证一致）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msyt/detail.py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collect_one(tid, pages_done=...)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= 一次任务的全部采集逻辑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msyt/listpage.py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列表链路（不分摊，只在管理员端跑）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msyt/db.py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权威库 schema + FTS5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加几张协作表（§6.2），</w:t>
            </w:r>
            <w:r>
              <w:rPr>
                <w:rFonts w:ascii="Times New Roman" w:hAnsi="Times New Roman" w:eastAsia="宋体"/>
                <w:b/>
                <w:sz w:val="20"/>
              </w:rPr>
              <w:t>不改原有表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msyt/cli.py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增加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msyt-agent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加一个子命令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msyt/doctor.py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成员端自检 + 版本闸的判据来源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可能加一个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模式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附录 B：实测数据出处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出处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pid 集合逐页精确相等（16/16、15/15、3/3）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证据 9；人工复核件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复核\postmsg锚点_人工复核.csv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单页帖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page=2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回绕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9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楼层号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N#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置顶「顶 来自 #」无号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9；锚点出现 34 次 → 去重 33 楼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token 有效期 &lt; 30 秒、不绑会话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 / 附录 B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列表连续 12 次 12/12 HTTP 200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站方自报历史留言 744,636 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断点续传实测（强杀进程后从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pages_done+1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续）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§9 实现清单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站方回复计数不自洽（tid=8332684）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9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附录 C：开源项目链接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Crawlab — https://github.com/crawlab-team/crawlab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Scrapyd — https://scrapyd.readthedocs.io/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Gerapy — https://github.com/geekan/gerapy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Firecrawl — https://github.com/firecrawl/firecrawl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Celery — https://github.com/celery/celery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Dramatiq — https://github.com/Bogdanp/dramatiq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RQ — https://github.com/rq/rq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Huey — https://github.com/coleifer/huey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TaskIQ — https://github.com/taskiq-python/taskiq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arq（维护模式） — https://github.com/python-arq/arq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Procrastinate — https://github.com/procrastinate-org/procrastinate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Keycloak — https://github.com/keycloak/keycloak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authentik — https://github.com/goauthentik/authentik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Logto — https://github.com/logto-io/logto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ZITADEL — https://github.com/zitadel/zitadel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Ory Kratos — https://github.com/ory/kratos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附录 A：Beta 已部署拓扑（2026-10-22 实测 / 2026-10-23 扩充）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设计稿之外，</w:t>
      </w:r>
      <w:r>
        <w:rPr>
          <w:rFonts w:ascii="Times New Roman" w:hAnsi="Times New Roman" w:eastAsia="宋体"/>
          <w:b/>
          <w:color w:val="3A3A3A"/>
          <w:sz w:val="21"/>
        </w:rPr>
        <w:t>协作 Beta 的核心部分已经落地并实测通过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公网地址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https://msyt.example.com/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msyt-local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tunnel-id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ingress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msyt.example.com → http://localhost:8765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DNS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CNAME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&lt;tunnel-id&gt;.cfargotunnel.com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（橙云代理）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Access 应用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msyt-采集器</w:t>
            </w:r>
            <w:r>
              <w:rPr>
                <w:rFonts w:ascii="Times New Roman" w:hAnsi="Times New Roman" w:eastAsia="宋体"/>
                <w:b w:val="0"/>
                <w:sz w:val="20"/>
              </w:rPr>
              <w:t>（self_hosted，session 24h）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Access 策略 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admin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admin@example.com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允许 </w:t>
            </w:r>
            <w:r>
              <w:rPr>
                <w:rFonts w:ascii="Times New Roman" w:hAnsi="Times New Roman" w:eastAsia="宋体"/>
                <w:b/>
                <w:sz w:val="20"/>
              </w:rPr>
              <w:t>且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要邮箱验证码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Access 策略 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members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*@example.com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允许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Access 门实测</w:t>
      </w:r>
      <w:r>
        <w:rPr>
          <w:rFonts w:ascii="Times New Roman" w:hAnsi="Times New Roman" w:eastAsia="宋体"/>
          <w:b w:val="0"/>
          <w:sz w:val="22"/>
        </w:rPr>
        <w:t>：公网地址的</w:t>
      </w:r>
      <w:r>
        <w:rPr>
          <w:rFonts w:ascii="Times New Roman" w:hAnsi="Times New Roman" w:eastAsia="宋体"/>
          <w:b/>
          <w:sz w:val="22"/>
        </w:rPr>
        <w:t>所有</w:t>
      </w:r>
      <w:r>
        <w:rPr>
          <w:rFonts w:ascii="Times New Roman" w:hAnsi="Times New Roman" w:eastAsia="宋体"/>
          <w:b w:val="0"/>
          <w:sz w:val="22"/>
        </w:rPr>
        <w:t xml:space="preserve">路径（含 </w:t>
      </w:r>
      <w:r>
        <w:rPr>
          <w:rFonts w:ascii="Consolas" w:hAnsi="Consolas" w:eastAsia="宋体"/>
          <w:b w:val="0"/>
          <w:color w:val="A31D1D"/>
          <w:sz w:val="21"/>
        </w:rPr>
        <w:t>/api/health</w:t>
      </w:r>
      <w:r>
        <w:rPr>
          <w:rFonts w:ascii="Times New Roman" w:hAnsi="Times New Roman" w:eastAsia="宋体"/>
          <w:b w:val="0"/>
          <w:sz w:val="22"/>
        </w:rPr>
        <w:t xml:space="preserve">）在未登录时 一律 </w:t>
      </w:r>
      <w:r>
        <w:rPr>
          <w:rFonts w:ascii="Times New Roman" w:hAnsi="Times New Roman" w:eastAsia="宋体"/>
          <w:b/>
          <w:sz w:val="22"/>
        </w:rPr>
        <w:t xml:space="preserve">302 → </w:t>
      </w:r>
      <w:r>
        <w:rPr>
          <w:rFonts w:ascii="Consolas" w:hAnsi="Consolas" w:eastAsia="宋体"/>
          <w:b/>
          <w:color w:val="A31D1D"/>
          <w:sz w:val="21"/>
        </w:rPr>
        <w:t>cloudflareaccess.com/cdn-cgi/access/login/...</w:t>
      </w:r>
      <w:r>
        <w:rPr>
          <w:rFonts w:ascii="Times New Roman" w:hAnsi="Times New Roman" w:eastAsia="宋体"/>
          <w:b w:val="0"/>
          <w:sz w:val="22"/>
        </w:rPr>
        <w:t xml:space="preserve">； 本地 </w:t>
      </w:r>
      <w:r>
        <w:rPr>
          <w:rFonts w:ascii="Consolas" w:hAnsi="Consolas" w:eastAsia="宋体"/>
          <w:b w:val="0"/>
          <w:color w:val="A31D1D"/>
          <w:sz w:val="21"/>
        </w:rPr>
        <w:t>127.0.0.1:8765</w:t>
      </w:r>
      <w:r>
        <w:rPr>
          <w:rFonts w:ascii="Times New Roman" w:hAnsi="Times New Roman" w:eastAsia="宋体"/>
          <w:b w:val="0"/>
          <w:sz w:val="22"/>
        </w:rPr>
        <w:t xml:space="preserve"> 不受影响。</w:t>
      </w:r>
      <w:r>
        <w:rPr>
          <w:rFonts w:ascii="Times New Roman" w:hAnsi="Times New Roman" w:eastAsia="宋体"/>
          <w:b/>
          <w:sz w:val="22"/>
        </w:rPr>
        <w:t>这挡掉了绝大多数异常访问与扫描器</w:t>
      </w:r>
      <w:r>
        <w:rPr>
          <w:rFonts w:ascii="Times New Roman" w:hAnsi="Times New Roman" w:eastAsia="宋体"/>
          <w:b w:val="0"/>
          <w:sz w:val="22"/>
        </w:rPr>
        <w:t xml:space="preserve">， 真正的成员准入再由程序自己的邮箱白名单把关一层 —— </w:t>
      </w:r>
      <w:r>
        <w:rPr>
          <w:rFonts w:ascii="Times New Roman" w:hAnsi="Times New Roman" w:eastAsia="宋体"/>
          <w:b/>
          <w:sz w:val="22"/>
        </w:rPr>
        <w:t>两层，两道都要有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已实现的 Beta 能力</w:t>
      </w:r>
      <w:r>
        <w:rPr>
          <w:rFonts w:ascii="Times New Roman" w:hAnsi="Times New Roman" w:eastAsia="宋体"/>
          <w:b w:val="0"/>
          <w:sz w:val="22"/>
        </w:rPr>
        <w:t>（均实测通过）：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能力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邮箱登录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members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 + scrypt + JWT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登录/错密码/不在名单/无 token 四种路径均正确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权限分层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界面层裁页签 + 接口层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require_admin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两道都做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成员调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/api/members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/api/integrity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/api/jobs/list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403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协助请求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选部门 → 自动挑出待采帖 → 拆成单帖的活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任务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A1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A8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等，编号递增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成员领活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领到</w:t>
            </w:r>
            <w:r>
              <w:rPr>
                <w:rFonts w:ascii="Times New Roman" w:hAnsi="Times New Roman" w:eastAsia="宋体"/>
                <w:b/>
                <w:sz w:val="20"/>
              </w:rPr>
              <w:t>具体 tid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，先旧后新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领到的 2 帖与数据库核对一致；</w:t>
            </w:r>
            <w:r>
              <w:rPr>
                <w:rFonts w:ascii="Times New Roman" w:hAnsi="Times New Roman" w:eastAsia="宋体"/>
                <w:b/>
                <w:sz w:val="20"/>
              </w:rPr>
              <w:t>不限配额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成员端采集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agent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内存 SQLite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采到 4 楼/547 字，头尾齐全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回传合并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走</w:t>
            </w:r>
            <w:r>
              <w:rPr>
                <w:rFonts w:ascii="Times New Roman" w:hAnsi="Times New Roman" w:eastAsia="宋体"/>
                <w:b/>
                <w:sz w:val="20"/>
              </w:rPr>
              <w:t>与本地采集同一条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save_posts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record_page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路径；</w:t>
            </w:r>
            <w:r>
              <w:rPr>
                <w:rFonts w:ascii="Times New Roman" w:hAnsi="Times New Roman" w:eastAsia="宋体"/>
                <w:b/>
                <w:sz w:val="20"/>
              </w:rPr>
              <w:t>不跳过、合并并覆盖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权威库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detail_state=done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，正文逐字入库；同 pid 被覆盖、新楼层被加入、计数现算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不落盘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全程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:memory: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，回传后立即释放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实测 agent 跑完 data 目录</w:t>
            </w:r>
            <w:r>
              <w:rPr>
                <w:rFonts w:ascii="Times New Roman" w:hAnsi="Times New Roman" w:eastAsia="宋体"/>
                <w:b/>
                <w:sz w:val="20"/>
              </w:rPr>
              <w:t>零新增文件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实时日志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SSE，节点徽标 + 任务编号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管理员与成员看的是</w:t>
            </w:r>
            <w:r>
              <w:rPr>
                <w:rFonts w:ascii="Times New Roman" w:hAnsi="Times New Roman" w:eastAsia="宋体"/>
                <w:b/>
                <w:sz w:val="20"/>
              </w:rPr>
              <w:t>同一条流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节点互斥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互斥域 =（任务类型, 节点）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同节点同类任务 409 拒绝；跨节点放行；</w:t>
            </w:r>
            <w:r>
              <w:rPr>
                <w:rFonts w:ascii="Times New Roman" w:hAnsi="Times New Roman" w:eastAsia="宋体"/>
                <w:b/>
                <w:sz w:val="20"/>
              </w:rPr>
              <w:t>成员不能自报 node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成员端启动包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服务端</w:t>
            </w:r>
            <w:r>
              <w:rPr>
                <w:rFonts w:ascii="Times New Roman" w:hAnsi="Times New Roman" w:eastAsia="宋体"/>
                <w:b/>
                <w:sz w:val="20"/>
              </w:rPr>
              <w:t>实时生成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zip，网址按下载者当时访问的地址注入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成员解压 → 双击 cmd → 装依赖 → </w:t>
            </w:r>
            <w:r>
              <w:rPr>
                <w:rFonts w:ascii="Times New Roman" w:hAnsi="Times New Roman" w:eastAsia="宋体"/>
                <w:b/>
                <w:sz w:val="20"/>
              </w:rPr>
              <w:t>只问账号密码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开跑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本地助手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127.0.0.1:8766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，网页可一键启停本机 agent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助手只绑本机、只接受启停与查状态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失联自动停止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心跳 + 连续失败阈值 → 不再领活、采到一半中止、不回传半截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假控制面关掉后 agent 自己退出并汇报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增量识别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列表页回复数变大 → 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丢回队列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重采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dept:1098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打出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↻ 1 帖站方有新回复（#7477636 1→4）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重跑 / 清除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体检页勾选后批量执行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 200 / 成员 403；清除返回删了多少楼层与凭据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软警告也可重跑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体检页三栏（硬问题 / 已识别增量 / 软警告）都是可勾选表格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站方计数不自洽的帖重跑一遍，能确认是不是真漏了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agent 专用 API 子域名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只开放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/api/agent/*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成员机器上的 agent 没有浏览器会话，过不了 Access 的登录门 → 单独一个子域名给它，Access 对它 bypass；主域名的网页 UI 照旧受 Access 保护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★ agent 为什么需要单独的子域名（2026-10-23 实测踩出来的）</w:t>
      </w:r>
    </w:p>
    <w:p>
      <w:r>
        <w:rPr>
          <w:rFonts w:ascii="Times New Roman" w:hAnsi="Times New Roman" w:eastAsia="宋体"/>
          <w:b w:val="0"/>
          <w:sz w:val="22"/>
        </w:rPr>
        <w:t xml:space="preserve">成员机器上的 agent </w:t>
      </w:r>
      <w:r>
        <w:rPr>
          <w:rFonts w:ascii="Times New Roman" w:hAnsi="Times New Roman" w:eastAsia="宋体"/>
          <w:b/>
          <w:sz w:val="22"/>
        </w:rPr>
        <w:t>没有浏览器、没有 Access 的会话 Cookie</w:t>
      </w:r>
      <w:r>
        <w:rPr>
          <w:rFonts w:ascii="Times New Roman" w:hAnsi="Times New Roman" w:eastAsia="宋体"/>
          <w:b w:val="0"/>
          <w:sz w:val="22"/>
        </w:rPr>
        <w:t>。它直接打主域名时：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请求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无 UA（Python 默认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Python-urllib/…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403 error 1010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Cloudflare 的「浏览器完整性检查」拦的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msyt-agent/1.1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UA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200，但返回 46 KB 的 HTML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Access 的</w:t>
            </w:r>
            <w:r>
              <w:rPr>
                <w:rFonts w:ascii="Times New Roman" w:hAnsi="Times New Roman" w:eastAsia="宋体"/>
                <w:b/>
                <w:sz w:val="20"/>
              </w:rPr>
              <w:t>登录页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，不是 JSON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带 Access 会话 Cookie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浏览器里才有的，agent 拿不到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最阴险的一环：旧版 agent 拿到 HTML 后，</w:t>
      </w:r>
      <w:r>
        <w:rPr>
          <w:rFonts w:ascii="Times New Roman" w:hAnsi="Times New Roman" w:eastAsia="宋体"/>
          <w:b/>
          <w:sz w:val="22"/>
        </w:rPr>
        <w:t>把"拦截"当成了"登录成功"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r.json()</w:t>
      </w:r>
      <w:r>
        <w:rPr>
          <w:rFonts w:ascii="Times New Roman" w:hAnsi="Times New Roman" w:eastAsia="宋体"/>
          <w:b w:val="0"/>
          <w:sz w:val="22"/>
        </w:rPr>
        <w:t xml:space="preserve"> 失败就返回 </w:t>
      </w:r>
      <w:r>
        <w:rPr>
          <w:rFonts w:ascii="Consolas" w:hAnsi="Consolas" w:eastAsia="宋体"/>
          <w:b w:val="0"/>
          <w:color w:val="A31D1D"/>
          <w:sz w:val="21"/>
        </w:rPr>
        <w:t>{"ok":True,"text":…}</w:t>
      </w:r>
      <w:r>
        <w:rPr>
          <w:rFonts w:ascii="Times New Roman" w:hAnsi="Times New Roman" w:eastAsia="宋体"/>
          <w:b w:val="0"/>
          <w:sz w:val="22"/>
        </w:rPr>
        <w:t>）→ 于是日志显示「登录成功 · 角色 None」， 而实际上</w:t>
      </w:r>
      <w:r>
        <w:rPr>
          <w:rFonts w:ascii="Times New Roman" w:hAnsi="Times New Roman" w:eastAsia="宋体"/>
          <w:b/>
          <w:sz w:val="22"/>
        </w:rPr>
        <w:t>领活也永远领不到东西</w:t>
      </w:r>
      <w:r>
        <w:rPr>
          <w:rFonts w:ascii="Times New Roman" w:hAnsi="Times New Roman" w:eastAsia="宋体"/>
          <w:b w:val="0"/>
          <w:sz w:val="22"/>
        </w:rPr>
        <w:t xml:space="preserve"> —— 看起来在跑，实际什么都没干。</w:t>
      </w:r>
    </w:p>
    <w:p>
      <w:r>
        <w:rPr>
          <w:rFonts w:ascii="Times New Roman" w:hAnsi="Times New Roman" w:eastAsia="宋体"/>
          <w:b w:val="0"/>
          <w:sz w:val="22"/>
        </w:rPr>
        <w:t>两处修正：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Consolas" w:hAnsi="Consolas" w:eastAsia="宋体"/>
          <w:b w:val="0"/>
          <w:color w:val="A31D1D"/>
          <w:sz w:val="21"/>
        </w:rPr>
        <w:t>_req()</w:t>
      </w:r>
      <w:r>
        <w:rPr>
          <w:rFonts w:ascii="Times New Roman" w:hAnsi="Times New Roman" w:eastAsia="宋体"/>
          <w:b w:val="0"/>
          <w:sz w:val="22"/>
        </w:rPr>
        <w:t xml:space="preserve"> 遇到非 JSON 响应</w:t>
      </w:r>
      <w:r>
        <w:rPr>
          <w:rFonts w:ascii="Times New Roman" w:hAnsi="Times New Roman" w:eastAsia="宋体"/>
          <w:b/>
          <w:sz w:val="22"/>
        </w:rPr>
        <w:t>直接报错</w:t>
      </w:r>
      <w:r>
        <w:rPr>
          <w:rFonts w:ascii="Times New Roman" w:hAnsi="Times New Roman" w:eastAsia="宋体"/>
          <w:b w:val="0"/>
          <w:sz w:val="22"/>
        </w:rPr>
        <w:t>（"服务端返回的不是 JSON（可能被网关/登录页拦截）"），</w:t>
      </w:r>
    </w:p>
    <w:p>
      <w:r>
        <w:rPr>
          <w:rFonts w:ascii="Times New Roman" w:hAnsi="Times New Roman" w:eastAsia="宋体"/>
          <w:b w:val="0"/>
          <w:sz w:val="22"/>
        </w:rPr>
        <w:t>绝不把拦截伪装成成功；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给 agent 单独开 </w:t>
      </w:r>
      <w:r>
        <w:rPr>
          <w:rFonts w:ascii="Consolas" w:hAnsi="Consolas" w:eastAsia="宋体"/>
          <w:b w:val="0"/>
          <w:color w:val="A31D1D"/>
          <w:sz w:val="21"/>
        </w:rPr>
        <w:t>agentapi.&lt;zone&gt;</w:t>
      </w:r>
      <w:r>
        <w:rPr>
          <w:rFonts w:ascii="Times New Roman" w:hAnsi="Times New Roman" w:eastAsia="宋体"/>
          <w:b w:val="0"/>
          <w:sz w:val="22"/>
        </w:rPr>
        <w:t>：Cloudflare Tunnel 加一条 ingress、DNS 加一条 CNAME、</w:t>
      </w:r>
    </w:p>
    <w:p>
      <w:r>
        <w:rPr>
          <w:rFonts w:ascii="Times New Roman" w:hAnsi="Times New Roman" w:eastAsia="宋体"/>
          <w:b w:val="0"/>
          <w:sz w:val="22"/>
        </w:rPr>
        <w:t xml:space="preserve">Access 建一个 </w:t>
      </w:r>
      <w:r>
        <w:rPr>
          <w:rFonts w:ascii="Consolas" w:hAnsi="Consolas" w:eastAsia="宋体"/>
          <w:b w:val="0"/>
          <w:color w:val="A31D1D"/>
          <w:sz w:val="21"/>
        </w:rPr>
        <w:t>path=/api/agent/*</w:t>
      </w:r>
      <w:r>
        <w:rPr>
          <w:rFonts w:ascii="Times New Roman" w:hAnsi="Times New Roman" w:eastAsia="宋体"/>
          <w:b w:val="0"/>
          <w:sz w:val="22"/>
        </w:rPr>
        <w:t xml:space="preserve"> 且 </w:t>
      </w:r>
      <w:r>
        <w:rPr>
          <w:rFonts w:ascii="Consolas" w:hAnsi="Consolas" w:eastAsia="宋体"/>
          <w:b w:val="0"/>
          <w:color w:val="A31D1D"/>
          <w:sz w:val="21"/>
        </w:rPr>
        <w:t>decision=bypass</w:t>
      </w:r>
      <w:r>
        <w:rPr>
          <w:rFonts w:ascii="Times New Roman" w:hAnsi="Times New Roman" w:eastAsia="宋体"/>
          <w:b w:val="0"/>
          <w:sz w:val="22"/>
        </w:rPr>
        <w:t xml:space="preserve"> 的应用； 程序再按 Host 把该域名收紧成</w:t>
      </w:r>
      <w:r>
        <w:rPr>
          <w:rFonts w:ascii="Times New Roman" w:hAnsi="Times New Roman" w:eastAsia="宋体"/>
          <w:b/>
          <w:sz w:val="22"/>
        </w:rPr>
        <w:t xml:space="preserve">只开放 </w:t>
      </w:r>
      <w:r>
        <w:rPr>
          <w:rFonts w:ascii="Consolas" w:hAnsi="Consolas" w:eastAsia="宋体"/>
          <w:b/>
          <w:color w:val="A31D1D"/>
          <w:sz w:val="21"/>
        </w:rPr>
        <w:t>/api/agent/*</w:t>
      </w:r>
      <w:r>
        <w:rPr>
          <w:rFonts w:ascii="Times New Roman" w:hAnsi="Times New Roman" w:eastAsia="宋体"/>
          <w:b w:val="0"/>
          <w:sz w:val="22"/>
        </w:rPr>
        <w:t>（中间件，其余路径 403）。</w:t>
      </w:r>
    </w:p>
    <w:p>
      <w:r>
        <w:rPr>
          <w:rFonts w:ascii="Times New Roman" w:hAnsi="Times New Roman" w:eastAsia="宋体"/>
          <w:b w:val="0"/>
          <w:sz w:val="22"/>
        </w:rPr>
        <w:t>★ 顺带两个坑：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Cloudflare 的 Universal SSL 只覆盖 zone 本身与</w:t>
      </w:r>
      <w:r>
        <w:rPr>
          <w:rFonts w:ascii="Times New Roman" w:hAnsi="Times New Roman" w:eastAsia="宋体"/>
          <w:b/>
          <w:sz w:val="22"/>
        </w:rPr>
        <w:t>一级</w:t>
      </w:r>
      <w:r>
        <w:rPr>
          <w:rFonts w:ascii="Times New Roman" w:hAnsi="Times New Roman" w:eastAsia="宋体"/>
          <w:b w:val="0"/>
          <w:sz w:val="22"/>
        </w:rPr>
        <w:t>通配（</w:t>
      </w:r>
      <w:r>
        <w:rPr>
          <w:rFonts w:ascii="Consolas" w:hAnsi="Consolas" w:eastAsia="宋体"/>
          <w:b w:val="0"/>
          <w:color w:val="A31D1D"/>
          <w:sz w:val="21"/>
        </w:rPr>
        <w:t>*.example-tld</w:t>
      </w:r>
      <w:r>
        <w:rPr>
          <w:rFonts w:ascii="Times New Roman" w:hAnsi="Times New Roman" w:eastAsia="宋体"/>
          <w:b w:val="0"/>
          <w:sz w:val="22"/>
        </w:rPr>
        <w:t>），</w:t>
      </w:r>
    </w:p>
    <w:p>
      <w:r>
        <w:rPr>
          <w:rFonts w:ascii="Times New Roman" w:hAnsi="Times New Roman" w:eastAsia="宋体"/>
          <w:b/>
          <w:sz w:val="22"/>
        </w:rPr>
        <w:t>两级</w:t>
      </w:r>
      <w:r>
        <w:rPr>
          <w:rFonts w:ascii="Times New Roman" w:hAnsi="Times New Roman" w:eastAsia="宋体"/>
          <w:b w:val="0"/>
          <w:sz w:val="22"/>
        </w:rPr>
        <w:t>子域（</w:t>
      </w:r>
      <w:r>
        <w:rPr>
          <w:rFonts w:ascii="Consolas" w:hAnsi="Consolas" w:eastAsia="宋体"/>
          <w:b w:val="0"/>
          <w:color w:val="A31D1D"/>
          <w:sz w:val="21"/>
        </w:rPr>
        <w:t>api.msyt.…</w:t>
      </w:r>
      <w:r>
        <w:rPr>
          <w:rFonts w:ascii="Times New Roman" w:hAnsi="Times New Roman" w:eastAsia="宋体"/>
          <w:b w:val="0"/>
          <w:sz w:val="22"/>
        </w:rPr>
        <w:t>）要单独等签证书，可能一直等不到 → 所以要用</w:t>
      </w:r>
      <w:r>
        <w:rPr>
          <w:rFonts w:ascii="Times New Roman" w:hAnsi="Times New Roman" w:eastAsia="宋体"/>
          <w:b/>
          <w:sz w:val="22"/>
        </w:rPr>
        <w:t>同级</w:t>
      </w:r>
      <w:r>
        <w:rPr>
          <w:rFonts w:ascii="Times New Roman" w:hAnsi="Times New Roman" w:eastAsia="宋体"/>
          <w:b w:val="0"/>
          <w:sz w:val="22"/>
        </w:rPr>
        <w:t>子域名。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同一个 domain 下</w:t>
      </w:r>
      <w:r>
        <w:rPr>
          <w:rFonts w:ascii="Times New Roman" w:hAnsi="Times New Roman" w:eastAsia="宋体"/>
          <w:b/>
          <w:sz w:val="22"/>
        </w:rPr>
        <w:t>只能有一个</w:t>
      </w:r>
      <w:r>
        <w:rPr>
          <w:rFonts w:ascii="Times New Roman" w:hAnsi="Times New Roman" w:eastAsia="宋体"/>
          <w:b w:val="0"/>
          <w:sz w:val="22"/>
        </w:rPr>
        <w:t xml:space="preserve"> Access 应用（path 不同也报</w:t>
      </w:r>
    </w:p>
    <w:p>
      <w:r>
        <w:rPr>
          <w:rFonts w:ascii="Consolas" w:hAnsi="Consolas" w:eastAsia="宋体"/>
          <w:b w:val="0"/>
          <w:color w:val="A31D1D"/>
          <w:sz w:val="21"/>
        </w:rPr>
        <w:t>application_already_exists</w:t>
      </w:r>
      <w:r>
        <w:rPr>
          <w:rFonts w:ascii="Times New Roman" w:hAnsi="Times New Roman" w:eastAsia="宋体"/>
          <w:b w:val="0"/>
          <w:sz w:val="22"/>
        </w:rPr>
        <w:t>）→ 同域拆路径这条路走不通，只能换域名。</w:t>
      </w:r>
    </w:p>
    <w:p>
      <w:r>
        <w:rPr>
          <w:rFonts w:ascii="Times New Roman" w:hAnsi="Times New Roman" w:eastAsia="宋体"/>
          <w:b/>
          <w:sz w:val="22"/>
        </w:rPr>
        <w:t>★ 「端口开着会不会被攻击」—— 怎么把门锁上</w:t>
      </w:r>
    </w:p>
    <w:p>
      <w:r>
        <w:rPr>
          <w:rFonts w:ascii="Consolas" w:hAnsi="Consolas" w:eastAsia="宋体"/>
          <w:b w:val="0"/>
          <w:color w:val="A31D1D"/>
          <w:sz w:val="21"/>
        </w:rPr>
        <w:t>agentapi.…</w:t>
      </w:r>
      <w:r>
        <w:rPr>
          <w:rFonts w:ascii="Times New Roman" w:hAnsi="Times New Roman" w:eastAsia="宋体"/>
          <w:b w:val="0"/>
          <w:sz w:val="22"/>
        </w:rPr>
        <w:t xml:space="preserve"> 在 Access 那一层是 bypass（agent 没有会话 Cookie，过不了登录门）， 所以端口本身是可达的。真正的门在</w:t>
      </w:r>
      <w:r>
        <w:rPr>
          <w:rFonts w:ascii="Times New Roman" w:hAnsi="Times New Roman" w:eastAsia="宋体"/>
          <w:b/>
          <w:sz w:val="22"/>
        </w:rPr>
        <w:t>程序层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机制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启动凭证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</w:t>
            </w:r>
            <w:r>
              <w:rPr>
                <w:rFonts w:ascii="Times New Roman" w:hAnsi="Times New Roman" w:eastAsia="宋体"/>
                <w:b/>
                <w:sz w:val="20"/>
              </w:rPr>
              <w:t>在网站登录之后</w:t>
            </w:r>
            <w:r>
              <w:rPr>
                <w:rFonts w:ascii="Times New Roman" w:hAnsi="Times New Roman" w:eastAsia="宋体"/>
                <w:b w:val="0"/>
                <w:sz w:val="20"/>
              </w:rPr>
              <w:t>（Access 邮箱验证码 + 程序账号密码）才能签发；30 分钟有效、</w:t>
            </w:r>
            <w:r>
              <w:rPr>
                <w:rFonts w:ascii="Times New Roman" w:hAnsi="Times New Roman" w:eastAsia="宋体"/>
                <w:b/>
                <w:sz w:val="20"/>
              </w:rPr>
              <w:t>用一次作废</w:t>
            </w:r>
            <w:r>
              <w:rPr>
                <w:rFonts w:ascii="Times New Roman" w:hAnsi="Times New Roman" w:eastAsia="宋体"/>
                <w:b w:val="0"/>
                <w:sz w:val="20"/>
              </w:rPr>
              <w:t>、绑定本人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免密开跑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凭证写进启动包的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agent-ticket.txt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，agent 启动时自动读它换 JWT → </w:t>
            </w:r>
            <w:r>
              <w:rPr>
                <w:rFonts w:ascii="Times New Roman" w:hAnsi="Times New Roman" w:eastAsia="宋体"/>
                <w:b/>
                <w:sz w:val="20"/>
              </w:rPr>
              <w:t>组员不用输密码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凭证失效有兜底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凭证过期/已用 → agent 明确报「启动凭证不可用」并要求账号密码（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*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回显），</w:t>
            </w:r>
            <w:r>
              <w:rPr>
                <w:rFonts w:ascii="Times New Roman" w:hAnsi="Times New Roman" w:eastAsia="宋体"/>
                <w:b/>
                <w:sz w:val="20"/>
              </w:rPr>
              <w:t>不会卡死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未登录签发 → 401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凭证</w:t>
            </w:r>
            <w:r>
              <w:rPr>
                <w:rFonts w:ascii="Times New Roman" w:hAnsi="Times New Roman" w:eastAsia="宋体"/>
                <w:b/>
                <w:sz w:val="20"/>
              </w:rPr>
              <w:t>必须</w:t>
            </w:r>
            <w:r>
              <w:rPr>
                <w:rFonts w:ascii="Times New Roman" w:hAnsi="Times New Roman" w:eastAsia="宋体"/>
                <w:b w:val="0"/>
                <w:sz w:val="20"/>
              </w:rPr>
              <w:t>配合网站登录，没有网站签发的凭证就换不到 JWT、领不到活、回传不了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登录限流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/api/agent/login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按 IP 限流（5 分钟 10 次）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域名收紧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上除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/api/agent/*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外一律 403（中间件按 Host 判定）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在线可见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成员名单里能看到谁在跑（心跳）、谁领了多少活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结论：</w:t>
      </w:r>
      <w:r>
        <w:rPr>
          <w:rFonts w:ascii="Times New Roman" w:hAnsi="Times New Roman" w:eastAsia="宋体"/>
          <w:b/>
          <w:sz w:val="22"/>
        </w:rPr>
        <w:t>端口开着不等于门开着</w:t>
      </w:r>
      <w:r>
        <w:rPr>
          <w:rFonts w:ascii="Times New Roman" w:hAnsi="Times New Roman" w:eastAsia="宋体"/>
          <w:b w:val="0"/>
          <w:sz w:val="22"/>
        </w:rPr>
        <w:t xml:space="preserve"> —— 攻击者能打进来，但拿不到凭证就什么也干不了； 真要再紧一档，就得让 agent 也带 Access 凭证（实测 </w:t>
      </w:r>
      <w:r>
        <w:rPr>
          <w:rFonts w:ascii="Consolas" w:hAnsi="Consolas" w:eastAsia="宋体"/>
          <w:b w:val="0"/>
          <w:color w:val="A31D1D"/>
          <w:sz w:val="21"/>
        </w:rPr>
        <w:t>any_valid_service_token</w:t>
      </w:r>
      <w:r>
        <w:rPr>
          <w:rFonts w:ascii="Times New Roman" w:hAnsi="Times New Roman" w:eastAsia="宋体"/>
          <w:b w:val="0"/>
          <w:sz w:val="22"/>
        </w:rPr>
        <w:t xml:space="preserve"> 在这个账号下不放行；可行的是复用浏览器的 </w:t>
      </w:r>
      <w:r>
        <w:rPr>
          <w:rFonts w:ascii="Consolas" w:hAnsi="Consolas" w:eastAsia="宋体"/>
          <w:b w:val="0"/>
          <w:color w:val="A31D1D"/>
          <w:sz w:val="21"/>
        </w:rPr>
        <w:t>cf_clearance</w:t>
      </w:r>
      <w:r>
        <w:rPr>
          <w:rFonts w:ascii="Times New Roman" w:hAnsi="Times New Roman" w:eastAsia="宋体"/>
          <w:b w:val="0"/>
          <w:sz w:val="22"/>
        </w:rPr>
        <w:t xml:space="preserve"> cookie， 但它 HttpOnly，程序拿不到 —— 除非改成「网页代转」那条更绕的路）。</w:t>
      </w:r>
    </w:p>
    <w:p>
      <w:r>
        <w:rPr>
          <w:rFonts w:ascii="Times New Roman" w:hAnsi="Times New Roman" w:eastAsia="宋体"/>
          <w:b/>
          <w:sz w:val="22"/>
        </w:rPr>
        <w:t>★ 浏览器侧的「信任一天」</w:t>
      </w:r>
    </w:p>
    <w:p>
      <w:r>
        <w:rPr>
          <w:rFonts w:ascii="Times New Roman" w:hAnsi="Times New Roman" w:eastAsia="宋体"/>
          <w:b w:val="0"/>
          <w:sz w:val="22"/>
        </w:rPr>
        <w:t xml:space="preserve">Access 的 </w:t>
      </w:r>
      <w:r>
        <w:rPr>
          <w:rFonts w:ascii="Consolas" w:hAnsi="Consolas" w:eastAsia="宋体"/>
          <w:b w:val="0"/>
          <w:color w:val="A31D1D"/>
          <w:sz w:val="21"/>
        </w:rPr>
        <w:t>session_duration = 24h</w:t>
      </w:r>
      <w:r>
        <w:rPr>
          <w:rFonts w:ascii="Times New Roman" w:hAnsi="Times New Roman" w:eastAsia="宋体"/>
          <w:b w:val="0"/>
          <w:sz w:val="22"/>
        </w:rPr>
        <w:t xml:space="preserve"> → 在浏览器登录（邮箱验证码）之后， </w:t>
      </w:r>
      <w:r>
        <w:rPr>
          <w:rFonts w:ascii="Times New Roman" w:hAnsi="Times New Roman" w:eastAsia="宋体"/>
          <w:b/>
          <w:sz w:val="22"/>
        </w:rPr>
        <w:t>这台机器一天内访问同域的任何路径都不用再输验证码</w:t>
      </w:r>
      <w:r>
        <w:rPr>
          <w:rFonts w:ascii="Times New Roman" w:hAnsi="Times New Roman" w:eastAsia="宋体"/>
          <w:b w:val="0"/>
          <w:sz w:val="22"/>
        </w:rPr>
        <w:t>，API 也一样 （cookie 是 zone 级的，跨子域有效）。这正是「输入验证码的机子信任一天」。</w:t>
      </w:r>
    </w:p>
    <w:p>
      <w:r>
        <w:rPr>
          <w:rFonts w:ascii="Times New Roman" w:hAnsi="Times New Roman" w:eastAsia="宋体"/>
          <w:b w:val="0"/>
          <w:sz w:val="22"/>
        </w:rPr>
        <w:t>★ 试过但走不通的路（避免以后重复踩）：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any_valid_service_token</w:t>
      </w:r>
      <w:r>
        <w:rPr>
          <w:rFonts w:ascii="Times New Roman" w:hAnsi="Times New Roman" w:eastAsia="宋体"/>
          <w:b w:val="0"/>
          <w:sz w:val="22"/>
        </w:rPr>
        <w:t xml:space="preserve"> 策略：策略写得对、token 有效，curl 带</w:t>
      </w:r>
    </w:p>
    <w:p>
      <w:r>
        <w:rPr>
          <w:rFonts w:ascii="Consolas" w:hAnsi="Consolas" w:eastAsia="宋体"/>
          <w:b w:val="0"/>
          <w:color w:val="A31D1D"/>
          <w:sz w:val="21"/>
        </w:rPr>
        <w:t>CF-Access-Client-Id/Secret</w:t>
      </w:r>
      <w:r>
        <w:rPr>
          <w:rFonts w:ascii="Times New Roman" w:hAnsi="Times New Roman" w:eastAsia="宋体"/>
          <w:b w:val="0"/>
          <w:sz w:val="22"/>
        </w:rPr>
        <w:t xml:space="preserve"> 头</w:t>
      </w:r>
      <w:r>
        <w:rPr>
          <w:rFonts w:ascii="Times New Roman" w:hAnsi="Times New Roman" w:eastAsia="宋体"/>
          <w:b/>
          <w:sz w:val="22"/>
        </w:rPr>
        <w:t>仍然 302</w:t>
      </w:r>
      <w:r>
        <w:rPr>
          <w:rFonts w:ascii="Times New Roman" w:hAnsi="Times New Roman" w:eastAsia="宋体"/>
          <w:b w:val="0"/>
          <w:sz w:val="22"/>
        </w:rPr>
        <w:t>（在主域名与 agentapi 上各试一次）。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include: [{service_token: {id: ...}}]</w:t>
      </w:r>
      <w:r>
        <w:rPr>
          <w:rFonts w:ascii="Times New Roman" w:hAnsi="Times New Roman" w:eastAsia="宋体"/>
          <w:b w:val="0"/>
          <w:sz w:val="22"/>
        </w:rPr>
        <w:t>：API 直接报</w:t>
      </w:r>
    </w:p>
    <w:p>
      <w:r>
        <w:rPr>
          <w:rFonts w:ascii="Consolas" w:hAnsi="Consolas" w:eastAsia="宋体"/>
          <w:b w:val="0"/>
          <w:color w:val="A31D1D"/>
          <w:sz w:val="21"/>
        </w:rPr>
        <w:t>invalid 'include' configuration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同 domain 两个 Access 应用（一个 </w:t>
      </w:r>
      <w:r>
        <w:rPr>
          <w:rFonts w:ascii="Consolas" w:hAnsi="Consolas" w:eastAsia="宋体"/>
          <w:b w:val="0"/>
          <w:color w:val="A31D1D"/>
          <w:sz w:val="21"/>
        </w:rPr>
        <w:t>/*</w:t>
      </w:r>
      <w:r>
        <w:rPr>
          <w:rFonts w:ascii="Times New Roman" w:hAnsi="Times New Roman" w:eastAsia="宋体"/>
          <w:b w:val="0"/>
          <w:sz w:val="22"/>
        </w:rPr>
        <w:t xml:space="preserve"> 一个 </w:t>
      </w:r>
      <w:r>
        <w:rPr>
          <w:rFonts w:ascii="Consolas" w:hAnsi="Consolas" w:eastAsia="宋体"/>
          <w:b w:val="0"/>
          <w:color w:val="A31D1D"/>
          <w:sz w:val="21"/>
        </w:rPr>
        <w:t>/api/agent/*</w:t>
      </w:r>
      <w:r>
        <w:rPr>
          <w:rFonts w:ascii="Times New Roman" w:hAnsi="Times New Roman" w:eastAsia="宋体"/>
          <w:b w:val="0"/>
          <w:sz w:val="22"/>
        </w:rPr>
        <w:t>）：</w:t>
      </w:r>
      <w:r>
        <w:rPr>
          <w:rFonts w:ascii="Consolas" w:hAnsi="Consolas" w:eastAsia="宋体"/>
          <w:b w:val="0"/>
          <w:color w:val="A31D1D"/>
          <w:sz w:val="21"/>
        </w:rPr>
        <w:t>application_already_exists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★ 一个关键的实测结论：浏览器不能直接采站方。</w:t>
      </w:r>
      <w:r>
        <w:rPr>
          <w:rFonts w:ascii="Times New Roman" w:hAnsi="Times New Roman" w:eastAsia="宋体"/>
          <w:b w:val="0"/>
          <w:sz w:val="22"/>
        </w:rPr>
        <w:t xml:space="preserve"> 实测站方</w:t>
      </w:r>
      <w:r>
        <w:rPr>
          <w:rFonts w:ascii="Times New Roman" w:hAnsi="Times New Roman" w:eastAsia="宋体"/>
          <w:b/>
          <w:sz w:val="22"/>
        </w:rPr>
        <w:t>一个 CORS 头都不给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Access-Control-Allow-Origin = None</w:t>
      </w:r>
      <w:r>
        <w:rPr>
          <w:rFonts w:ascii="Times New Roman" w:hAnsi="Times New Roman" w:eastAsia="宋体"/>
          <w:b w:val="0"/>
          <w:sz w:val="22"/>
        </w:rPr>
        <w:t xml:space="preserve">，预检也没有）， 浏览器普通跨域 fetch 直接 </w:t>
      </w:r>
      <w:r>
        <w:rPr>
          <w:rFonts w:ascii="Consolas" w:hAnsi="Consolas" w:eastAsia="宋体"/>
          <w:b w:val="0"/>
          <w:color w:val="A31D1D"/>
          <w:sz w:val="21"/>
        </w:rPr>
        <w:t>Failed to fetch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Consolas" w:hAnsi="Consolas" w:eastAsia="宋体"/>
          <w:b w:val="0"/>
          <w:color w:val="A31D1D"/>
          <w:sz w:val="21"/>
        </w:rPr>
        <w:t>no-cors</w:t>
      </w:r>
      <w:r>
        <w:rPr>
          <w:rFonts w:ascii="Times New Roman" w:hAnsi="Times New Roman" w:eastAsia="宋体"/>
          <w:b w:val="0"/>
          <w:sz w:val="22"/>
        </w:rPr>
        <w:t xml:space="preserve"> 只能拿到 </w:t>
      </w:r>
      <w:r>
        <w:rPr>
          <w:rFonts w:ascii="Times New Roman" w:hAnsi="Times New Roman" w:eastAsia="宋体"/>
          <w:b/>
          <w:sz w:val="22"/>
        </w:rPr>
        <w:t>opaque</w:t>
      </w:r>
      <w:r>
        <w:rPr>
          <w:rFonts w:ascii="Times New Roman" w:hAnsi="Times New Roman" w:eastAsia="宋体"/>
          <w:b w:val="0"/>
          <w:sz w:val="22"/>
        </w:rPr>
        <w:t xml:space="preserve"> 响应读不出内容。 所以正文采集必须由</w:t>
      </w:r>
      <w:r>
        <w:rPr>
          <w:rFonts w:ascii="Times New Roman" w:hAnsi="Times New Roman" w:eastAsia="宋体"/>
          <w:b/>
          <w:sz w:val="22"/>
        </w:rPr>
        <w:t>成员机器上的 agent</w:t>
      </w:r>
      <w:r>
        <w:rPr>
          <w:rFonts w:ascii="Times New Roman" w:hAnsi="Times New Roman" w:eastAsia="宋体"/>
          <w:b w:val="0"/>
          <w:sz w:val="22"/>
        </w:rPr>
        <w:t xml:space="preserve"> 发请求 —— 好处是站方看到的是</w:t>
      </w:r>
      <w:r>
        <w:rPr>
          <w:rFonts w:ascii="Times New Roman" w:hAnsi="Times New Roman" w:eastAsia="宋体"/>
          <w:b/>
          <w:sz w:val="22"/>
        </w:rPr>
        <w:t>多个分散的普通用户</w:t>
      </w:r>
      <w:r>
        <w:rPr>
          <w:rFonts w:ascii="Times New Roman" w:hAnsi="Times New Roman" w:eastAsia="宋体"/>
          <w:b w:val="0"/>
          <w:sz w:val="22"/>
        </w:rPr>
        <w:t xml:space="preserve">，而不是一台服务器在集中爬。 </w:t>
      </w:r>
      <w:r>
        <w:rPr>
          <w:rFonts w:ascii="Times New Roman" w:hAnsi="Times New Roman" w:eastAsia="宋体"/>
          <w:b/>
          <w:sz w:val="22"/>
        </w:rPr>
        <w:t>这条同时决定了"数据只在浏览器"这个原始设想不可行</w:t>
      </w:r>
      <w:r>
        <w:rPr>
          <w:rFonts w:ascii="Times New Roman" w:hAnsi="Times New Roman" w:eastAsia="宋体"/>
          <w:b w:val="0"/>
          <w:sz w:val="22"/>
        </w:rPr>
        <w:t>， 实际落地为"数据只在成员机器的</w:t>
      </w:r>
      <w:r>
        <w:rPr>
          <w:rFonts w:ascii="Times New Roman" w:hAnsi="Times New Roman" w:eastAsia="宋体"/>
          <w:b/>
          <w:sz w:val="22"/>
        </w:rPr>
        <w:t>内存</w:t>
      </w:r>
      <w:r>
        <w:rPr>
          <w:rFonts w:ascii="Times New Roman" w:hAnsi="Times New Roman" w:eastAsia="宋体"/>
          <w:b w:val="0"/>
          <w:sz w:val="22"/>
        </w:rPr>
        <w:t>里"（同样是传完即删、从不落盘）。</w:t>
      </w:r>
    </w:p>
    <w:p>
      <w:r>
        <w:rPr>
          <w:rFonts w:ascii="Times New Roman" w:hAnsi="Times New Roman" w:eastAsia="宋体"/>
          <w:b/>
          <w:sz w:val="22"/>
        </w:rPr>
        <w:t>★ 另一个关键结论：给成员一条命令行是没用的。</w:t>
      </w:r>
      <w:r>
        <w:rPr>
          <w:rFonts w:ascii="Times New Roman" w:hAnsi="Times New Roman" w:eastAsia="宋体"/>
          <w:b w:val="0"/>
          <w:sz w:val="22"/>
        </w:rPr>
        <w:t xml:space="preserve"> 成员的机器上没有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这个包，</w:t>
      </w:r>
      <w:r>
        <w:rPr>
          <w:rFonts w:ascii="Consolas" w:hAnsi="Consolas" w:eastAsia="宋体"/>
          <w:b w:val="0"/>
          <w:color w:val="A31D1D"/>
          <w:sz w:val="21"/>
        </w:rPr>
        <w:t>python -m msyt agent …</w:t>
      </w:r>
      <w:r>
        <w:rPr>
          <w:rFonts w:ascii="Times New Roman" w:hAnsi="Times New Roman" w:eastAsia="宋体"/>
          <w:b w:val="0"/>
          <w:sz w:val="22"/>
        </w:rPr>
        <w:t xml:space="preserve"> 只会报 </w:t>
      </w:r>
      <w:r>
        <w:rPr>
          <w:rFonts w:ascii="Consolas" w:hAnsi="Consolas" w:eastAsia="宋体"/>
          <w:b w:val="0"/>
          <w:color w:val="A31D1D"/>
          <w:sz w:val="21"/>
        </w:rPr>
        <w:t>No module named msyt</w:t>
      </w:r>
      <w:r>
        <w:rPr>
          <w:rFonts w:ascii="Times New Roman" w:hAnsi="Times New Roman" w:eastAsia="宋体"/>
          <w:b w:val="0"/>
          <w:sz w:val="22"/>
        </w:rPr>
        <w:t>。 所以「命令」必须变成</w:t>
      </w:r>
      <w:r>
        <w:rPr>
          <w:rFonts w:ascii="Times New Roman" w:hAnsi="Times New Roman" w:eastAsia="宋体"/>
          <w:b/>
          <w:sz w:val="22"/>
        </w:rPr>
        <w:t>下载物</w:t>
      </w:r>
      <w:r>
        <w:rPr>
          <w:rFonts w:ascii="Times New Roman" w:hAnsi="Times New Roman" w:eastAsia="宋体"/>
          <w:b w:val="0"/>
          <w:sz w:val="22"/>
        </w:rPr>
        <w:t>：网站实时生成启动包（网址动态注入、包里不带密码）， 成员解压运行，装完依赖只问账号密码即可开跑。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r>
        <w:rPr>
          <w:rFonts w:ascii="Times New Roman" w:hAnsi="Times New Roman" w:eastAsia="宋体"/>
          <w:b w:val="0"/>
          <w:i/>
          <w:sz w:val="22"/>
        </w:rPr>
        <w:t>本报告的设计部分为设计稿，</w:t>
      </w:r>
      <w:r>
        <w:rPr>
          <w:rFonts w:ascii="Times New Roman" w:hAnsi="Times New Roman" w:eastAsia="宋体"/>
          <w:b w:val="0"/>
          <w:i/>
          <w:sz w:val="22"/>
        </w:rPr>
        <w:t>附录 A 的 Beta 部分已实现并实测</w:t>
      </w:r>
      <w:r>
        <w:rPr>
          <w:rFonts w:ascii="Times New Roman" w:hAnsi="Times New Roman" w:eastAsia="宋体"/>
          <w:b w:val="0"/>
          <w:i/>
          <w:sz w:val="22"/>
        </w:rPr>
        <w:t>。 所有站点相关结论的实测日期为 2026-10-22；协作与增量的实测日期为 2026-10-23； 开源项目信息核对日期为 2026-10-21~22。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